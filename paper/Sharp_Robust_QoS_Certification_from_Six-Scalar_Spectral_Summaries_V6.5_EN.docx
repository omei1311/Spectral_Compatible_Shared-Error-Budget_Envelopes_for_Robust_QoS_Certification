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pBdr>
      </w:pPr>
      <w:r>
        <w:t>Sharp Robust QoS Certification from Six-Scalar Spectral Summaries</w:t>
      </w:r>
    </w:p>
    <w:p>
      <w:r>
        <w:t>Fixed beamforming and RIS configurations under a partial-information model</w:t>
      </w:r>
    </w:p>
    <w:p>
      <w:r>
        <w:t>Version 6.5.3 • English revision • 8 October 2026</w:t>
      </w:r>
    </w:p>
    <w:p>
      <w:pPr>
        <w:pStyle w:val="Heading1"/>
      </w:pPr>
      <w:r>
        <w:t>Abstract</w:t>
      </w:r>
    </w:p>
    <w:p>
      <w:r>
        <w:t>Certifying that a fixed beamforming and reconfigurable intelligent</w:t>
      </w:r>
    </w:p>
    <w:p>
      <w:r>
        <w:t>surface (RIS) configuration satisfies quality-of-service constraints</w:t>
      </w:r>
    </w:p>
    <w:p>
      <w:r>
        <w:t>under a norm-bounded channel error is, given the complete channel and</w:t>
      </w:r>
    </w:p>
    <w:p>
      <w:r>
        <w:t>interference geometry, a trust-region problem that exact methods already</w:t>
      </w:r>
    </w:p>
    <w:p>
      <w:r>
        <w:t>solve; this paper therefore does not address full-information</w:t>
      </w:r>
    </w:p>
    <w:p>
      <w:r>
        <w:t>optimization. Instead it asks a partial-information question: when the</w:t>
      </w:r>
    </w:p>
    <w:p>
      <w:r>
        <w:t>certification interface retains only six scalar summaries — the</w:t>
      </w:r>
    </w:p>
    <w:p>
      <w:r>
        <w:t>desired-stream power, the nominal desired and interference amplitudes,</w:t>
      </w:r>
    </w:p>
    <w:p>
      <w:r>
        <w:t>and three gains of the interference operator — what is the strongest</w:t>
      </w:r>
    </w:p>
    <w:p>
      <w:r>
        <w:t>worst-case QoS guarantee that holds uniformly over every instance</w:t>
      </w:r>
    </w:p>
    <w:p>
      <w:r>
        <w:t>consistent with those summaries? The three gains originate from one</w:t>
      </w:r>
    </w:p>
    <w:p>
      <w:r>
        <w:t>operator and obey spectral compatibility that a separate-gain envelope</w:t>
      </w:r>
    </w:p>
    <w:p>
      <w:r>
        <w:t>ignores. Exploiting this compatibility yields a continuous three-branch</w:t>
      </w:r>
    </w:p>
    <w:p>
      <w:r>
        <w:t>directional interference extremum in closed form. The induced QoS</w:t>
      </w:r>
    </w:p>
    <w:p>
      <w:r>
        <w:t>certificate is safe, dominates the separate-gain envelope pointwise</w:t>
      </w:r>
    </w:p>
    <w:p>
      <w:r>
        <w:t>under the same six scalars, and — the main result — equals the infimum</w:t>
      </w:r>
    </w:p>
    <w:p>
      <w:r>
        <w:t>of the true worst-case margin over the entire nondegenerate information</w:t>
      </w:r>
    </w:p>
    <w:p>
      <w:r>
        <w:t>class, so no uniformly better certificate exists at this information</w:t>
      </w:r>
    </w:p>
    <w:p>
      <w:r>
        <w:t>budget. At the degenerate boundary where the desired direction attains</w:t>
      </w:r>
    </w:p>
    <w:p>
      <w:r>
        <w:t>the total norm, a distinct phase-coupled envelope is derived and</w:t>
      </w:r>
    </w:p>
    <w:p>
      <w:r>
        <w:t>attained explicitly. Experiments verify the analytical formulas, exhibit strict but modest and batch-dependent empirical gains over the separate-gain envelope, and explore how bounding the nominal-channel norm may tighten the admissible information class.</w:t>
      </w:r>
    </w:p>
    <w:p>
      <w:r>
        <w:t>Keywords: robust QoS certification; partial information; information class; spectral compatibility; RIS; fixed configuration.</w:t>
      </w:r>
    </w:p>
    <w:p>
      <w:pPr>
        <w:pStyle w:val="Heading1"/>
      </w:pPr>
      <w:r>
        <w:t>1 Introduction</w:t>
      </w:r>
    </w:p>
    <w:p>
      <w:r>
        <w:t>After beamforming vectors and discrete RIS phases have been fixed for a candidate configuration, deployment, reuse, and screening still require verifying that every user's QoS constraint survives channel-state uncertainty. With the complete channel and interference geometry available, this verification is a ball-constrained quadratic problem that trust-region methods and the S-procedure solve exactly [2],[3],[4]; robust transmission design with imperfect CSI, including bounded-error RIS settings, is correspondingly mature [1],[4],[13]. The existence of exact full-information solvers is therefore not the issue this paper addresses.</w:t>
      </w:r>
    </w:p>
    <w:p>
      <w:r>
        <w:t>In candidate screening over many configurations, when configuration descriptors are cached or exchanged across network components, or when a stored candidate is evaluated at several uncertainty radii, a compact fixed-size summary can be preferable to carrying the full quadratic geometry. This paper fixes the information budget deliberately: six scalar summaries — the desired-stream power, the nominal desired and interference amplitudes, and three gains of the interference operator. The research question is then exact: what is the strongest worst-case QoS guarantee that can be certified uniformly over all full channel/interference instances consistent with exactly these summaries? The paper does not study full-information robust beamforming optimization, optimal RIS phase design, the optimal compression dimension, or whether six scalars are the best descriptor; it studies what the spectral compatibility induced by the common operator origin of the three gains contributes to the uniform certificate at this fixed budget. Envelopes that use the three gains separately ignore the fact that all three originate from one operator and therefore cannot attain their individual worst cases simultaneously.</w:t>
      </w:r>
    </w:p>
    <w:p>
      <w:r>
        <w:t>We answer the question in three steps. First, we solve the directional interference extremum under the joint spectral constraints: given the desired-direction gain α, the orthogonal-subspace gain β, and the total spectral norm β_0, we evaluate the largest interference output that a parallel error amplitude x and an orthogonal budget y can jointly produce. The extremum is a continuous three-branch closed form proved directly from a two-by-two determinant argument, in the same spirit as classical contraction-completion and Buzano-type refined Cauchy–Schwarz inequalities [5],[6],[7]. Second, we embed the extremum into the worst-case QoS margin, obtaining a shared-error-budget lower envelope. Third, we ask whether any safer certificate using the same six scalars can be strictly better, and we answer in the negative away from a degenerate spectral boundary.</w:t>
      </w:r>
    </w:p>
    <w:p>
      <w:r>
        <w:t>The envelope is safe and dominates the separate-gain comparison envelope pointwise. Over the nondegenerate information class (β_0&gt;α) the envelope equals the infimum of the true worst-case margin over all instances with the same six summaries, and an explicit construction sequence approaches this infimum — a sharpness statement related to the information-based viewpoint of optimal recovery [8]. At the degenerate boundary β_0=α, the equality β_0=α is itself one of the summaries; it forces the parallel and orthogonal interference outputs to be orthogonal, so the desired signal and the parallel interference share one phase within the boundary class, and the optimal envelope of that class is different and is attained by an explicit diagonal construction. The two envelopes can differ sharply for the same boundary summaries (0.59 versus −0.21 in a constructed example); the discontinuity is a property of the information classes, not of any physical channel.</w:t>
      </w:r>
    </w:p>
    <w:p>
      <w:r>
        <w:t>The numerical study has five roles: verifying the analytical implementation to machine precision; exhibiting constructed instances where the new envelope certifies feasibility that the separate-gain envelope cannot; validating on preregistered, previously unused seeds, including a heterogeneous-link pool; showing that the six-scalar certificate and a quadratic bound retaining one additional scalar are complementary (no universal dominance, safe to combine by maximization); and cross-validating the certification statements of the validation batch with an independent S-procedure SDP formulation. The experiments support implementation correctness and complementary use; they do not prove the theorems, and the empirical acceptance gain over the separate-gain envelope is positive in the sensitivity, validation and heterogeneous-link batches, zero in a saturated easy batch, and modest wherever positive.</w:t>
      </w:r>
    </w:p>
    <w:p>
      <w:r>
        <w:t>This work makes three contributions. First, a closed-form</w:t>
      </w:r>
    </w:p>
    <w:p>
      <w:r>
        <w:t>spectral-compatible directional extremum: from the joint constraints</w:t>
      </w:r>
    </w:p>
    <w:p>
      <w:r>
        <w:t>imposed by the desired-direction gain, the orthogonal-subspace gain</w:t>
      </w:r>
    </w:p>
    <w:p>
      <w:r>
        <w:t>and the total spectral norm of one interference operator, an explicit</w:t>
      </w:r>
    </w:p>
    <w:p>
      <w:r>
        <w:t>continuous three-branch maximum of the interference output under a</w:t>
      </w:r>
    </w:p>
    <w:p>
      <w:r>
        <w:t>shared error budget is derived and attained exactly over the</w:t>
      </w:r>
    </w:p>
    <w:p>
      <w:r>
        <w:t>three-spectral operator class. Second, information-class optimality:</w:t>
      </w:r>
    </w:p>
    <w:p>
      <w:r>
        <w:t>the induced shared-budget QoS envelope is safe, dominates the envelope</w:t>
      </w:r>
    </w:p>
    <w:p>
      <w:r>
        <w:t>that uses the three gains separately under the same six scalars, and</w:t>
      </w:r>
    </w:p>
    <w:p>
      <w:r>
        <w:t>equals the information-class infimum away from the degenerate</w:t>
      </w:r>
    </w:p>
    <w:p>
      <w:r>
        <w:t>boundary, with a separately derived and explicitly attained</w:t>
      </w:r>
    </w:p>
    <w:p>
      <w:r>
        <w:t>phase-coupled envelope at that boundary. Third, numerical verification</w:t>
      </w:r>
    </w:p>
    <w:p>
      <w:r>
        <w:t>of the analytical claims — formula correctness, construction</w:t>
      </w:r>
    </w:p>
    <w:p>
      <w:r>
        <w:t>attainment, boundary behaviour — together with an honest evaluation of</w:t>
      </w:r>
    </w:p>
    <w:p>
      <w:r>
        <w:t>the conservatism and complementarity of the six-scalar interface,</w:t>
      </w:r>
    </w:p>
    <w:p>
      <w:r>
        <w:t>including exploratory experiments on norm-restricted information classes.</w:t>
      </w:r>
    </w:p>
    <w:p>
      <w:pPr>
        <w:pStyle w:val="Heading1"/>
      </w:pPr>
      <w:r>
        <w:t>2 Fixed configuration model, information class, and related work</w:t>
      </w:r>
    </w:p>
    <w:p>
      <w:pPr>
        <w:pStyle w:val="Heading2"/>
      </w:pPr>
      <w:r>
        <w:t>2.1 Robust QoS margin</w:t>
      </w:r>
    </w:p>
    <w:p>
      <w:r>
        <w:t xml:space="preserve">For a user, let </w:t>
      </w:r>
      <m:oMath>
        <m:r>
          <m:t xml:space="preserve">b</m:t>
        </m:r>
        <m:r>
          <m:t xml:space="preserve">∈</m:t>
        </m:r>
        <m:sSup>
          <m:e>
            <m:r>
              <m:t xml:space="preserve">ℂ</m:t>
            </m:r>
          </m:e>
          <m:sup>
            <m:r>
              <m:t xml:space="preserve">n</m:t>
            </m:r>
          </m:sup>
        </m:sSup>
      </m:oMath>
      <w:r>
        <w:t xml:space="preserve"> be the nonzero desired beam, </w:t>
      </w:r>
      <m:oMath>
        <m:r>
          <m:t xml:space="preserve">C</m:t>
        </m:r>
        <m:r>
          <m:t xml:space="preserve">∈</m:t>
        </m:r>
        <m:sSup>
          <m:e>
            <m:r>
              <m:t xml:space="preserve">ℂ</m:t>
            </m:r>
          </m:e>
          <m:sup>
            <m:r>
              <m:t xml:space="preserve">n</m:t>
            </m:r>
            <m:r>
              <m:t xml:space="preserve">×</m:t>
            </m:r>
            <m:r>
              <m:t xml:space="preserve">m</m:t>
            </m:r>
          </m:sup>
        </m:sSup>
      </m:oMath>
      <w:r>
        <w:t xml:space="preserve"> the matrix of interfering beams, and </w:t>
      </w:r>
      <m:oMath>
        <m:r>
          <m:t xml:space="preserve">h</m:t>
        </m:r>
        <m:r>
          <m:t xml:space="preserve">̂</m:t>
        </m:r>
        <m:r>
          <m:t xml:space="preserve">∈</m:t>
        </m:r>
        <m:sSup>
          <m:e>
            <m:r>
              <m:t xml:space="preserve">ℂ</m:t>
            </m:r>
          </m:e>
          <m:sup>
            <m:r>
              <m:t xml:space="preserve">n</m:t>
            </m:r>
          </m:sup>
        </m:sSup>
      </m:oMath>
      <w:r>
        <w:t xml:space="preserve"> the nominal stacked channel. The actual channel is </w:t>
      </w:r>
      <m:oMath>
        <m:r>
          <m:t xml:space="preserve">h</m:t>
        </m:r>
        <m:r>
          <m:t xml:space="preserve">̂</m:t>
        </m:r>
        <m:r>
          <m:t xml:space="preserve">+</m:t>
        </m:r>
        <m:r>
          <m:t xml:space="preserve">e</m:t>
        </m:r>
      </m:oMath>
      <w:r>
        <w:t xml:space="preserve">, with </w:t>
      </w:r>
      <m:oMath>
        <m:r>
          <m:t xml:space="preserve">∥</m:t>
        </m:r>
        <m:r>
          <m:t xml:space="preserve">e</m:t>
        </m:r>
        <m:r>
          <m:t xml:space="preserve">∥</m:t>
        </m:r>
        <m:r>
          <m:t xml:space="preserve">≤</m:t>
        </m:r>
        <m:r>
          <m:t xml:space="preserve">r</m:t>
        </m:r>
      </m:oMath>
      <w:r>
        <w:t xml:space="preserve">. The SINR requirement is </w:t>
      </w:r>
      <m:oMath>
        <m:r>
          <m:t xml:space="preserve">γ</m:t>
        </m:r>
        <m:r>
          <m:t xml:space="preserve">&gt;</m:t>
        </m:r>
        <m:r>
          <m:t xml:space="preserve">0</m:t>
        </m:r>
      </m:oMath>
      <w:r>
        <w:t xml:space="preserve">, and </w:t>
      </w:r>
      <m:oMath>
        <m:sSup>
          <m:e>
            <m:r>
              <m:t xml:space="preserve">σ</m:t>
            </m:r>
          </m:e>
          <m:sup>
            <m:r>
              <m:t xml:space="preserve">2</m:t>
            </m:r>
          </m:sup>
        </m:sSup>
        <m:r>
          <m:t xml:space="preserve">≥</m:t>
        </m:r>
        <m:r>
          <m:t xml:space="preserve">0</m:t>
        </m:r>
      </m:oMath>
      <w:r>
        <w:t xml:space="preserve"> denotes noise power, not noise amplitude. We suppress user indices and define</w:t>
      </w:r>
    </w:p>
    <w:p>
      <w:pPr>
        <w:pStyle w:val="Equation"/>
      </w:pPr>
      <m:oMath>
        <m:sSup>
          <m:e>
            <m:r>
              <m:t xml:space="preserve">q</m:t>
            </m:r>
          </m:e>
          <m:sup>
            <m:r>
              <m:t xml:space="preserve">*</m:t>
            </m:r>
          </m:sup>
        </m:sSup>
        <m:d>
          <m:dPr>
            <m:begChr m:val="("/>
            <m:endChr m:val=")"/>
          </m:dPr>
          <m:e>
            <m:r>
              <m:t xml:space="preserve">r</m:t>
            </m:r>
          </m:e>
        </m:d>
        <m:r>
          <m:t xml:space="preserve">=</m:t>
        </m:r>
        <m:sSub>
          <m:e>
            <m:r>
              <m:rPr>
                <m:nor/>
              </m:rPr>
              <m:t xml:space="preserve">min</m:t>
            </m:r>
          </m:e>
          <m:sub>
            <m:r>
              <m:t xml:space="preserve">∥</m:t>
            </m:r>
            <m:r>
              <m:t xml:space="preserve">e</m:t>
            </m:r>
            <m:r>
              <m:t xml:space="preserve">∥</m:t>
            </m:r>
            <m:r>
              <m:t xml:space="preserve">≤</m:t>
            </m:r>
            <m:r>
              <m:t xml:space="preserve">r</m:t>
            </m:r>
          </m:sub>
        </m:sSub>
        <m:r>
          <m:t xml:space="preserve"> </m:t>
        </m:r>
        <m:d>
          <m:dPr>
            <m:begChr m:val="{"/>
            <m:endChr m:val="}"/>
          </m:dPr>
          <m:e>
            <m:r>
              <m:t xml:space="preserve"> </m:t>
            </m:r>
            <m:r>
              <m:t xml:space="preserve">|</m:t>
            </m:r>
            <m:sSup>
              <m:e>
                <m:r>
                  <m:t xml:space="preserve">b</m:t>
                </m:r>
              </m:e>
              <m:sup>
                <m:r>
                  <m:t xml:space="preserve">H</m:t>
                </m:r>
              </m:sup>
            </m:sSup>
            <m:d>
              <m:dPr>
                <m:begChr m:val="("/>
                <m:endChr m:val=")"/>
              </m:dPr>
              <m:e>
                <m:r>
                  <m:t xml:space="preserve">h</m:t>
                </m:r>
                <m:r>
                  <m:t xml:space="preserve">̂</m:t>
                </m:r>
                <m:r>
                  <m:t xml:space="preserve">+</m:t>
                </m:r>
                <m:r>
                  <m:t xml:space="preserve">e</m:t>
                </m:r>
              </m:e>
            </m:d>
            <m:sSup>
              <m:e>
                <m:r>
                  <m:t xml:space="preserve">|</m:t>
                </m:r>
              </m:e>
              <m:sup>
                <m:r>
                  <m:t xml:space="preserve">2</m:t>
                </m:r>
              </m:sup>
            </m:sSup>
            <m:r>
              <m:t xml:space="preserve">−</m:t>
            </m:r>
            <m:r>
              <m:t xml:space="preserve">γ</m:t>
            </m:r>
            <m:r>
              <m:t xml:space="preserve">∥</m:t>
            </m:r>
            <m:sSup>
              <m:e>
                <m:r>
                  <m:t xml:space="preserve">C</m:t>
                </m:r>
              </m:e>
              <m:sup>
                <m:r>
                  <m:t xml:space="preserve">H</m:t>
                </m:r>
              </m:sup>
            </m:sSup>
            <m:d>
              <m:dPr>
                <m:begChr m:val="("/>
                <m:endChr m:val=")"/>
              </m:dPr>
              <m:e>
                <m:r>
                  <m:t xml:space="preserve">h</m:t>
                </m:r>
                <m:r>
                  <m:t xml:space="preserve">̂</m:t>
                </m:r>
                <m:r>
                  <m:t xml:space="preserve">+</m:t>
                </m:r>
                <m:r>
                  <m:t xml:space="preserve">e</m:t>
                </m:r>
              </m:e>
            </m:d>
            <m:sSup>
              <m:e>
                <m:r>
                  <m:t xml:space="preserve">∥</m:t>
                </m:r>
              </m:e>
              <m:sup>
                <m:r>
                  <m:t xml:space="preserve">2</m:t>
                </m:r>
              </m:sup>
            </m:sSup>
            <m:r>
              <m:t xml:space="preserve">−</m:t>
            </m:r>
            <m:r>
              <m:t xml:space="preserve">γ</m:t>
            </m:r>
            <m:sSup>
              <m:e>
                <m:r>
                  <m:t xml:space="preserve">σ</m:t>
                </m:r>
              </m:e>
              <m:sup>
                <m:r>
                  <m:t xml:space="preserve">2</m:t>
                </m:r>
              </m:sup>
            </m:sSup>
            <m:r>
              <m:t xml:space="preserve"> </m:t>
            </m:r>
          </m:e>
        </m:d>
      </m:oMath>
      <w:r>
        <w:tab/>
        <w:t>(1)</w:t>
      </w:r>
    </w:p>
    <w:p>
      <w:r>
        <w:t xml:space="preserve">All users satisfying </w:t>
      </w:r>
      <m:oMath>
        <m:sSup>
          <m:e>
            <m:sSub>
              <m:e>
                <m:r>
                  <m:t xml:space="preserve">q</m:t>
                </m:r>
              </m:e>
              <m:sub>
                <m:r>
                  <m:t xml:space="preserve">u</m:t>
                </m:r>
              </m:sub>
            </m:sSub>
          </m:e>
          <m:sup>
            <m:r>
              <m:t xml:space="preserve">*</m:t>
            </m:r>
          </m:sup>
        </m:sSup>
        <m:d>
          <m:dPr>
            <m:begChr m:val="("/>
            <m:endChr m:val=")"/>
          </m:dPr>
          <m:e>
            <m:sSub>
              <m:e>
                <m:r>
                  <m:t xml:space="preserve">r</m:t>
                </m:r>
              </m:e>
              <m:sub>
                <m:r>
                  <m:t xml:space="preserve">u</m:t>
                </m:r>
              </m:sub>
            </m:sSub>
          </m:e>
        </m:d>
        <m:r>
          <m:t xml:space="preserve">≥</m:t>
        </m:r>
        <m:r>
          <m:t xml:space="preserve">0</m:t>
        </m:r>
      </m:oMath>
      <w:r>
        <w:t xml:space="preserve"> makes the fixed candidate robustly feasible. A negative lower bound alone does not establish infeasibility.</w:t>
      </w:r>
    </w:p>
    <w:p>
      <w:pPr>
        <w:pStyle w:val="Heading2"/>
      </w:pPr>
      <w:r>
        <w:t>2.2 Six scalar summaries and information-class nonemptiness</w:t>
      </w:r>
    </w:p>
    <w:p>
      <w:r>
        <w:t xml:space="preserve">Set </w:t>
      </w:r>
      <m:oMath>
        <m:r>
          <m:t xml:space="preserve">v</m:t>
        </m:r>
        <m:r>
          <m:t xml:space="preserve">=</m:t>
        </m:r>
        <m:r>
          <m:t xml:space="preserve">b</m:t>
        </m:r>
        <m:r>
          <m:t xml:space="preserve">/</m:t>
        </m:r>
        <m:r>
          <m:t xml:space="preserve">∥</m:t>
        </m:r>
        <m:r>
          <m:t xml:space="preserve">b</m:t>
        </m:r>
        <m:r>
          <m:t xml:space="preserve">∥</m:t>
        </m:r>
      </m:oMath>
      <w:r>
        <w:t xml:space="preserve"> and </w:t>
      </w:r>
      <m:oMath>
        <m:r>
          <m:t xml:space="preserve">P</m:t>
        </m:r>
        <m:r>
          <m:t xml:space="preserve">=</m:t>
        </m:r>
        <m:r>
          <m:t xml:space="preserve">I</m:t>
        </m:r>
        <m:r>
          <m:t xml:space="preserve">−</m:t>
        </m:r>
        <m:r>
          <m:t xml:space="preserve">v</m:t>
        </m:r>
        <m:sSup>
          <m:e>
            <m:r>
              <m:t xml:space="preserve">v</m:t>
            </m:r>
          </m:e>
          <m:sup>
            <m:r>
              <m:t xml:space="preserve">H</m:t>
            </m:r>
          </m:sup>
        </m:sSup>
      </m:oMath>
      <w:r>
        <w:t>. The retained summaries are</w:t>
      </w:r>
    </w:p>
    <w:p>
      <w:pPr>
        <w:pStyle w:val="Equation"/>
      </w:pPr>
      <m:oMath>
        <m:r>
          <m:t xml:space="preserve">p</m:t>
        </m:r>
        <m:r>
          <m:t xml:space="preserve">=</m:t>
        </m:r>
        <m:r>
          <m:t xml:space="preserve">∥</m:t>
        </m:r>
        <m:r>
          <m:t xml:space="preserve">b</m:t>
        </m:r>
        <m:sSup>
          <m:e>
            <m:r>
              <m:t xml:space="preserve">∥</m:t>
            </m:r>
          </m:e>
          <m:sup>
            <m:r>
              <m:t xml:space="preserve">2</m:t>
            </m:r>
          </m:sup>
        </m:sSup>
        <m:r>
          <m:t xml:space="preserve">,</m:t>
        </m:r>
        <m:r>
          <m:t xml:space="preserve"> </m:t>
        </m:r>
        <m:r>
          <m:t xml:space="preserve"> </m:t>
        </m:r>
        <m:r>
          <m:t xml:space="preserve"> </m:t>
        </m:r>
        <m:r>
          <m:t xml:space="preserve">a</m:t>
        </m:r>
        <m:r>
          <m:t xml:space="preserve">=</m:t>
        </m:r>
        <m:r>
          <m:t xml:space="preserve">|</m:t>
        </m:r>
        <m:sSup>
          <m:e>
            <m:r>
              <m:t xml:space="preserve">v</m:t>
            </m:r>
          </m:e>
          <m:sup>
            <m:r>
              <m:t xml:space="preserve">H</m:t>
            </m:r>
          </m:sup>
        </m:sSup>
        <m:r>
          <m:t xml:space="preserve">h</m:t>
        </m:r>
        <m:r>
          <m:t xml:space="preserve">̂</m:t>
        </m:r>
        <m:r>
          <m:t xml:space="preserve">|</m:t>
        </m:r>
        <m:r>
          <m:t xml:space="preserve">,</m:t>
        </m:r>
        <m:r>
          <m:t xml:space="preserve"> </m:t>
        </m:r>
        <m:r>
          <m:t xml:space="preserve"> </m:t>
        </m:r>
        <m:r>
          <m:t xml:space="preserve"> </m:t>
        </m:r>
        <m:sSub>
          <m:e>
            <m:r>
              <m:t xml:space="preserve">I</m:t>
            </m:r>
          </m:e>
          <m:sub>
            <m:r>
              <m:t xml:space="preserve">0</m:t>
            </m:r>
          </m:sub>
        </m:sSub>
        <m:r>
          <m:t xml:space="preserve">=</m:t>
        </m:r>
        <m:r>
          <m:t xml:space="preserve">∥</m:t>
        </m:r>
        <m:sSup>
          <m:e>
            <m:r>
              <m:t xml:space="preserve">C</m:t>
            </m:r>
          </m:e>
          <m:sup>
            <m:r>
              <m:t xml:space="preserve">H</m:t>
            </m:r>
          </m:sup>
        </m:sSup>
        <m:r>
          <m:t xml:space="preserve">h</m:t>
        </m:r>
        <m:r>
          <m:t xml:space="preserve">̂</m:t>
        </m:r>
        <m:r>
          <m:t xml:space="preserve">∥</m:t>
        </m:r>
      </m:oMath>
      <w:r>
        <w:tab/>
        <w:t>(2a)</w:t>
      </w:r>
    </w:p>
    <w:p>
      <w:pPr>
        <w:pStyle w:val="Equation"/>
      </w:pPr>
      <m:oMath>
        <m:r>
          <m:t xml:space="preserve">α</m:t>
        </m:r>
        <m:r>
          <m:t xml:space="preserve">=</m:t>
        </m:r>
        <m:r>
          <m:t xml:space="preserve">∥</m:t>
        </m:r>
        <m:sSup>
          <m:e>
            <m:r>
              <m:t xml:space="preserve">C</m:t>
            </m:r>
          </m:e>
          <m:sup>
            <m:r>
              <m:t xml:space="preserve">H</m:t>
            </m:r>
          </m:sup>
        </m:sSup>
        <m:r>
          <m:t xml:space="preserve">v</m:t>
        </m:r>
        <m:r>
          <m:t xml:space="preserve">∥</m:t>
        </m:r>
        <m:r>
          <m:t xml:space="preserve">,</m:t>
        </m:r>
        <m:r>
          <m:t xml:space="preserve"> </m:t>
        </m:r>
        <m:r>
          <m:t xml:space="preserve"> </m:t>
        </m:r>
        <m:r>
          <m:t xml:space="preserve"> </m:t>
        </m:r>
        <m:r>
          <m:t xml:space="preserve">β</m:t>
        </m:r>
        <m:r>
          <m:t xml:space="preserve">=</m:t>
        </m:r>
        <m:r>
          <m:t xml:space="preserve">∥</m:t>
        </m:r>
        <m:sSup>
          <m:e>
            <m:r>
              <m:t xml:space="preserve">C</m:t>
            </m:r>
          </m:e>
          <m:sup>
            <m:r>
              <m:t xml:space="preserve">H</m:t>
            </m:r>
          </m:sup>
        </m:sSup>
        <m:r>
          <m:t xml:space="preserve">P</m:t>
        </m:r>
        <m:sSub>
          <m:e>
            <m:r>
              <m:t xml:space="preserve">∥</m:t>
            </m:r>
          </m:e>
          <m:sub>
            <m:r>
              <m:t xml:space="preserve">2</m:t>
            </m:r>
          </m:sub>
        </m:sSub>
        <m:r>
          <m:t xml:space="preserve">,</m:t>
        </m:r>
        <m:r>
          <m:t xml:space="preserve"> </m:t>
        </m:r>
        <m:r>
          <m:t xml:space="preserve"> </m:t>
        </m:r>
        <m:r>
          <m:t xml:space="preserve"> </m:t>
        </m:r>
        <m:sSub>
          <m:e>
            <m:r>
              <m:t xml:space="preserve">β</m:t>
            </m:r>
          </m:e>
          <m:sub>
            <m:r>
              <m:t xml:space="preserve">0</m:t>
            </m:r>
          </m:sub>
        </m:sSub>
        <m:r>
          <m:t xml:space="preserve">=</m:t>
        </m:r>
        <m:r>
          <m:t xml:space="preserve">∥</m:t>
        </m:r>
        <m:r>
          <m:t xml:space="preserve">C</m:t>
        </m:r>
        <m:sSub>
          <m:e>
            <m:r>
              <m:t xml:space="preserve">∥</m:t>
            </m:r>
          </m:e>
          <m:sub>
            <m:r>
              <m:t xml:space="preserve">2</m:t>
            </m:r>
          </m:sub>
        </m:sSub>
      </m:oMath>
      <w:r>
        <w:tab/>
        <w:t>(2b)</w:t>
      </w:r>
    </w:p>
    <w:p>
      <w:r>
        <w:t>The spectral summaries necessarily satisfy</w:t>
      </w:r>
    </w:p>
    <w:p>
      <w:pPr>
        <w:pStyle w:val="Equation"/>
      </w:pPr>
      <m:oMath>
        <m:r>
          <m:rPr>
            <m:nor/>
          </m:rPr>
          <m:t xml:space="preserve">max</m:t>
        </m:r>
        <m:d>
          <m:dPr>
            <m:begChr m:val="{"/>
            <m:endChr m:val="}"/>
          </m:dPr>
          <m:e>
            <m:r>
              <m:t xml:space="preserve">α</m:t>
            </m:r>
            <m:r>
              <m:t xml:space="preserve">,</m:t>
            </m:r>
            <m:r>
              <m:t xml:space="preserve">β</m:t>
            </m:r>
          </m:e>
        </m:d>
        <m:r>
          <m:t xml:space="preserve">≤</m:t>
        </m:r>
        <m:sSub>
          <m:e>
            <m:r>
              <m:t xml:space="preserve">β</m:t>
            </m:r>
          </m:e>
          <m:sub>
            <m:r>
              <m:t xml:space="preserve">0</m:t>
            </m:r>
          </m:sub>
        </m:sSub>
        <m:r>
          <m:t xml:space="preserve">≤</m:t>
        </m:r>
        <m:rad>
          <m:radPr>
            <m:degHide m:val="1"/>
          </m:radPr>
          <m:deg/>
          <m:e>
            <m:sSup>
              <m:e>
                <m:r>
                  <m:t xml:space="preserve">α</m:t>
                </m:r>
              </m:e>
              <m:sup>
                <m:r>
                  <m:t xml:space="preserve">2</m:t>
                </m:r>
              </m:sup>
            </m:sSup>
            <m:r>
              <m:t xml:space="preserve">+</m:t>
            </m:r>
            <m:sSup>
              <m:e>
                <m:r>
                  <m:t xml:space="preserve">β</m:t>
                </m:r>
              </m:e>
              <m:sup>
                <m:r>
                  <m:t xml:space="preserve">2</m:t>
                </m:r>
              </m:sup>
            </m:sSup>
          </m:e>
        </m:rad>
      </m:oMath>
      <w:r>
        <w:tab/>
        <w:t>(3)</w:t>
      </w:r>
    </w:p>
    <w:p>
      <w:r>
        <w:t>Condition (3) alone does not characterize nonempty information classes, because extreme spectra force the nominal amplitudes.</w:t>
      </w:r>
    </w:p>
    <w:p>
      <w:r>
        <w:rPr>
          <w:b/>
        </w:rPr>
        <w:t>Lemma 1 (nonemptiness).</w:t>
      </w:r>
      <w:r>
        <w:t xml:space="preserve"> Fix </w:t>
      </w:r>
      <m:oMath>
        <m:r>
          <m:t xml:space="preserve">n</m:t>
        </m:r>
        <m:r>
          <m:t xml:space="preserve">≥</m:t>
        </m:r>
        <m:r>
          <m:t xml:space="preserve">5</m:t>
        </m:r>
      </m:oMath>
      <w:r>
        <w:t xml:space="preserve">, </w:t>
      </w:r>
      <m:oMath>
        <m:r>
          <m:t xml:space="preserve">m</m:t>
        </m:r>
        <m:r>
          <m:t xml:space="preserve">≥</m:t>
        </m:r>
        <m:r>
          <m:t xml:space="preserve">3</m:t>
        </m:r>
      </m:oMath>
      <w:r>
        <w:t xml:space="preserve">, </w:t>
      </w:r>
      <m:oMath>
        <m:r>
          <m:t xml:space="preserve">p</m:t>
        </m:r>
        <m:r>
          <m:t xml:space="preserve">&gt;</m:t>
        </m:r>
        <m:r>
          <m:t xml:space="preserve">0</m:t>
        </m:r>
      </m:oMath>
      <w:r>
        <w:t xml:space="preserve"> and a summary vector </w:t>
      </w:r>
      <m:oMath>
        <m:r>
          <m:t xml:space="preserve">s</m:t>
        </m:r>
        <m:r>
          <m:t xml:space="preserve">=</m:t>
        </m:r>
        <m:d>
          <m:dPr>
            <m:begChr m:val="("/>
            <m:endChr m:val=")"/>
          </m:dPr>
          <m:e>
            <m:r>
              <m:t xml:space="preserve">p</m:t>
            </m:r>
            <m:r>
              <m:t xml:space="preserve">,</m:t>
            </m:r>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sSub>
              <m:e>
                <m:r>
                  <m:t xml:space="preserve">β</m:t>
                </m:r>
              </m:e>
              <m:sub>
                <m:r>
                  <m:t xml:space="preserve">0</m:t>
                </m:r>
              </m:sub>
            </m:sSub>
          </m:e>
        </m:d>
      </m:oMath>
      <w:r>
        <w:t xml:space="preserve"> with </w:t>
      </w:r>
      <m:oMath>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sSub>
          <m:e>
            <m:r>
              <m:t xml:space="preserve">β</m:t>
            </m:r>
          </m:e>
          <m:sub>
            <m:r>
              <m:t xml:space="preserve">0</m:t>
            </m:r>
          </m:sub>
        </m:sSub>
        <m:r>
          <m:t xml:space="preserve">≥</m:t>
        </m:r>
        <m:r>
          <m:t xml:space="preserve">0</m:t>
        </m:r>
      </m:oMath>
      <w:r>
        <w:t xml:space="preserve">. The class </w:t>
      </w:r>
      <m:oMath>
        <m:sSub>
          <m:e>
            <m:r>
              <m:t xml:space="preserve">𝒞</m:t>
            </m:r>
          </m:e>
          <m:sub>
            <m:r>
              <m:t xml:space="preserve">n</m:t>
            </m:r>
            <m:r>
              <m:t xml:space="preserve">,</m:t>
            </m:r>
            <m:r>
              <m:t xml:space="preserve">m</m:t>
            </m:r>
          </m:sub>
        </m:sSub>
        <m:d>
          <m:dPr>
            <m:begChr m:val="("/>
            <m:endChr m:val=")"/>
          </m:dPr>
          <m:e>
            <m:r>
              <m:t xml:space="preserve">s</m:t>
            </m:r>
          </m:e>
        </m:d>
      </m:oMath>
      <w:r>
        <w:t xml:space="preserve"> of instances with these summaries is nonempty if and only if (3) holds together with</w:t>
      </w:r>
    </w:p>
    <w:p>
      <w:r>
        <w:t xml:space="preserve">(i) </w:t>
      </w:r>
      <m:oMath>
        <m:r>
          <m:t xml:space="preserve">β</m:t>
        </m:r>
        <m:r>
          <m:t xml:space="preserve">=</m:t>
        </m:r>
        <m:r>
          <m:t xml:space="preserve">0</m:t>
        </m:r>
        <m:r>
          <m:t xml:space="preserve"> </m:t>
        </m:r>
        <m:r>
          <m:t xml:space="preserve">⇒</m:t>
        </m:r>
        <m:r>
          <m:t xml:space="preserve"> </m:t>
        </m:r>
        <m:sSub>
          <m:e>
            <m:r>
              <m:t xml:space="preserve">I</m:t>
            </m:r>
          </m:e>
          <m:sub>
            <m:r>
              <m:t xml:space="preserve">0</m:t>
            </m:r>
          </m:sub>
        </m:sSub>
        <m:r>
          <m:t xml:space="preserve">=</m:t>
        </m:r>
        <m:r>
          <m:t xml:space="preserve">α</m:t>
        </m:r>
        <m:r>
          <m:t xml:space="preserve">a</m:t>
        </m:r>
      </m:oMath>
      <w:r>
        <w:t xml:space="preserve">, and (ii) </w:t>
      </w:r>
      <m:oMath>
        <m:sSub>
          <m:e>
            <m:r>
              <m:t xml:space="preserve">β</m:t>
            </m:r>
          </m:e>
          <m:sub>
            <m:r>
              <m:t xml:space="preserve">0</m:t>
            </m:r>
          </m:sub>
        </m:sSub>
        <m:r>
          <m:t xml:space="preserve">=</m:t>
        </m:r>
        <m:r>
          <m:t xml:space="preserve">α</m:t>
        </m:r>
        <m:r>
          <m:t xml:space="preserve"> </m:t>
        </m:r>
        <m:r>
          <m:t xml:space="preserve">⇒</m:t>
        </m:r>
        <m:r>
          <m:t xml:space="preserve"> </m:t>
        </m:r>
        <m:sSub>
          <m:e>
            <m:r>
              <m:t xml:space="preserve">I</m:t>
            </m:r>
          </m:e>
          <m:sub>
            <m:r>
              <m:t xml:space="preserve">0</m:t>
            </m:r>
          </m:sub>
        </m:sSub>
        <m:r>
          <m:t xml:space="preserve">≥</m:t>
        </m:r>
        <m:r>
          <m:t xml:space="preserve">α</m:t>
        </m:r>
        <m:r>
          <m:t xml:space="preserve">a</m:t>
        </m:r>
      </m:oMath>
      <w:r>
        <w:t>.</w:t>
      </w:r>
    </w:p>
    <w:p>
      <w:r>
        <w:rPr>
          <w:b/>
        </w:rPr>
        <w:t>Proof.</w:t>
      </w:r>
      <w:r>
        <w:t xml:space="preserve"> Necessity: (3) is classical, and the two amplitude conditions are forced. Throughout, </w:t>
      </w:r>
      <m:oMath>
        <m:r>
          <m:t xml:space="preserve">v</m:t>
        </m:r>
        <m:r>
          <m:t xml:space="preserve">∈</m:t>
        </m:r>
        <m:sSup>
          <m:e>
            <m:r>
              <m:t xml:space="preserve">ℂ</m:t>
            </m:r>
          </m:e>
          <m:sup>
            <m:r>
              <m:t xml:space="preserve">n</m:t>
            </m:r>
          </m:sup>
        </m:sSup>
      </m:oMath>
      <w:r>
        <w:t xml:space="preserve"> and </w:t>
      </w:r>
      <m:oMath>
        <m:r>
          <m:t xml:space="preserve">C</m:t>
        </m:r>
        <m:r>
          <m:t xml:space="preserve">∈</m:t>
        </m:r>
        <m:sSup>
          <m:e>
            <m:r>
              <m:t xml:space="preserve">ℂ</m:t>
            </m:r>
          </m:e>
          <m:sup>
            <m:r>
              <m:t xml:space="preserve">n</m:t>
            </m:r>
            <m:r>
              <m:t xml:space="preserve">×</m:t>
            </m:r>
            <m:r>
              <m:t xml:space="preserve">m</m:t>
            </m:r>
          </m:sup>
        </m:sSup>
      </m:oMath>
      <w:r>
        <w:t xml:space="preserve">, so </w:t>
      </w:r>
      <m:oMath>
        <m:sSup>
          <m:e>
            <m:r>
              <m:t xml:space="preserve">C</m:t>
            </m:r>
          </m:e>
          <m:sup>
            <m:r>
              <m:t xml:space="preserve">H</m:t>
            </m:r>
          </m:sup>
        </m:sSup>
        <m:r>
          <m:t xml:space="preserve">:</m:t>
        </m:r>
        <m:sSup>
          <m:e>
            <m:r>
              <m:t xml:space="preserve">ℂ</m:t>
            </m:r>
          </m:e>
          <m:sup>
            <m:r>
              <m:t xml:space="preserve">n</m:t>
            </m:r>
          </m:sup>
        </m:sSup>
        <m:r>
          <m:t xml:space="preserve">→</m:t>
        </m:r>
        <m:sSup>
          <m:e>
            <m:r>
              <m:t xml:space="preserve">ℂ</m:t>
            </m:r>
          </m:e>
          <m:sup>
            <m:r>
              <m:t xml:space="preserve">m</m:t>
            </m:r>
          </m:sup>
        </m:sSup>
      </m:oMath>
      <w:r>
        <w:t xml:space="preserve"> maps input space to output space. If </w:t>
      </w:r>
      <m:oMath>
        <m:r>
          <m:t xml:space="preserve">β</m:t>
        </m:r>
        <m:r>
          <m:t xml:space="preserve">=</m:t>
        </m:r>
        <m:r>
          <m:t xml:space="preserve">0</m:t>
        </m:r>
      </m:oMath>
      <w:r>
        <w:t xml:space="preserve">, then </w:t>
      </w:r>
      <m:oMath>
        <m:sSup>
          <m:e>
            <m:r>
              <m:t xml:space="preserve">C</m:t>
            </m:r>
          </m:e>
          <m:sup>
            <m:r>
              <m:t xml:space="preserve">H</m:t>
            </m:r>
          </m:sup>
        </m:sSup>
        <m:r>
          <m:t xml:space="preserve">P</m:t>
        </m:r>
        <m:r>
          <m:t xml:space="preserve">=</m:t>
        </m:r>
        <m:r>
          <m:t xml:space="preserve">0</m:t>
        </m:r>
      </m:oMath>
      <w:r>
        <w:t xml:space="preserve">, so </w:t>
      </w:r>
      <m:oMath>
        <m:sSup>
          <m:e>
            <m:r>
              <m:t xml:space="preserve">C</m:t>
            </m:r>
          </m:e>
          <m:sup>
            <m:r>
              <m:t xml:space="preserve">H</m:t>
            </m:r>
          </m:sup>
        </m:sSup>
        <m:r>
          <m:t xml:space="preserve">=</m:t>
        </m:r>
        <m:d>
          <m:dPr>
            <m:begChr m:val="("/>
            <m:endChr m:val=")"/>
          </m:dPr>
          <m:e>
            <m:sSup>
              <m:e>
                <m:r>
                  <m:t xml:space="preserve">C</m:t>
                </m:r>
              </m:e>
              <m:sup>
                <m:r>
                  <m:t xml:space="preserve">H</m:t>
                </m:r>
              </m:sup>
            </m:sSup>
            <m:r>
              <m:t xml:space="preserve">v</m:t>
            </m:r>
          </m:e>
        </m:d>
        <m:sSup>
          <m:e>
            <m:r>
              <m:t xml:space="preserve">v</m:t>
            </m:r>
          </m:e>
          <m:sup>
            <m:r>
              <m:t xml:space="preserve">H</m:t>
            </m:r>
          </m:sup>
        </m:sSup>
      </m:oMath>
      <w:r>
        <w:t xml:space="preserve"> (equivalently, the range of </w:t>
      </w:r>
      <m:oMath>
        <m:r>
          <m:t xml:space="preserve">C</m:t>
        </m:r>
      </m:oMath>
      <w:r>
        <w:t xml:space="preserve"> lies in span{v} in </w:t>
      </w:r>
      <m:oMath>
        <m:sSup>
          <m:e>
            <m:r>
              <m:t xml:space="preserve">ℂ</m:t>
            </m:r>
          </m:e>
          <m:sup>
            <m:r>
              <m:t xml:space="preserve">n</m:t>
            </m:r>
          </m:sup>
        </m:sSup>
      </m:oMath>
      <w:r>
        <w:t xml:space="preserve">) and </w:t>
      </w:r>
      <m:oMath>
        <m:sSup>
          <m:e>
            <m:r>
              <m:t xml:space="preserve">C</m:t>
            </m:r>
          </m:e>
          <m:sup>
            <m:r>
              <m:t xml:space="preserve">H</m:t>
            </m:r>
          </m:sup>
        </m:sSup>
        <m:r>
          <m:t xml:space="preserve">x</m:t>
        </m:r>
        <m:r>
          <m:t xml:space="preserve">=</m:t>
        </m:r>
        <m:d>
          <m:dPr>
            <m:begChr m:val="("/>
            <m:endChr m:val=")"/>
          </m:dPr>
          <m:e>
            <m:sSup>
              <m:e>
                <m:r>
                  <m:t xml:space="preserve">C</m:t>
                </m:r>
              </m:e>
              <m:sup>
                <m:r>
                  <m:t xml:space="preserve">H</m:t>
                </m:r>
              </m:sup>
            </m:sSup>
            <m:r>
              <m:t xml:space="preserve">v</m:t>
            </m:r>
          </m:e>
        </m:d>
        <m:d>
          <m:dPr>
            <m:begChr m:val="("/>
            <m:endChr m:val=")"/>
          </m:dPr>
          <m:e>
            <m:sSup>
              <m:e>
                <m:r>
                  <m:t xml:space="preserve">v</m:t>
                </m:r>
              </m:e>
              <m:sup>
                <m:r>
                  <m:t xml:space="preserve">H</m:t>
                </m:r>
              </m:sup>
            </m:sSup>
            <m:r>
              <m:t xml:space="preserve">x</m:t>
            </m:r>
          </m:e>
        </m:d>
      </m:oMath>
      <w:r>
        <w:t xml:space="preserve"> for every </w:t>
      </w:r>
      <m:oMath>
        <m:r>
          <m:t xml:space="preserve">x</m:t>
        </m:r>
        <m:r>
          <m:t xml:space="preserve">∈</m:t>
        </m:r>
        <m:sSup>
          <m:e>
            <m:r>
              <m:t xml:space="preserve">ℂ</m:t>
            </m:r>
          </m:e>
          <m:sup>
            <m:r>
              <m:t xml:space="preserve">n</m:t>
            </m:r>
          </m:sup>
        </m:sSup>
      </m:oMath>
      <w:r>
        <w:t xml:space="preserve">; hence </w:t>
      </w:r>
      <m:oMath>
        <m:sSub>
          <m:e>
            <m:r>
              <m:t xml:space="preserve">I</m:t>
            </m:r>
          </m:e>
          <m:sub>
            <m:r>
              <m:t xml:space="preserve">0</m:t>
            </m:r>
          </m:sub>
        </m:sSub>
        <m:r>
          <m:t xml:space="preserve">=</m:t>
        </m:r>
        <m:r>
          <m:t xml:space="preserve">∥</m:t>
        </m:r>
        <m:sSup>
          <m:e>
            <m:r>
              <m:t xml:space="preserve">C</m:t>
            </m:r>
          </m:e>
          <m:sup>
            <m:r>
              <m:t xml:space="preserve">H</m:t>
            </m:r>
          </m:sup>
        </m:sSup>
        <m:r>
          <m:t xml:space="preserve">v</m:t>
        </m:r>
        <m:r>
          <m:t xml:space="preserve">∥</m:t>
        </m:r>
        <m:r>
          <m:t xml:space="preserve">|</m:t>
        </m:r>
        <m:sSup>
          <m:e>
            <m:r>
              <m:t xml:space="preserve">v</m:t>
            </m:r>
          </m:e>
          <m:sup>
            <m:r>
              <m:t xml:space="preserve">H</m:t>
            </m:r>
          </m:sup>
        </m:sSup>
        <m:r>
          <m:t xml:space="preserve">h</m:t>
        </m:r>
        <m:r>
          <m:t xml:space="preserve">̂</m:t>
        </m:r>
        <m:r>
          <m:t xml:space="preserve">|</m:t>
        </m:r>
        <m:r>
          <m:t xml:space="preserve">=</m:t>
        </m:r>
        <m:r>
          <m:t xml:space="preserve">α</m:t>
        </m:r>
        <m:r>
          <m:t xml:space="preserve">a</m:t>
        </m:r>
      </m:oMath>
      <w:r>
        <w:t xml:space="preserve">, and in particular </w:t>
      </w:r>
      <m:oMath>
        <m:r>
          <m:t xml:space="preserve">α</m:t>
        </m:r>
        <m:r>
          <m:t xml:space="preserve">=</m:t>
        </m:r>
        <m:r>
          <m:t xml:space="preserve">β</m:t>
        </m:r>
        <m:r>
          <m:t xml:space="preserve">=</m:t>
        </m:r>
        <m:sSub>
          <m:e>
            <m:r>
              <m:t xml:space="preserve">β</m:t>
            </m:r>
          </m:e>
          <m:sub>
            <m:r>
              <m:t xml:space="preserve">0</m:t>
            </m:r>
          </m:sub>
        </m:sSub>
        <m:r>
          <m:t xml:space="preserve">=</m:t>
        </m:r>
        <m:r>
          <m:t xml:space="preserve">0</m:t>
        </m:r>
      </m:oMath>
      <w:r>
        <w:t xml:space="preserve"> forces </w:t>
      </w:r>
      <m:oMath>
        <m:sSub>
          <m:e>
            <m:r>
              <m:t xml:space="preserve">I</m:t>
            </m:r>
          </m:e>
          <m:sub>
            <m:r>
              <m:t xml:space="preserve">0</m:t>
            </m:r>
          </m:sub>
        </m:sSub>
        <m:r>
          <m:t xml:space="preserve">=</m:t>
        </m:r>
        <m:r>
          <m:t xml:space="preserve">0</m:t>
        </m:r>
      </m:oMath>
      <w:r>
        <w:t xml:space="preserve">. If </w:t>
      </w:r>
      <m:oMath>
        <m:sSub>
          <m:e>
            <m:r>
              <m:t xml:space="preserve">β</m:t>
            </m:r>
          </m:e>
          <m:sub>
            <m:r>
              <m:t xml:space="preserve">0</m:t>
            </m:r>
          </m:sub>
        </m:sSub>
        <m:r>
          <m:t xml:space="preserve">=</m:t>
        </m:r>
        <m:r>
          <m:t xml:space="preserve">α</m:t>
        </m:r>
        <m:r>
          <m:t xml:space="preserve">&gt;</m:t>
        </m:r>
        <m:r>
          <m:t xml:space="preserve">0</m:t>
        </m:r>
      </m:oMath>
      <w:r>
        <w:t xml:space="preserve">, norm attainment at </w:t>
      </w:r>
      <m:oMath>
        <m:r>
          <m:t xml:space="preserve">v</m:t>
        </m:r>
      </m:oMath>
      <w:r>
        <w:t xml:space="preserve"> gives </w:t>
      </w:r>
      <m:oMath>
        <m:r>
          <m:t xml:space="preserve">C</m:t>
        </m:r>
        <m:sSup>
          <m:e>
            <m:r>
              <m:t xml:space="preserve">C</m:t>
            </m:r>
          </m:e>
          <m:sup>
            <m:r>
              <m:t xml:space="preserve">H</m:t>
            </m:r>
          </m:sup>
        </m:sSup>
        <m:r>
          <m:t xml:space="preserve">v</m:t>
        </m:r>
        <m:r>
          <m:t xml:space="preserve">=</m:t>
        </m:r>
        <m:sSup>
          <m:e>
            <m:r>
              <m:t xml:space="preserve">α</m:t>
            </m:r>
          </m:e>
          <m:sup>
            <m:r>
              <m:t xml:space="preserve">2</m:t>
            </m:r>
          </m:sup>
        </m:sSup>
        <m:r>
          <m:t xml:space="preserve">v</m:t>
        </m:r>
      </m:oMath>
      <w:r>
        <w:t xml:space="preserve">, and splitting </w:t>
      </w:r>
      <m:oMath>
        <m:r>
          <m:t xml:space="preserve">h</m:t>
        </m:r>
        <m:r>
          <m:t xml:space="preserve">̂</m:t>
        </m:r>
      </m:oMath>
      <w:r>
        <w:t xml:space="preserve"> along </w:t>
      </w:r>
      <m:oMath>
        <m:r>
          <m:t xml:space="preserve">v</m:t>
        </m:r>
      </m:oMath>
      <w:r>
        <w:t xml:space="preserve"> and </w:t>
      </w:r>
      <m:oMath>
        <m:sSup>
          <m:e>
            <m:r>
              <m:t xml:space="preserve">v</m:t>
            </m:r>
          </m:e>
          <m:sup>
            <m:r>
              <m:t xml:space="preserve">⊥</m:t>
            </m:r>
          </m:sup>
        </m:sSup>
      </m:oMath>
      <w:r>
        <w:t xml:space="preserve"> yields </w:t>
      </w:r>
      <m:oMath>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r>
          <m:t xml:space="preserve">+</m:t>
        </m:r>
        <m:r>
          <m:t xml:space="preserve">∥</m:t>
        </m:r>
        <m:d>
          <m:dPr>
            <m:begChr m:val="("/>
            <m:endChr m:val=")"/>
          </m:dPr>
          <m:e>
            <m:r>
              <m:t xml:space="preserve">I</m:t>
            </m:r>
            <m:r>
              <m:t xml:space="preserve">−</m:t>
            </m:r>
            <m:r>
              <m:t xml:space="preserve">d</m:t>
            </m:r>
            <m:r>
              <m:t xml:space="preserve">̂</m:t>
            </m:r>
            <m:r>
              <m:t xml:space="preserve">d</m:t>
            </m:r>
            <m:sSup>
              <m:e>
                <m:r>
                  <m:t xml:space="preserve">̂</m:t>
                </m:r>
              </m:e>
              <m:sup>
                <m:r>
                  <m:t xml:space="preserve">H</m:t>
                </m:r>
              </m:sup>
            </m:sSup>
          </m:e>
        </m:d>
        <m:sSup>
          <m:e>
            <m:r>
              <m:t xml:space="preserve">C</m:t>
            </m:r>
          </m:e>
          <m:sup>
            <m:r>
              <m:t xml:space="preserve">H</m:t>
            </m:r>
          </m:sup>
        </m:sSup>
        <m:r>
          <m:t xml:space="preserve">h</m:t>
        </m:r>
        <m:r>
          <m:t xml:space="preserve">̂</m:t>
        </m:r>
        <m:sSup>
          <m:e>
            <m:r>
              <m:t xml:space="preserve">∥</m:t>
            </m:r>
          </m:e>
          <m:sup>
            <m:r>
              <m:t xml:space="preserve">2</m:t>
            </m:r>
          </m:sup>
        </m:sSup>
        <m:r>
          <m:t xml:space="preserve">≥</m:t>
        </m:r>
        <m:sSup>
          <m:e>
            <m:r>
              <m:t xml:space="preserve">α</m:t>
            </m:r>
          </m:e>
          <m:sup>
            <m:r>
              <m:t xml:space="preserve">2</m:t>
            </m:r>
          </m:sup>
        </m:sSup>
        <m:sSup>
          <m:e>
            <m:r>
              <m:t xml:space="preserve">a</m:t>
            </m:r>
          </m:e>
          <m:sup>
            <m:r>
              <m:t xml:space="preserve">2</m:t>
            </m:r>
          </m:sup>
        </m:sSup>
      </m:oMath>
      <w:r>
        <w:t xml:space="preserve"> with </w:t>
      </w:r>
      <m:oMath>
        <m:r>
          <m:t xml:space="preserve">d</m:t>
        </m:r>
        <m:r>
          <m:t xml:space="preserve">̂</m:t>
        </m:r>
        <m:r>
          <m:t xml:space="preserve">=</m:t>
        </m:r>
        <m:sSup>
          <m:e>
            <m:r>
              <m:t xml:space="preserve">C</m:t>
            </m:r>
          </m:e>
          <m:sup>
            <m:r>
              <m:t xml:space="preserve">H</m:t>
            </m:r>
          </m:sup>
        </m:sSup>
        <m:r>
          <m:t xml:space="preserve">v</m:t>
        </m:r>
        <m:r>
          <m:t xml:space="preserve">/</m:t>
        </m:r>
        <m:r>
          <m:t xml:space="preserve">α</m:t>
        </m:r>
      </m:oMath>
      <w:r>
        <w:t xml:space="preserve">. Sufficiency: all instances below use </w:t>
      </w:r>
      <m:oMath>
        <m:r>
          <m:t xml:space="preserve">v</m:t>
        </m:r>
        <m:r>
          <m:t xml:space="preserve">=</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followed by zero padding to the fixed </w:t>
      </w:r>
      <m:oMath>
        <m:d>
          <m:dPr>
            <m:begChr m:val="("/>
            <m:endChr m:val=")"/>
          </m:dPr>
          <m:e>
            <m:r>
              <m:t xml:space="preserve">n</m:t>
            </m:r>
            <m:r>
              <m:t xml:space="preserve">,</m:t>
            </m:r>
            <m:r>
              <m:t xml:space="preserve">m</m:t>
            </m:r>
          </m:e>
        </m:d>
      </m:oMath>
      <w:r>
        <w:t xml:space="preserve">; the padded error coordinates enter neither the desired nor the interference term, so the infimum in (1) is unchanged. The branches are mutually exclusive and exhaustive: </w:t>
      </w:r>
      <w:r>
        <w:rPr>
          <w:b/>
        </w:rPr>
        <w:t>(A)</w:t>
      </w:r>
      <w:r>
        <w:t xml:space="preserve"> zero operator (</w:t>
      </w:r>
      <m:oMath>
        <m:r>
          <m:t xml:space="preserve">α</m:t>
        </m:r>
        <m:r>
          <m:t xml:space="preserve">=</m:t>
        </m:r>
        <m:r>
          <m:t xml:space="preserve">β</m:t>
        </m:r>
        <m:r>
          <m:t xml:space="preserve">=</m:t>
        </m:r>
        <m:sSub>
          <m:e>
            <m:r>
              <m:t xml:space="preserve">β</m:t>
            </m:r>
          </m:e>
          <m:sub>
            <m:r>
              <m:t xml:space="preserve">0</m:t>
            </m:r>
          </m:sub>
        </m:sSub>
        <m:r>
          <m:t xml:space="preserve">=</m:t>
        </m:r>
        <m:r>
          <m:t xml:space="preserve">0</m:t>
        </m:r>
      </m:oMath>
      <w:r>
        <w:t xml:space="preserve">, hence </w:t>
      </w:r>
      <m:oMath>
        <m:sSub>
          <m:e>
            <m:r>
              <m:t xml:space="preserve">I</m:t>
            </m:r>
          </m:e>
          <m:sub>
            <m:r>
              <m:t xml:space="preserve">0</m:t>
            </m:r>
          </m:sub>
        </m:sSub>
        <m:r>
          <m:t xml:space="preserve">=</m:t>
        </m:r>
        <m:r>
          <m:t xml:space="preserve">0</m:t>
        </m:r>
      </m:oMath>
      <w:r>
        <w:t xml:space="preserve"> by (i)): </w:t>
      </w:r>
      <m:oMath>
        <m:r>
          <m:t xml:space="preserve">C</m:t>
        </m:r>
        <m:r>
          <m:t xml:space="preserve">=</m:t>
        </m:r>
        <m:r>
          <m:t xml:space="preserve">0</m:t>
        </m:r>
      </m:oMath>
      <w:r>
        <w:t xml:space="preserve">, </w:t>
      </w:r>
      <m:oMath>
        <m:r>
          <m:t xml:space="preserve">h</m:t>
        </m:r>
        <m:r>
          <m:t xml:space="preserve">̂</m:t>
        </m:r>
        <m:r>
          <m:t xml:space="preserve">=</m:t>
        </m:r>
        <m:r>
          <m:t xml:space="preserve">a</m:t>
        </m:r>
        <m:sSub>
          <m:e>
            <m:r>
              <m:t xml:space="preserve">e</m:t>
            </m:r>
          </m:e>
          <m:sub>
            <m:r>
              <m:t xml:space="preserve">1</m:t>
            </m:r>
          </m:sub>
        </m:sSub>
      </m:oMath>
      <w:r>
        <w:t xml:space="preserve">. </w:t>
      </w:r>
      <w:r>
        <w:rPr>
          <w:b/>
        </w:rPr>
        <w:t>(B)</w:t>
      </w:r>
      <w:r>
        <w:t xml:space="preserve"> </w:t>
      </w:r>
      <m:oMath>
        <m:r>
          <m:t xml:space="preserve">β</m:t>
        </m:r>
        <m:r>
          <m:t xml:space="preserve">=</m:t>
        </m:r>
        <m:r>
          <m:t xml:space="preserve">0</m:t>
        </m:r>
        <m:r>
          <m:t xml:space="preserve">&lt;</m:t>
        </m:r>
        <m:r>
          <m:t xml:space="preserve">α</m:t>
        </m:r>
      </m:oMath>
      <w:r>
        <w:t xml:space="preserve"> (so </w:t>
      </w:r>
      <m:oMath>
        <m:sSub>
          <m:e>
            <m:r>
              <m:t xml:space="preserve">β</m:t>
            </m:r>
          </m:e>
          <m:sub>
            <m:r>
              <m:t xml:space="preserve">0</m:t>
            </m:r>
          </m:sub>
        </m:sSub>
        <m:r>
          <m:t xml:space="preserve">=</m:t>
        </m:r>
        <m:r>
          <m:t xml:space="preserve">α</m:t>
        </m:r>
      </m:oMath>
      <w:r>
        <w:t xml:space="preserve"> and </w:t>
      </w:r>
      <m:oMath>
        <m:sSub>
          <m:e>
            <m:r>
              <m:t xml:space="preserve">I</m:t>
            </m:r>
          </m:e>
          <m:sub>
            <m:r>
              <m:t xml:space="preserve">0</m:t>
            </m:r>
          </m:sub>
        </m:sSub>
        <m:r>
          <m:t xml:space="preserve">=</m:t>
        </m:r>
        <m:r>
          <m:t xml:space="preserve">α</m:t>
        </m:r>
        <m:r>
          <m:t xml:space="preserve">a</m:t>
        </m:r>
      </m:oMath>
      <w:r>
        <w:t xml:space="preserve">): </w:t>
      </w:r>
      <m:oMath>
        <m:sSup>
          <m:e>
            <m:r>
              <m:t xml:space="preserve">C</m:t>
            </m:r>
          </m:e>
          <m:sup>
            <m:r>
              <m:t xml:space="preserve">H</m:t>
            </m:r>
          </m:sup>
        </m:sSup>
        <m:r>
          <m:t xml:space="preserve">=</m:t>
        </m:r>
        <m:d>
          <m:dPr>
            <m:begChr m:val="["/>
            <m:endChr m:val="]"/>
          </m:dPr>
          <m:e>
            <m:r>
              <m:t xml:space="preserve">α</m:t>
            </m:r>
            <m:r>
              <m:t xml:space="preserve">,</m:t>
            </m:r>
            <m:r>
              <m:t xml:space="preserve">0</m:t>
            </m:r>
            <m:r>
              <m:t xml:space="preserve">,</m:t>
            </m:r>
            <m:r>
              <m:t xml:space="preserve">…</m:t>
            </m:r>
          </m:e>
        </m:d>
      </m:oMath>
      <w:r>
        <w:t xml:space="preserve">, </w:t>
      </w:r>
      <m:oMath>
        <m:r>
          <m:t xml:space="preserve">h</m:t>
        </m:r>
        <m:r>
          <m:t xml:space="preserve">̂</m:t>
        </m:r>
        <m:r>
          <m:t xml:space="preserve">=</m:t>
        </m:r>
        <m:r>
          <m:t xml:space="preserve">a</m:t>
        </m:r>
        <m:sSub>
          <m:e>
            <m:r>
              <m:t xml:space="preserve">e</m:t>
            </m:r>
          </m:e>
          <m:sub>
            <m:r>
              <m:t xml:space="preserve">1</m:t>
            </m:r>
          </m:sub>
        </m:sSub>
      </m:oMath>
      <w:r>
        <w:t xml:space="preserve">. </w:t>
      </w:r>
      <w:r>
        <w:rPr>
          <w:b/>
        </w:rPr>
        <w:t>(C)</w:t>
      </w:r>
      <w:r>
        <w:t xml:space="preserve"> </w:t>
      </w:r>
      <m:oMath>
        <m:r>
          <m:t xml:space="preserve">α</m:t>
        </m:r>
        <m:r>
          <m:t xml:space="preserve">=</m:t>
        </m:r>
        <m:r>
          <m:t xml:space="preserve">0</m:t>
        </m:r>
        <m:r>
          <m:t xml:space="preserve">&lt;</m:t>
        </m:r>
        <m:r>
          <m:t xml:space="preserve">β</m:t>
        </m:r>
      </m:oMath>
      <w:r>
        <w:t xml:space="preserve"> (so </w:t>
      </w:r>
      <m:oMath>
        <m:sSub>
          <m:e>
            <m:r>
              <m:t xml:space="preserve">β</m:t>
            </m:r>
          </m:e>
          <m:sub>
            <m:r>
              <m:t xml:space="preserve">0</m:t>
            </m:r>
          </m:sub>
        </m:sSub>
        <m:r>
          <m:t xml:space="preserve">=</m:t>
        </m:r>
        <m:r>
          <m:t xml:space="preserve">β</m:t>
        </m:r>
      </m:oMath>
      <w:r>
        <w:t xml:space="preserve">): </w:t>
      </w:r>
      <m:oMath>
        <m:sSup>
          <m:e>
            <m:r>
              <m:t xml:space="preserve">C</m:t>
            </m:r>
          </m:e>
          <m:sup>
            <m:r>
              <m:t xml:space="preserve">H</m:t>
            </m:r>
          </m:sup>
        </m:sSup>
        <m:r>
          <m:t xml:space="preserve">=</m:t>
        </m:r>
        <m:d>
          <m:dPr>
            <m:begChr m:val="["/>
            <m:endChr m:val="]"/>
          </m:dPr>
          <m:e>
            <m:r>
              <m:t xml:space="preserve">0</m:t>
            </m:r>
            <m:r>
              <m:t xml:space="preserve">,</m:t>
            </m:r>
            <m:r>
              <m:t xml:space="preserve">β</m:t>
            </m:r>
          </m:e>
        </m:d>
      </m:oMath>
      <w:r>
        <w:t xml:space="preserve">, </w:t>
      </w:r>
      <m:oMath>
        <m:r>
          <m:t xml:space="preserve">h</m:t>
        </m:r>
        <m:r>
          <m:t xml:space="preserve">̂</m:t>
        </m:r>
        <m:r>
          <m:t xml:space="preserve">=</m:t>
        </m:r>
        <m:sSup>
          <m:e>
            <m:d>
              <m:dPr>
                <m:begChr m:val="("/>
                <m:endChr m:val=")"/>
              </m:dPr>
              <m:e>
                <m:r>
                  <m:t xml:space="preserve">a</m:t>
                </m:r>
                <m:r>
                  <m:t xml:space="preserve">,</m:t>
                </m:r>
                <m:sSub>
                  <m:e>
                    <m:r>
                      <m:t xml:space="preserve">I</m:t>
                    </m:r>
                  </m:e>
                  <m:sub>
                    <m:r>
                      <m:t xml:space="preserve">0</m:t>
                    </m:r>
                  </m:sub>
                </m:sSub>
                <m:r>
                  <m:t xml:space="preserve">/</m:t>
                </m:r>
                <m:r>
                  <m:t xml:space="preserve">β</m:t>
                </m:r>
              </m:e>
            </m:d>
          </m:e>
          <m:sup>
            <m:r>
              <m:t xml:space="preserve">T</m:t>
            </m:r>
          </m:sup>
        </m:sSup>
      </m:oMath>
      <w:r>
        <w:t xml:space="preserve">. </w:t>
      </w:r>
      <w:r>
        <w:rPr>
          <w:b/>
        </w:rPr>
        <w:t>(D)</w:t>
      </w:r>
      <w:r>
        <w:t xml:space="preserve"> </w:t>
      </w:r>
      <m:oMath>
        <m:r>
          <m:t xml:space="preserve">0</m:t>
        </m:r>
        <m:r>
          <m:t xml:space="preserve">&lt;</m:t>
        </m:r>
        <m:r>
          <m:t xml:space="preserve">α</m:t>
        </m:r>
        <m:r>
          <m:t xml:space="preserve">&lt;</m:t>
        </m:r>
        <m:sSub>
          <m:e>
            <m:r>
              <m:t xml:space="preserve">β</m:t>
            </m:r>
          </m:e>
          <m:sub>
            <m:r>
              <m:t xml:space="preserve">0</m:t>
            </m:r>
          </m:sub>
        </m:sSub>
      </m:oMath>
      <w:r>
        <w:t xml:space="preserve">: with </w:t>
      </w:r>
      <m:oMath>
        <m:r>
          <m:t xml:space="preserve">δ</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r>
          <m:t xml:space="preserve">&gt;</m:t>
        </m:r>
        <m:r>
          <m:t xml:space="preserve">0</m:t>
        </m:r>
      </m:oMath>
      <w:r>
        <w:t xml:space="preserve"> and </w:t>
      </w:r>
      <m:oMath>
        <m:r>
          <m:t xml:space="preserve">β</m:t>
        </m:r>
        <m:r>
          <m:t xml:space="preserve">≥</m:t>
        </m:r>
        <m:r>
          <m:t xml:space="preserve">δ</m:t>
        </m:r>
      </m:oMath>
      <w:r>
        <w:t xml:space="preserve"> by (3), take </w:t>
      </w:r>
      <m:oMath>
        <m:sSup>
          <m:e>
            <m:r>
              <m:t xml:space="preserve">C</m:t>
            </m:r>
          </m:e>
          <m:sup>
            <m:r>
              <m:t xml:space="preserve">H</m:t>
            </m:r>
          </m:sup>
        </m:sSup>
        <m:r>
          <m:t xml:space="preserve">=</m:t>
        </m:r>
        <m:d>
          <m:dPr>
            <m:begChr m:val="("/>
            <m:endChr m:val=")"/>
          </m:dPr>
          <m:e>
            <m:m>
              <m:mr>
                <m:e>
                  <m:r>
                    <m:t xml:space="preserve">α</m:t>
                  </m:r>
                </m:e>
                <m:e>
                  <m:r>
                    <m:t xml:space="preserve">δ</m:t>
                  </m:r>
                </m:e>
                <m:e>
                  <m:r>
                    <m:t xml:space="preserve">0</m:t>
                  </m:r>
                </m:e>
              </m:mr>
              <m:mr>
                <m:e>
                  <m:r>
                    <m:t xml:space="preserve">0</m:t>
                  </m:r>
                </m:e>
                <m:e>
                  <m:r>
                    <m:t xml:space="preserve">0</m:t>
                  </m:r>
                </m:e>
                <m:e>
                  <m:r>
                    <m:t xml:space="preserve">β</m:t>
                  </m:r>
                </m:e>
              </m:mr>
            </m:m>
          </m:e>
        </m:d>
      </m:oMath>
      <w:r>
        <w:t xml:space="preserve"> and </w:t>
      </w:r>
      <m:oMath>
        <m:r>
          <m:t xml:space="preserve">h</m:t>
        </m:r>
        <m:r>
          <m:t xml:space="preserve">̂</m:t>
        </m:r>
        <m:r>
          <m:t xml:space="preserve">=</m:t>
        </m:r>
        <m:sSup>
          <m:e>
            <m:d>
              <m:dPr>
                <m:begChr m:val="("/>
                <m:endChr m:val=")"/>
              </m:dPr>
              <m:e>
                <m:r>
                  <m:t xml:space="preserve">a</m:t>
                </m:r>
                <m:r>
                  <m:t xml:space="preserve">,</m:t>
                </m:r>
                <m:d>
                  <m:dPr>
                    <m:begChr m:val="("/>
                    <m:endChr m:val=")"/>
                  </m:dPr>
                  <m:e>
                    <m:sSub>
                      <m:e>
                        <m:r>
                          <m:t xml:space="preserve">I</m:t>
                        </m:r>
                      </m:e>
                      <m:sub>
                        <m:r>
                          <m:t xml:space="preserve">0</m:t>
                        </m:r>
                      </m:sub>
                    </m:sSub>
                    <m:r>
                      <m:t xml:space="preserve">−</m:t>
                    </m:r>
                    <m:r>
                      <m:t xml:space="preserve">α</m:t>
                    </m:r>
                    <m:r>
                      <m:t xml:space="preserve">a</m:t>
                    </m:r>
                  </m:e>
                </m:d>
                <m:r>
                  <m:t xml:space="preserve">/</m:t>
                </m:r>
                <m:r>
                  <m:t xml:space="preserve">δ</m:t>
                </m:r>
                <m:r>
                  <m:t xml:space="preserve">,</m:t>
                </m:r>
                <m:r>
                  <m:t xml:space="preserve">0</m:t>
                </m:r>
              </m:e>
            </m:d>
          </m:e>
          <m:sup>
            <m:r>
              <m:t xml:space="preserve">T</m:t>
            </m:r>
          </m:sup>
        </m:sSup>
      </m:oMath>
      <w:r>
        <w:t xml:space="preserve">, for which </w:t>
      </w:r>
      <m:oMath>
        <m:sSup>
          <m:e>
            <m:r>
              <m:t xml:space="preserve">C</m:t>
            </m:r>
          </m:e>
          <m:sup>
            <m:r>
              <m:t xml:space="preserve">H</m:t>
            </m:r>
          </m:sup>
        </m:sSup>
        <m:r>
          <m:t xml:space="preserve">h</m:t>
        </m:r>
        <m:r>
          <m:t xml:space="preserve">̂</m:t>
        </m:r>
        <m:r>
          <m:t xml:space="preserve">=</m:t>
        </m:r>
        <m:sSup>
          <m:e>
            <m:d>
              <m:dPr>
                <m:begChr m:val="("/>
                <m:endChr m:val=")"/>
              </m:dPr>
              <m:e>
                <m:sSub>
                  <m:e>
                    <m:r>
                      <m:t xml:space="preserve">I</m:t>
                    </m:r>
                  </m:e>
                  <m:sub>
                    <m:r>
                      <m:t xml:space="preserve">0</m:t>
                    </m:r>
                  </m:sub>
                </m:sSub>
                <m:r>
                  <m:t xml:space="preserve">,</m:t>
                </m:r>
                <m:r>
                  <m:t xml:space="preserve">0</m:t>
                </m:r>
              </m:e>
            </m:d>
          </m:e>
          <m:sup>
            <m:r>
              <m:t xml:space="preserve">T</m:t>
            </m:r>
          </m:sup>
        </m:sSup>
      </m:oMath>
      <w:r>
        <w:t xml:space="preserve">, </w:t>
      </w:r>
      <m:oMath>
        <m:r>
          <m:t xml:space="preserve">∥</m:t>
        </m:r>
        <m:sSup>
          <m:e>
            <m:r>
              <m:t xml:space="preserve">C</m:t>
            </m:r>
          </m:e>
          <m:sup>
            <m:r>
              <m:t xml:space="preserve">H</m:t>
            </m:r>
          </m:sup>
        </m:sSup>
        <m:r>
          <m:t xml:space="preserve">v</m:t>
        </m:r>
        <m:r>
          <m:t xml:space="preserve">∥</m:t>
        </m:r>
        <m:r>
          <m:t xml:space="preserve">=</m:t>
        </m:r>
        <m:r>
          <m:t xml:space="preserve">α</m:t>
        </m:r>
      </m:oMath>
      <w:r>
        <w:t xml:space="preserve">, </w:t>
      </w:r>
      <m:oMath>
        <m:r>
          <m:t xml:space="preserve">∥</m:t>
        </m:r>
        <m:sSup>
          <m:e>
            <m:r>
              <m:t xml:space="preserve">C</m:t>
            </m:r>
          </m:e>
          <m:sup>
            <m:r>
              <m:t xml:space="preserve">H</m:t>
            </m:r>
          </m:sup>
        </m:sSup>
        <m:r>
          <m:t xml:space="preserve">P</m:t>
        </m:r>
        <m:sSub>
          <m:e>
            <m:r>
              <m:t xml:space="preserve">∥</m:t>
            </m:r>
          </m:e>
          <m:sub>
            <m:r>
              <m:t xml:space="preserve">2</m:t>
            </m:r>
          </m:sub>
        </m:sSub>
        <m:r>
          <m:t xml:space="preserve">=</m:t>
        </m:r>
        <m:r>
          <m:rPr>
            <m:nor/>
          </m:rPr>
          <m:t xml:space="preserve">max</m:t>
        </m:r>
        <m:d>
          <m:dPr>
            <m:begChr m:val="{"/>
            <m:endChr m:val="}"/>
          </m:dPr>
          <m:e>
            <m:r>
              <m:t xml:space="preserve">δ</m:t>
            </m:r>
            <m:r>
              <m:t xml:space="preserve">,</m:t>
            </m:r>
            <m:r>
              <m:t xml:space="preserve">β</m:t>
            </m:r>
          </m:e>
        </m:d>
        <m:r>
          <m:t xml:space="preserve">=</m:t>
        </m:r>
        <m:r>
          <m:t xml:space="preserve">β</m:t>
        </m:r>
      </m:oMath>
      <w:r>
        <w:t xml:space="preserve"> and </w:t>
      </w:r>
      <m:oMath>
        <m:r>
          <m:t xml:space="preserve">∥</m:t>
        </m:r>
        <m:r>
          <m:t xml:space="preserve">C</m:t>
        </m:r>
        <m:sSub>
          <m:e>
            <m:r>
              <m:t xml:space="preserve">∥</m:t>
            </m:r>
          </m:e>
          <m:sub>
            <m:r>
              <m:t xml:space="preserve">2</m:t>
            </m:r>
          </m:sub>
        </m:sSub>
        <m:r>
          <m:t xml:space="preserve">=</m:t>
        </m:r>
        <m:r>
          <m:rPr>
            <m:nor/>
          </m:rPr>
          <m:t xml:space="preserve">max</m:t>
        </m:r>
        <m:d>
          <m:dPr>
            <m:begChr m:val="{"/>
            <m:endChr m:val="}"/>
          </m:dPr>
          <m:e>
            <m:rad>
              <m:radPr>
                <m:degHide m:val="1"/>
              </m:radPr>
              <m:deg/>
              <m:e>
                <m:sSup>
                  <m:e>
                    <m:r>
                      <m:t xml:space="preserve">α</m:t>
                    </m:r>
                  </m:e>
                  <m:sup>
                    <m:r>
                      <m:t xml:space="preserve">2</m:t>
                    </m:r>
                  </m:sup>
                </m:sSup>
                <m:r>
                  <m:t xml:space="preserve">+</m:t>
                </m:r>
                <m:sSup>
                  <m:e>
                    <m:r>
                      <m:t xml:space="preserve">δ</m:t>
                    </m:r>
                  </m:e>
                  <m:sup>
                    <m:r>
                      <m:t xml:space="preserve">2</m:t>
                    </m:r>
                  </m:sup>
                </m:sSup>
              </m:e>
            </m:rad>
            <m:r>
              <m:t xml:space="preserve">,</m:t>
            </m:r>
            <m:r>
              <m:t xml:space="preserve">β</m:t>
            </m:r>
          </m:e>
        </m:d>
        <m:r>
          <m:t xml:space="preserve">=</m:t>
        </m:r>
        <m:sSub>
          <m:e>
            <m:r>
              <m:t xml:space="preserve">β</m:t>
            </m:r>
          </m:e>
          <m:sub>
            <m:r>
              <m:t xml:space="preserve">0</m:t>
            </m:r>
          </m:sub>
        </m:sSub>
      </m:oMath>
      <w:r>
        <w:t xml:space="preserve">. </w:t>
      </w:r>
      <w:r>
        <w:rPr>
          <w:b/>
        </w:rPr>
        <w:t>(E)</w:t>
      </w:r>
      <w:r>
        <w:t xml:space="preserve"> </w:t>
      </w:r>
      <m:oMath>
        <m:sSub>
          <m:e>
            <m:r>
              <m:t xml:space="preserve">β</m:t>
            </m:r>
          </m:e>
          <m:sub>
            <m:r>
              <m:t xml:space="preserve">0</m:t>
            </m:r>
          </m:sub>
        </m:sSub>
        <m:r>
          <m:t xml:space="preserve">=</m:t>
        </m:r>
        <m:r>
          <m:t xml:space="preserve">α</m:t>
        </m:r>
        <m:r>
          <m:t xml:space="preserve">&gt;</m:t>
        </m:r>
        <m:r>
          <m:t xml:space="preserve">0</m:t>
        </m:r>
      </m:oMath>
      <w:r>
        <w:t xml:space="preserve">, </w:t>
      </w:r>
      <m:oMath>
        <m:r>
          <m:t xml:space="preserve">β</m:t>
        </m:r>
        <m:r>
          <m:t xml:space="preserve">&gt;</m:t>
        </m:r>
        <m:r>
          <m:t xml:space="preserve">0</m:t>
        </m:r>
      </m:oMath>
      <w:r>
        <w:t xml:space="preserve"> (so </w:t>
      </w:r>
      <m:oMath>
        <m:sSub>
          <m:e>
            <m:r>
              <m:t xml:space="preserve">I</m:t>
            </m:r>
          </m:e>
          <m:sub>
            <m:r>
              <m:t xml:space="preserve">0</m:t>
            </m:r>
          </m:sub>
        </m:sSub>
        <m:r>
          <m:t xml:space="preserve">≥</m:t>
        </m:r>
        <m:r>
          <m:t xml:space="preserve">α</m:t>
        </m:r>
        <m:r>
          <m:t xml:space="preserve">a</m:t>
        </m:r>
      </m:oMath>
      <w:r>
        <w:t xml:space="preserve">): </w:t>
      </w:r>
      <m:oMath>
        <m:sSup>
          <m:e>
            <m:r>
              <m:t xml:space="preserve">C</m:t>
            </m:r>
          </m:e>
          <m:sup>
            <m:r>
              <m:t xml:space="preserve">H</m:t>
            </m:r>
          </m:sup>
        </m:sSup>
        <m:r>
          <m:t xml:space="preserve">=</m:t>
        </m:r>
        <m:r>
          <m:rPr>
            <m:nor/>
          </m:rPr>
          <m:t xml:space="preserve">diag</m:t>
        </m:r>
        <m:d>
          <m:dPr>
            <m:begChr m:val="("/>
            <m:endChr m:val=")"/>
          </m:dPr>
          <m:e>
            <m:r>
              <m:t xml:space="preserve">α</m:t>
            </m:r>
            <m:r>
              <m:t xml:space="preserve">,</m:t>
            </m:r>
            <m:r>
              <m:t xml:space="preserve">β</m:t>
            </m:r>
          </m:e>
        </m:d>
      </m:oMath>
      <w:r>
        <w:t xml:space="preserve">, </w:t>
      </w:r>
      <m:oMath>
        <m:r>
          <m:t xml:space="preserve">h</m:t>
        </m:r>
        <m:r>
          <m:t xml:space="preserve">̂</m:t>
        </m:r>
        <m:r>
          <m:t xml:space="preserve">=</m:t>
        </m:r>
        <m:sSup>
          <m:e>
            <m:d>
              <m:dPr>
                <m:begChr m:val="("/>
                <m:endChr m:val=")"/>
              </m:dPr>
              <m:e>
                <m:r>
                  <m:t xml:space="preserve">a</m:t>
                </m:r>
                <m:r>
                  <m:t xml:space="preserve">,</m:t>
                </m:r>
                <m:sSub>
                  <m:e>
                    <m:r>
                      <m:t xml:space="preserve">J</m:t>
                    </m:r>
                  </m:e>
                  <m:sub>
                    <m:r>
                      <m:t xml:space="preserve">⊥</m:t>
                    </m:r>
                  </m:sub>
                </m:sSub>
                <m:r>
                  <m:t xml:space="preserve">/</m:t>
                </m:r>
                <m:r>
                  <m:t xml:space="preserve">β</m:t>
                </m:r>
              </m:e>
            </m:d>
          </m:e>
          <m:sup>
            <m:r>
              <m:t xml:space="preserve">T</m:t>
            </m:r>
          </m:sup>
        </m:sSup>
      </m:oMath>
      <w:r>
        <w:t xml:space="preserve"> with </w:t>
      </w:r>
      <m:oMath>
        <m:sSub>
          <m:e>
            <m:r>
              <m:t xml:space="preserve">J</m:t>
            </m:r>
          </m:e>
          <m:sub>
            <m:r>
              <m:t xml:space="preserve">⊥</m:t>
            </m:r>
          </m:sub>
        </m:sSub>
        <m:r>
          <m:t xml:space="preserve">=</m:t>
        </m:r>
        <m:rad>
          <m:radPr>
            <m:degHide m:val="1"/>
          </m:radPr>
          <m:deg/>
          <m:e>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e>
        </m:rad>
      </m:oMath>
      <w:r>
        <w:t xml:space="preserve">, giving </w:t>
      </w:r>
      <m:oMath>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r>
          <m:t xml:space="preserve">+</m:t>
        </m:r>
        <m:sSup>
          <m:e>
            <m:sSub>
              <m:e>
                <m:r>
                  <m:t xml:space="preserve">J</m:t>
                </m:r>
              </m:e>
              <m:sub>
                <m:r>
                  <m:t xml:space="preserve">⊥</m:t>
                </m:r>
              </m:sub>
            </m:sSub>
          </m:e>
          <m:sup>
            <m:r>
              <m:t xml:space="preserve">2</m:t>
            </m:r>
          </m:sup>
        </m:sSup>
      </m:oMath>
      <w:r>
        <w:t xml:space="preserve">. Every branch realizes the six summaries exactly; (D) covers all </w:t>
      </w:r>
      <m:oMath>
        <m:sSub>
          <m:e>
            <m:r>
              <m:t xml:space="preserve">I</m:t>
            </m:r>
          </m:e>
          <m:sub>
            <m:r>
              <m:t xml:space="preserve">0</m:t>
            </m:r>
          </m:sub>
        </m:sSub>
        <m:r>
          <m:t xml:space="preserve">≥</m:t>
        </m:r>
        <m:r>
          <m:t xml:space="preserve">0</m:t>
        </m:r>
      </m:oMath>
      <w:r>
        <w:t xml:space="preserve"> with a single formula. □</w:t>
      </w:r>
    </w:p>
    <w:p>
      <w:pPr>
        <w:pStyle w:val="Heading2"/>
      </w:pPr>
      <w:r>
        <w:t>2.3 Six-scalar information model and certification hierarchy</w:t>
      </w:r>
    </w:p>
    <w:p>
      <w:r>
        <w:t xml:space="preserve">The six retained summaries define an information map, not a physical channel model. Let </w:t>
      </w:r>
      <m:oMath>
        <m:r>
          <m:t xml:space="preserve">ℐ</m:t>
        </m:r>
        <m:d>
          <m:dPr>
            <m:begChr m:val="("/>
            <m:endChr m:val=")"/>
          </m:dPr>
          <m:e>
            <m:r>
              <m:t xml:space="preserve">𝒳</m:t>
            </m:r>
          </m:e>
        </m:d>
      </m:oMath>
      <w:r>
        <w:t xml:space="preserve"> denote the six-scalar summary of a full configuration instance </w:t>
      </w:r>
      <m:oMath>
        <m:r>
          <m:t xml:space="preserve">𝒳</m:t>
        </m:r>
        <m:r>
          <m:t xml:space="preserve">=</m:t>
        </m:r>
        <m:d>
          <m:dPr>
            <m:begChr m:val="("/>
            <m:endChr m:val=")"/>
          </m:dPr>
          <m:e>
            <m:r>
              <m:t xml:space="preserve">b</m:t>
            </m:r>
            <m:r>
              <m:t xml:space="preserve">,</m:t>
            </m:r>
            <m:r>
              <m:t xml:space="preserve">h</m:t>
            </m:r>
            <m:r>
              <m:t xml:space="preserve">̂</m:t>
            </m:r>
            <m:r>
              <m:t xml:space="preserve">,</m:t>
            </m:r>
            <m:r>
              <m:t xml:space="preserve">C</m:t>
            </m:r>
          </m:e>
        </m:d>
      </m:oMath>
      <w:r>
        <w:t xml:space="preserve"> at a user, and let</w:t>
      </w:r>
    </w:p>
    <w:p>
      <w:pPr>
        <w:pStyle w:val="Equation"/>
      </w:pPr>
      <m:oMath>
        <m:r>
          <m:t xml:space="preserve">𝒞</m:t>
        </m:r>
        <m:d>
          <m:dPr>
            <m:begChr m:val="("/>
            <m:endChr m:val=")"/>
          </m:dPr>
          <m:e>
            <m:r>
              <m:t xml:space="preserve">s</m:t>
            </m:r>
          </m:e>
        </m:d>
        <m:r>
          <m:t xml:space="preserve">=</m:t>
        </m:r>
        <m:d>
          <m:dPr>
            <m:begChr m:val="{"/>
            <m:endChr m:val="}"/>
          </m:dPr>
          <m:e>
            <m:r>
              <m:t xml:space="preserve">𝒳</m:t>
            </m:r>
            <m:r>
              <m:t xml:space="preserve">:</m:t>
            </m:r>
            <m:r>
              <m:t xml:space="preserve">ℐ</m:t>
            </m:r>
            <m:d>
              <m:dPr>
                <m:begChr m:val="("/>
                <m:endChr m:val=")"/>
              </m:dPr>
              <m:e>
                <m:r>
                  <m:t xml:space="preserve">𝒳</m:t>
                </m:r>
              </m:e>
            </m:d>
            <m:r>
              <m:t xml:space="preserve">=</m:t>
            </m:r>
            <m:r>
              <m:t xml:space="preserve">s</m:t>
            </m:r>
          </m:e>
        </m:d>
      </m:oMath>
      <w:r>
        <w:tab/>
        <w:t>(2c)</w:t>
      </w:r>
    </w:p>
    <w:p>
      <w:r>
        <w:t xml:space="preserve">be the class of all instances indistinguishable to a certificate that observes only </w:t>
      </w:r>
      <m:oMath>
        <m:r>
          <m:t xml:space="preserve">s</m:t>
        </m:r>
      </m:oMath>
      <w:r>
        <w:t xml:space="preserve">. Throughout, the error radius </w:t>
      </w:r>
      <m:oMath>
        <m:r>
          <m:t xml:space="preserve">r</m:t>
        </m:r>
      </m:oMath>
      <w:r>
        <w:t xml:space="preserve">, the SINR level </w:t>
      </w:r>
      <m:oMath>
        <m:r>
          <m:t xml:space="preserve">γ</m:t>
        </m:r>
      </m:oMath>
      <w:r>
        <w:t xml:space="preserve">, the noise power </w:t>
      </w:r>
      <m:oMath>
        <m:sSup>
          <m:e>
            <m:r>
              <m:t xml:space="preserve">σ</m:t>
            </m:r>
          </m:e>
          <m:sup>
            <m:r>
              <m:t xml:space="preserve">2</m:t>
            </m:r>
          </m:sup>
        </m:sSup>
      </m:oMath>
      <w:r>
        <w:t xml:space="preserve"> and the dimensions </w:t>
      </w:r>
      <m:oMath>
        <m:r>
          <m:t xml:space="preserve">n</m:t>
        </m:r>
        <m:r>
          <m:t xml:space="preserve">,</m:t>
        </m:r>
        <m:r>
          <m:t xml:space="preserve">m</m:t>
        </m:r>
      </m:oMath>
      <w:r>
        <w:t xml:space="preserve"> are fixed external parameters of the certification problem; they are not part of the summary </w:t>
      </w:r>
      <m:oMath>
        <m:r>
          <m:t xml:space="preserve">s</m:t>
        </m:r>
      </m:oMath>
      <w:r>
        <w:t xml:space="preserve"> and are never varied inside an information class. A six-scalar certificate is any function </w:t>
      </w:r>
      <m:oMath>
        <m:r>
          <m:t xml:space="preserve">B</m:t>
        </m:r>
        <m:d>
          <m:dPr>
            <m:begChr m:val="("/>
            <m:endChr m:val=")"/>
          </m:dPr>
          <m:e>
            <m:r>
              <m:t xml:space="preserve">s</m:t>
            </m:r>
          </m:e>
        </m:d>
      </m:oMath>
      <w:r>
        <w:t xml:space="preserve"> of the retained summaries that must remain valid across the entire class, </w:t>
      </w:r>
      <m:oMath>
        <m:r>
          <m:t xml:space="preserve">B</m:t>
        </m:r>
        <m:d>
          <m:dPr>
            <m:begChr m:val="("/>
            <m:endChr m:val=")"/>
          </m:dPr>
          <m:e>
            <m:r>
              <m:t xml:space="preserve">s</m:t>
            </m:r>
          </m:e>
        </m:d>
        <m:r>
          <m:t xml:space="preserve">≤</m:t>
        </m:r>
        <m:sSup>
          <m:e>
            <m:r>
              <m:t xml:space="preserve">q</m:t>
            </m:r>
          </m:e>
          <m:sup>
            <m:r>
              <m:t xml:space="preserve">*</m:t>
            </m:r>
          </m:sup>
        </m:sSup>
        <m:d>
          <m:dPr>
            <m:begChr m:val="("/>
            <m:endChr m:val=")"/>
          </m:dPr>
          <m:e>
            <m:r>
              <m:t xml:space="preserve">𝒳</m:t>
            </m:r>
          </m:e>
        </m:d>
      </m:oMath>
      <w:r>
        <w:t xml:space="preserve"> for all </w:t>
      </w:r>
      <m:oMath>
        <m:r>
          <m:t xml:space="preserve">𝒳</m:t>
        </m:r>
        <m:r>
          <m:t xml:space="preserve">∈</m:t>
        </m:r>
        <m:r>
          <m:t xml:space="preserve">𝒞</m:t>
        </m:r>
        <m:d>
          <m:dPr>
            <m:begChr m:val="("/>
            <m:endChr m:val=")"/>
          </m:dPr>
          <m:e>
            <m:r>
              <m:t xml:space="preserve">s</m:t>
            </m:r>
          </m:e>
        </m:d>
      </m:oMath>
      <w:r>
        <w:t>, and the strongest possible uniform certificate under this information budget is therefore</w:t>
      </w:r>
    </w:p>
    <w:p>
      <w:pPr>
        <w:pStyle w:val="Equation"/>
      </w:pPr>
      <m:oMath>
        <m:sSup>
          <m:e>
            <m:r>
              <m:t xml:space="preserve">B</m:t>
            </m:r>
          </m:e>
          <m:sup>
            <m:r>
              <m:t xml:space="preserve">*</m:t>
            </m:r>
          </m:sup>
        </m:sSup>
        <m:d>
          <m:dPr>
            <m:begChr m:val="("/>
            <m:endChr m:val=")"/>
          </m:dPr>
          <m:e>
            <m:r>
              <m:t xml:space="preserve">s</m:t>
            </m:r>
          </m:e>
        </m:d>
        <m:r>
          <m:t xml:space="preserve">=</m:t>
        </m:r>
        <m:sSub>
          <m:e>
            <m:r>
              <m:rPr>
                <m:nor/>
              </m:rPr>
              <m:t xml:space="preserve">inf</m:t>
            </m:r>
          </m:e>
          <m:sub>
            <m:r>
              <m:t xml:space="preserve">𝒳</m:t>
            </m:r>
            <m:r>
              <m:t xml:space="preserve">∈</m:t>
            </m:r>
            <m:r>
              <m:t xml:space="preserve">𝒞</m:t>
            </m:r>
            <m:d>
              <m:dPr>
                <m:begChr m:val="("/>
                <m:endChr m:val=")"/>
              </m:dPr>
              <m:e>
                <m:r>
                  <m:t xml:space="preserve">s</m:t>
                </m:r>
              </m:e>
            </m:d>
          </m:sub>
        </m:sSub>
        <m:r>
          <m:t xml:space="preserve"> </m:t>
        </m:r>
        <m:sSup>
          <m:e>
            <m:r>
              <m:t xml:space="preserve">q</m:t>
            </m:r>
          </m:e>
          <m:sup>
            <m:r>
              <m:t xml:space="preserve">*</m:t>
            </m:r>
          </m:sup>
        </m:sSup>
        <m:d>
          <m:dPr>
            <m:begChr m:val="("/>
            <m:endChr m:val=")"/>
          </m:dPr>
          <m:e>
            <m:r>
              <m:t xml:space="preserve">𝒳</m:t>
            </m:r>
          </m:e>
        </m:d>
      </m:oMath>
      <w:r>
        <w:tab/>
        <w:t>(2d)</w:t>
      </w:r>
    </w:p>
    <w:p>
      <w:r>
        <w:t xml:space="preserve">Three levels should be kept apart: the full physical instance </w:t>
      </w:r>
      <m:oMath>
        <m:r>
          <m:t xml:space="preserve">𝒳</m:t>
        </m:r>
      </m:oMath>
      <w:r>
        <w:t xml:space="preserve">; the information map </w:t>
      </w:r>
      <m:oMath>
        <m:r>
          <m:t xml:space="preserve">ℐ</m:t>
        </m:r>
      </m:oMath>
      <w:r>
        <w:t xml:space="preserve"> that compresses it to </w:t>
      </w:r>
      <m:oMath>
        <m:r>
          <m:t xml:space="preserve">s</m:t>
        </m:r>
      </m:oMath>
      <w:r>
        <w:t xml:space="preserve">; and the information class </w:t>
      </w:r>
      <m:oMath>
        <m:r>
          <m:t xml:space="preserve">𝒞</m:t>
        </m:r>
        <m:d>
          <m:dPr>
            <m:begChr m:val="("/>
            <m:endChr m:val=")"/>
          </m:dPr>
          <m:e>
            <m:r>
              <m:t xml:space="preserve">s</m:t>
            </m:r>
          </m:e>
        </m:d>
      </m:oMath>
      <w:r>
        <w:t xml:space="preserve">. The quantity </w:t>
      </w:r>
      <m:oMath>
        <m:sSup>
          <m:e>
            <m:r>
              <m:t xml:space="preserve">B</m:t>
            </m:r>
          </m:e>
          <m:sup>
            <m:r>
              <m:t xml:space="preserve">*</m:t>
            </m:r>
          </m:sup>
        </m:sSup>
        <m:d>
          <m:dPr>
            <m:begChr m:val="("/>
            <m:endChr m:val=")"/>
          </m:dPr>
          <m:e>
            <m:r>
              <m:t xml:space="preserve">s</m:t>
            </m:r>
          </m:e>
        </m:d>
      </m:oMath>
      <w:r>
        <w:t xml:space="preserve"> is not the true robust margin of any particular physical instance; it is the best uniform certificate that any method observing only the retained summaries can guarantee. Information-class sharpness is therefore a statement of information sufficiency, not instance-wise exactness: </w:t>
      </w:r>
      <m:oMath>
        <m:sSub>
          <m:e>
            <m:r>
              <m:t xml:space="preserve">Q</m:t>
            </m:r>
          </m:e>
          <m:sub>
            <m:r>
              <m:t xml:space="preserve">G</m:t>
            </m:r>
          </m:sub>
        </m:sSub>
      </m:oMath>
      <w:r>
        <w:t xml:space="preserve"> may be conservative for a particular fixed operator while remaining optimal uniformly over the entire information class. Sections 3–5 characterize this quantity from the retained spectral information: Section 3 solves the directional extremum forced by the operator origin of the summaries; Section 4 proves that the resulting envelope equals </w:t>
      </w:r>
      <m:oMath>
        <m:sSup>
          <m:e>
            <m:r>
              <m:t xml:space="preserve">B</m:t>
            </m:r>
          </m:e>
          <m:sup>
            <m:r>
              <m:t xml:space="preserve">*</m:t>
            </m:r>
          </m:sup>
        </m:sSup>
        <m:d>
          <m:dPr>
            <m:begChr m:val="("/>
            <m:endChr m:val=")"/>
          </m:dPr>
          <m:e>
            <m:r>
              <m:t xml:space="preserve">s</m:t>
            </m:r>
          </m:e>
        </m:d>
      </m:oMath>
      <w:r>
        <w:t xml:space="preserve"> on the nondegenerate class and characterizes the separate optimum of the boundary class </w:t>
      </w:r>
      <m:oMath>
        <m:sSub>
          <m:e>
            <m:r>
              <m:t xml:space="preserve">β</m:t>
            </m:r>
          </m:e>
          <m:sub>
            <m:r>
              <m:t xml:space="preserve">0</m:t>
            </m:r>
          </m:sub>
        </m:sSub>
        <m:r>
          <m:t xml:space="preserve">=</m:t>
        </m:r>
        <m:r>
          <m:t xml:space="preserve">α</m:t>
        </m:r>
      </m:oMath>
      <w:r>
        <w:t>.</w:t>
      </w:r>
    </w:p>
    <w:p>
      <w:r>
        <w:t xml:space="preserve">The information map defines a branched family of certification interfaces rather than a single linear ladder. With the same six scalars one may use the three gains separately (the separate-gain comparison envelope of this paper) or jointly through spectral compatibility (the envelope of this paper). Two distinct one-scalar augmentations are of interest: adjoining </w:t>
      </w:r>
      <m:oMath>
        <m:r>
          <m:t xml:space="preserve">κ</m:t>
        </m:r>
        <m:r>
          <m:t xml:space="preserve">=</m:t>
        </m:r>
        <m:r>
          <m:t xml:space="preserve">∥</m:t>
        </m:r>
        <m:r>
          <m:t xml:space="preserve">A</m:t>
        </m:r>
        <m:r>
          <m:t xml:space="preserve"> </m:t>
        </m:r>
        <m:r>
          <m:t xml:space="preserve">h</m:t>
        </m:r>
        <m:r>
          <m:t xml:space="preserve">̂</m:t>
        </m:r>
        <m:r>
          <m:t xml:space="preserve">∥</m:t>
        </m:r>
      </m:oMath>
      <w:r>
        <w:t xml:space="preserve">, the norm of the gradient of the quadratic objective, yields the quadratic-form bound </w:t>
      </w:r>
      <m:oMath>
        <m:sSub>
          <m:e>
            <m:r>
              <m:t xml:space="preserve">L</m:t>
            </m:r>
          </m:e>
          <m:sub>
            <m:r>
              <m:t xml:space="preserve">q</m:t>
            </m:r>
            <m:r>
              <m:t xml:space="preserve">u</m:t>
            </m:r>
            <m:r>
              <m:t xml:space="preserve">a</m:t>
            </m:r>
            <m:r>
              <m:t xml:space="preserve">d</m:t>
            </m:r>
          </m:sub>
        </m:sSub>
        <m:r>
          <m:t xml:space="preserve">=</m:t>
        </m:r>
        <m:sSub>
          <m:e>
            <m:r>
              <m:t xml:space="preserve">c</m:t>
            </m:r>
          </m:e>
          <m:sub>
            <m:r>
              <m:t xml:space="preserve">q</m:t>
            </m:r>
          </m:sub>
        </m:sSub>
        <m:r>
          <m:t xml:space="preserve">−</m:t>
        </m:r>
        <m:r>
          <m:t xml:space="preserve">2</m:t>
        </m:r>
        <m:r>
          <m:t xml:space="preserve">r</m:t>
        </m:r>
        <m:r>
          <m:t xml:space="preserve">κ</m:t>
        </m:r>
        <m:r>
          <m:t xml:space="preserve">−</m:t>
        </m:r>
        <m:r>
          <m:t xml:space="preserve">γ</m:t>
        </m:r>
        <m:sSup>
          <m:e>
            <m:sSub>
              <m:e>
                <m:r>
                  <m:t xml:space="preserve">β</m:t>
                </m:r>
              </m:e>
              <m:sub>
                <m:r>
                  <m:t xml:space="preserve">0</m:t>
                </m:r>
              </m:sub>
            </m:sSub>
          </m:e>
          <m:sup>
            <m:r>
              <m:t xml:space="preserve">2</m:t>
            </m:r>
          </m:sup>
        </m:sSup>
        <m:sSup>
          <m:e>
            <m:r>
              <m:t xml:space="preserve">r</m:t>
            </m:r>
          </m:e>
          <m:sup>
            <m:r>
              <m:t xml:space="preserve">2</m:t>
            </m:r>
          </m:sup>
        </m:sSup>
      </m:oMath>
      <w:r>
        <w:t xml:space="preserve"> of Section 7; adjoining </w:t>
      </w:r>
      <m:oMath>
        <m:r>
          <m:t xml:space="preserve">H</m:t>
        </m:r>
        <m:r>
          <m:t xml:space="preserve">=</m:t>
        </m:r>
        <m:r>
          <m:t xml:space="preserve">∥</m:t>
        </m:r>
        <m:r>
          <m:t xml:space="preserve">h</m:t>
        </m:r>
        <m:r>
          <m:t xml:space="preserve">̂</m:t>
        </m:r>
        <m:r>
          <m:t xml:space="preserve">∥</m:t>
        </m:r>
      </m:oMath>
      <w:r>
        <w:t xml:space="preserve"> restricts the class itself, for which we give a necessary compatibility condition but no complete envelope. Finally, exact certification requires richer, dimension-dependent information — full quadratic data for witness recovery, or a dimension-dependent spectral cache (</w:t>
      </w:r>
      <m:oMath>
        <m:r>
          <m:t xml:space="preserve">λ</m:t>
        </m:r>
        <m:r>
          <m:t xml:space="preserve">,</m:t>
        </m:r>
        <m:r>
          <m:t xml:space="preserve">w</m:t>
        </m:r>
        <m:r>
          <m:t xml:space="preserve">,</m:t>
        </m:r>
        <m:r>
          <m:t xml:space="preserve">c</m:t>
        </m:r>
      </m:oMath>
      <w:r>
        <w:t xml:space="preserve">, of size growing with the ambient dimension) sufficient for optimal-value queries — supporting cheap bounds and exact trust-region or S-procedure solvers. The two augmentations are different information branches and are not merged into a single seven-scalar class. Adding information can only leave the strongest uniform certificate </w:t>
      </w:r>
      <m:oMath>
        <m:sSup>
          <m:e>
            <m:r>
              <m:t xml:space="preserve">B</m:t>
            </m:r>
          </m:e>
          <m:sup>
            <m:r>
              <m:t xml:space="preserve">*</m:t>
            </m:r>
          </m:sup>
        </m:sSup>
      </m:oMath>
      <w:r>
        <w:t xml:space="preserve"> unchanged or tighter; it does not imply that any particular computable bound tightens, and indeed </w:t>
      </w:r>
      <m:oMath>
        <m:sSub>
          <m:e>
            <m:r>
              <m:t xml:space="preserve">Q</m:t>
            </m:r>
          </m:e>
          <m:sub>
            <m:r>
              <m:t xml:space="preserve">G</m:t>
            </m:r>
          </m:sub>
        </m:sSub>
      </m:oMath>
      <w:r>
        <w:t xml:space="preserve"> and </w:t>
      </w:r>
      <m:oMath>
        <m:sSub>
          <m:e>
            <m:r>
              <m:t xml:space="preserve">L</m:t>
            </m:r>
          </m:e>
          <m:sub>
            <m:r>
              <m:t xml:space="preserve">q</m:t>
            </m:r>
            <m:r>
              <m:t xml:space="preserve">u</m:t>
            </m:r>
            <m:r>
              <m:t xml:space="preserve">a</m:t>
            </m:r>
            <m:r>
              <m:t xml:space="preserve">d</m:t>
            </m:r>
          </m:sub>
        </m:sSub>
      </m:oMath>
      <w:r>
        <w:t xml:space="preserve"> exhibit no universal dominance relation in either direction. The interfaces also differ in cost structure: the six scalars and </w:t>
      </w:r>
      <m:oMath>
        <m:r>
          <m:t xml:space="preserve">κ</m:t>
        </m:r>
      </m:oMath>
      <w:r>
        <w:t xml:space="preserve"> are built once from matrix geometry; their storage and transfer are then fixed-size; subsequent bound evaluation is scalar work; exact fallback, in contrast, requires richer, dimension-dependent information (full quadratic data for witness recovery, or the dimension-dependent spectral cache (</w:t>
      </w:r>
      <m:oMath>
        <m:r>
          <m:t xml:space="preserve">λ</m:t>
        </m:r>
        <m:r>
          <m:t xml:space="preserve">,</m:t>
        </m:r>
        <m:r>
          <m:t xml:space="preserve">w</m:t>
        </m:r>
        <m:r>
          <m:t xml:space="preserve">,</m:t>
        </m:r>
        <m:r>
          <m:t xml:space="preserve">c</m:t>
        </m:r>
      </m:oMath>
      <w:r>
        <w:t>) for optimal-value queries).</w:t>
      </w:r>
    </w:p>
    <w:p>
      <w:r>
        <w:t xml:space="preserve">Why not retain one more scalar? Nothing prevents it: this paper answers the optimality question for exactly one fixed interface, and richer summaries — </w:t>
      </w:r>
      <m:oMath>
        <m:r>
          <m:t xml:space="preserve">κ</m:t>
        </m:r>
      </m:oMath>
      <w:r>
        <w:t xml:space="preserve">, </w:t>
      </w:r>
      <m:oMath>
        <m:r>
          <m:t xml:space="preserve">H</m:t>
        </m:r>
      </m:oMath>
      <w:r>
        <w:t>, or others — are legitimate alternatives whose complete envelopes are open. The six-scalar interface is studied because, together with the nominal amplitudes required by the QoS envelope, it retains the three spectral quantities of one operator, so that joint spectral compatibility and the strongest uniform guarantee can be analyzed in closed form at a fixed summary size. We make no claim that six scalars are the best compression, that only this interface can be fixed-size, or any measured storage or communication saving.</w:t>
      </w:r>
    </w:p>
    <w:p>
      <w:r>
        <w:t>Such a fixed-size interface can arise when candidate configurations are screened repeatedly, when configuration descriptors are cached or exchanged across network components, or when one wishes to evaluate a stored candidate at multiple uncertainty radii without retaining the complete quadratic geometry. These scenarios motivate the abstraction but are not assumptions required by the theory.</w:t>
      </w:r>
    </w:p>
    <w:p>
      <w:pPr>
        <w:pStyle w:val="Heading2"/>
      </w:pPr>
      <w:r>
        <w:t>2.4 Physical interpretation of the retained summaries</w:t>
      </w:r>
    </w:p>
    <w:p>
      <w:r>
        <w:t xml:space="preserve">The retained quantities separate the desired direction from its orthogonal complement and summarize how one interference operator acts on these two subspaces. In wireless terms: </w:t>
      </w:r>
      <m:oMath>
        <m:r>
          <m:t xml:space="preserve">p</m:t>
        </m:r>
      </m:oMath>
      <w:r>
        <w:t xml:space="preserve"> is the desired-stream transmit power; </w:t>
      </w:r>
      <m:oMath>
        <m:r>
          <m:t xml:space="preserve">a</m:t>
        </m:r>
      </m:oMath>
      <w:r>
        <w:t xml:space="preserve"> is the nominal desired-signal amplitude along the desired beam; </w:t>
      </w:r>
      <m:oMath>
        <m:sSub>
          <m:e>
            <m:r>
              <m:t xml:space="preserve">I</m:t>
            </m:r>
          </m:e>
          <m:sub>
            <m:r>
              <m:t xml:space="preserve">0</m:t>
            </m:r>
          </m:sub>
        </m:sSub>
      </m:oMath>
      <w:r>
        <w:t xml:space="preserve"> is the nominal interference amplitude, whose square contributes to the interference power. The three spectral quantities describe how the interference operator maps channel error to interference: </w:t>
      </w:r>
      <m:oMath>
        <m:r>
          <m:t xml:space="preserve">α</m:t>
        </m:r>
      </m:oMath>
      <w:r>
        <w:t xml:space="preserve"> is its response to error parallel to the desired beam; </w:t>
      </w:r>
      <m:oMath>
        <m:r>
          <m:t xml:space="preserve">β</m:t>
        </m:r>
      </m:oMath>
      <w:r>
        <w:t xml:space="preserve"> is the largest amplification any error component orthogonal to the beam can suffer; </w:t>
      </w:r>
      <m:oMath>
        <m:sSub>
          <m:e>
            <m:r>
              <m:t xml:space="preserve">β</m:t>
            </m:r>
          </m:e>
          <m:sub>
            <m:r>
              <m:t xml:space="preserve">0</m:t>
            </m:r>
          </m:sub>
        </m:sSub>
      </m:oMath>
      <w:r>
        <w:t xml:space="preserve"> is the largest amplification any error at all can suffer.</w:t>
      </w:r>
    </w:p>
    <w:p>
      <w:r>
        <w:t>The three spectral quantities should not be viewed as independent uncertainty parameters. They are coupled observations of the same interference operator. Spectral compatibility is therefore a structural consistency condition: a large response in one direction restricts what the same operator can realize in orthogonal directions.</w:t>
      </w:r>
    </w:p>
    <w:p>
      <w:r>
        <w:t>A bound that uses these gains separately may combine individually valid worst cases that cannot be realized simultaneously by one operator and one shared error vector. The proposed directional extremum removes exactly this incompatibility while retaining the same six scalar summaries. Its improvement over the separate-gain envelope therefore comes from using more of the structure already contained in the retained information, rather than from introducing additional channel information.</w:t>
      </w:r>
    </w:p>
    <w:p>
      <w:pPr>
        <w:pStyle w:val="Heading2"/>
      </w:pPr>
      <w:r>
        <w:t>2.5 Related work</w:t>
      </w:r>
    </w:p>
    <w:p>
      <w:r>
        <w:t xml:space="preserve">Robust transmission under imperfect CSI splits along the information available. Full-geometry worst-case design under norm-bounded errors is classical: S-procedure and semidefinite reformulations deliver exact or conservative constraints for MISO downlink, relay, secure, and RIS-aided systems, with [1] an early IRS-aided framework, [4] a current multi-functional RIS design under bounded cascaded CSI error, and [13] a representative worst-case SINR treatment that decomposes the steering-vector error into parallel and orthogonal components. Exact solution of the ball-constrained quadratic rests on the trust-region and S-lemma literature [2],[3]. Decomposing an error into parallel and orthogonal components and bounding the two effects separately is a recurring device in this line; the comparison envelope of the present paper — the shared-budget bound </w:t>
      </w:r>
      <m:oMath>
        <m:r>
          <m:rPr>
            <m:nor/>
          </m:rPr>
          <m:t xml:space="preserve">min</m:t>
        </m:r>
        <m:d>
          <m:dPr>
            <m:begChr m:val="{"/>
            <m:endChr m:val="}"/>
          </m:dPr>
          <m:e>
            <m:sSub>
              <m:e>
                <m:r>
                  <m:t xml:space="preserve">β</m:t>
                </m:r>
              </m:e>
              <m:sub>
                <m:r>
                  <m:t xml:space="preserve">0</m:t>
                </m:r>
              </m:sub>
            </m:sSub>
            <m:r>
              <m:t xml:space="preserve">r</m:t>
            </m:r>
            <m:r>
              <m:t xml:space="preserve">,</m:t>
            </m:r>
            <m:r>
              <m:t xml:space="preserve">α</m:t>
            </m:r>
            <m:r>
              <m:t xml:space="preserve">x</m:t>
            </m:r>
            <m:r>
              <m:t xml:space="preserve">+</m:t>
            </m:r>
            <m:r>
              <m:t xml:space="preserve">β</m:t>
            </m:r>
            <m:r>
              <m:t xml:space="preserve">y</m:t>
            </m:r>
          </m:e>
        </m:d>
      </m:oMath>
      <w:r>
        <w:t xml:space="preserve"> assembled from the two standard norm constraints — is our baseline in that spirit; we have not found this exact envelope stated as a method in the literature and do not attribute it to any specific paper. A second line compresses information probabilistically: chance-constrained SINR designs convert probabilistic QoS requirements into conservative deterministic constraints via Bernstein-type inequalities for quadratic forms [9], with journal-length treatments and semi-closed forms in [10], and limited-feedback/covariance-feedback methods quantify what a fixed feedback budget buys [11]. These lines compress distributional knowledge, whereas our uncertainty is deterministic and the compressed object is a fixed set of spectral summaries of one operator. Our question differs from both: the uncertainty is deterministic and bounded, and the compressed object is a fixed set of spectral summaries of one operator.</w:t>
      </w:r>
    </w:p>
    <w:p>
      <w:pPr>
        <w:pStyle w:val="Caption"/>
        <w:keepNext/>
      </w:pPr>
      <w:r>
        <w:t>Table 1. Positioning relative to the closest lines.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8"/>
        <w:gridCol w:w="1128"/>
        <w:gridCol w:w="1128"/>
        <w:gridCol w:w="1128"/>
        <w:gridCol w:w="1128"/>
        <w:gridCol w:w="1128"/>
        <w:gridCol w:w="1128"/>
        <w:gridCol w:w="1128"/>
      </w:tblGrid>
      <w:tr>
        <w:trPr>
          <w:tblHeader/>
        </w:trPr>
        <w:tc>
          <w:tcPr>
            <w:tcW w:type="dxa" w:w="2448"/>
            <w:vAlign w:val="center"/>
            <w:tcMar>
              <w:top w:w="65" w:type="dxa"/>
              <w:bottom w:w="65" w:type="dxa"/>
              <w:left w:w="65" w:type="dxa"/>
              <w:right w:w="65" w:type="dxa"/>
            </w:tcMar>
            <w:shd w:fill="E8EDF2"/>
          </w:tcPr>
          <w:p>
            <w:pPr>
              <w:spacing w:after="0" w:line="240" w:lineRule="auto"/>
              <w:jc w:val="center"/>
            </w:pPr>
            <w:r>
              <w:rPr>
                <w:b/>
                <w:sz w:val="18"/>
              </w:rPr>
              <w:t>Line</w:t>
            </w:r>
          </w:p>
        </w:tc>
        <w:tc>
          <w:tcPr>
            <w:tcW w:type="dxa" w:w="792"/>
            <w:vAlign w:val="center"/>
            <w:tcMar>
              <w:top w:w="65" w:type="dxa"/>
              <w:bottom w:w="65" w:type="dxa"/>
              <w:left w:w="65" w:type="dxa"/>
              <w:right w:w="65" w:type="dxa"/>
            </w:tcMar>
            <w:shd w:fill="E8EDF2"/>
          </w:tcPr>
          <w:p>
            <w:pPr>
              <w:spacing w:after="0" w:line="240" w:lineRule="auto"/>
              <w:jc w:val="center"/>
            </w:pPr>
            <w:r>
              <w:rPr>
                <w:b/>
                <w:sz w:val="18"/>
              </w:rPr>
              <w:t>Info</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Retained data</w:t>
            </w:r>
          </w:p>
        </w:tc>
        <w:tc>
          <w:tcPr>
            <w:tcW w:type="dxa" w:w="1512"/>
            <w:vAlign w:val="center"/>
            <w:tcMar>
              <w:top w:w="65" w:type="dxa"/>
              <w:bottom w:w="65" w:type="dxa"/>
              <w:left w:w="65" w:type="dxa"/>
              <w:right w:w="65" w:type="dxa"/>
            </w:tcMar>
            <w:shd w:fill="E8EDF2"/>
          </w:tcPr>
          <w:p>
            <w:pPr>
              <w:spacing w:after="0" w:line="240" w:lineRule="auto"/>
              <w:jc w:val="center"/>
            </w:pPr>
            <w:r>
              <w:rPr>
                <w:b/>
                <w:sz w:val="18"/>
              </w:rPr>
              <w:t>Result type</w:t>
            </w:r>
          </w:p>
        </w:tc>
        <w:tc>
          <w:tcPr>
            <w:tcW w:type="dxa" w:w="893"/>
            <w:vAlign w:val="center"/>
            <w:tcMar>
              <w:top w:w="65" w:type="dxa"/>
              <w:bottom w:w="65" w:type="dxa"/>
              <w:left w:w="65" w:type="dxa"/>
              <w:right w:w="65" w:type="dxa"/>
            </w:tcMar>
            <w:shd w:fill="E8EDF2"/>
          </w:tcPr>
          <w:p>
            <w:pPr>
              <w:spacing w:after="0" w:line="240" w:lineRule="auto"/>
              <w:jc w:val="center"/>
            </w:pPr>
            <w:r>
              <w:rPr>
                <w:b/>
                <w:sz w:val="18"/>
              </w:rPr>
              <w:t>Shared budget</w:t>
            </w:r>
          </w:p>
        </w:tc>
        <w:tc>
          <w:tcPr>
            <w:tcW w:type="dxa" w:w="1037"/>
            <w:vAlign w:val="center"/>
            <w:tcMar>
              <w:top w:w="65" w:type="dxa"/>
              <w:bottom w:w="65" w:type="dxa"/>
              <w:left w:w="65" w:type="dxa"/>
              <w:right w:w="65" w:type="dxa"/>
            </w:tcMar>
            <w:shd w:fill="E8EDF2"/>
          </w:tcPr>
          <w:p>
            <w:pPr>
              <w:spacing w:after="0" w:line="240" w:lineRule="auto"/>
              <w:jc w:val="center"/>
            </w:pPr>
            <w:r>
              <w:rPr>
                <w:b/>
                <w:sz w:val="18"/>
              </w:rPr>
              <w:t>Spectral compat.</w:t>
            </w:r>
          </w:p>
        </w:tc>
        <w:tc>
          <w:tcPr>
            <w:tcW w:type="dxa" w:w="1037"/>
            <w:vAlign w:val="center"/>
            <w:tcMar>
              <w:top w:w="65" w:type="dxa"/>
              <w:bottom w:w="65" w:type="dxa"/>
              <w:left w:w="65" w:type="dxa"/>
              <w:right w:w="65" w:type="dxa"/>
            </w:tcMar>
            <w:shd w:fill="E8EDF2"/>
          </w:tcPr>
          <w:p>
            <w:pPr>
              <w:spacing w:after="0" w:line="240" w:lineRule="auto"/>
              <w:jc w:val="center"/>
            </w:pPr>
            <w:r>
              <w:rPr>
                <w:b/>
                <w:sz w:val="18"/>
              </w:rPr>
              <w:t>Class-sharp</w:t>
            </w:r>
          </w:p>
        </w:tc>
        <w:tc>
          <w:tcPr>
            <w:tcW w:type="dxa" w:w="792"/>
            <w:vAlign w:val="center"/>
            <w:tcMar>
              <w:top w:w="65" w:type="dxa"/>
              <w:bottom w:w="65" w:type="dxa"/>
              <w:left w:w="65" w:type="dxa"/>
              <w:right w:w="65" w:type="dxa"/>
            </w:tcMar>
            <w:shd w:fill="E8EDF2"/>
          </w:tcPr>
          <w:p>
            <w:pPr>
              <w:spacing w:after="0" w:line="240" w:lineRule="auto"/>
              <w:jc w:val="center"/>
            </w:pPr>
            <w:r>
              <w:rPr>
                <w:b/>
                <w:sz w:val="18"/>
              </w:rPr>
              <w:t>Boundary</w:t>
            </w:r>
          </w:p>
        </w:tc>
      </w:tr>
      <w:tr>
        <w:tc>
          <w:tcPr>
            <w:tcW w:type="dxa" w:w="2448"/>
            <w:vAlign w:val="center"/>
            <w:tcMar>
              <w:top w:w="65" w:type="dxa"/>
              <w:bottom w:w="65" w:type="dxa"/>
              <w:left w:w="65" w:type="dxa"/>
              <w:right w:w="65" w:type="dxa"/>
            </w:tcMar>
          </w:tcPr>
          <w:p>
            <w:pPr>
              <w:spacing w:after="0" w:line="240" w:lineRule="auto"/>
              <w:jc w:val="center"/>
            </w:pPr>
            <w:r>
              <w:rPr>
                <w:b w:val="0"/>
                <w:sz w:val="18"/>
              </w:rPr>
              <w:t>Robust RIS/beamforming [1],[4],[13]</w:t>
            </w:r>
          </w:p>
        </w:tc>
        <w:tc>
          <w:tcPr>
            <w:tcW w:type="dxa" w:w="792"/>
            <w:vAlign w:val="center"/>
            <w:tcMar>
              <w:top w:w="65" w:type="dxa"/>
              <w:bottom w:w="65" w:type="dxa"/>
              <w:left w:w="65" w:type="dxa"/>
              <w:right w:w="65" w:type="dxa"/>
            </w:tcMar>
          </w:tcPr>
          <w:p>
            <w:pPr>
              <w:spacing w:after="0" w:line="240" w:lineRule="auto"/>
              <w:jc w:val="center"/>
            </w:pPr>
            <w:r>
              <w:rPr>
                <w:b w:val="0"/>
                <w:sz w:val="18"/>
              </w:rPr>
              <w:t>full</w:t>
            </w:r>
          </w:p>
        </w:tc>
        <w:tc>
          <w:tcPr>
            <w:tcW w:type="dxa" w:w="1440"/>
            <w:vAlign w:val="center"/>
            <w:tcMar>
              <w:top w:w="65" w:type="dxa"/>
              <w:bottom w:w="65" w:type="dxa"/>
              <w:left w:w="65" w:type="dxa"/>
              <w:right w:w="65" w:type="dxa"/>
            </w:tcMar>
          </w:tcPr>
          <w:p>
            <w:pPr>
              <w:spacing w:after="0" w:line="240" w:lineRule="auto"/>
              <w:jc w:val="center"/>
            </w:pPr>
            <w:r>
              <w:rPr>
                <w:b w:val="0"/>
                <w:sz w:val="18"/>
              </w:rPr>
              <w:t>matrices</w:t>
            </w:r>
          </w:p>
        </w:tc>
        <w:tc>
          <w:tcPr>
            <w:tcW w:type="dxa" w:w="1512"/>
            <w:vAlign w:val="center"/>
            <w:tcMar>
              <w:top w:w="65" w:type="dxa"/>
              <w:bottom w:w="65" w:type="dxa"/>
              <w:left w:w="65" w:type="dxa"/>
              <w:right w:w="65" w:type="dxa"/>
            </w:tcMar>
          </w:tcPr>
          <w:p>
            <w:pPr>
              <w:spacing w:after="0" w:line="240" w:lineRule="auto"/>
              <w:jc w:val="center"/>
            </w:pPr>
            <w:r>
              <w:rPr>
                <w:b w:val="0"/>
                <w:sz w:val="18"/>
              </w:rPr>
              <w:t>exact / conservative</w:t>
            </w:r>
          </w:p>
        </w:tc>
        <w:tc>
          <w:tcPr>
            <w:tcW w:type="dxa" w:w="893"/>
            <w:vAlign w:val="center"/>
            <w:tcMar>
              <w:top w:w="65" w:type="dxa"/>
              <w:bottom w:w="65" w:type="dxa"/>
              <w:left w:w="65" w:type="dxa"/>
              <w:right w:w="65" w:type="dxa"/>
            </w:tcMar>
          </w:tcPr>
          <w:p>
            <w:pPr>
              <w:spacing w:after="0" w:line="240" w:lineRule="auto"/>
              <w:jc w:val="center"/>
            </w:pPr>
            <w:r>
              <w:rPr>
                <w:b w:val="0"/>
                <w:sz w:val="18"/>
              </w:rPr>
              <w:t>yes (L1)</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Trust region / S-lemma [2],[3]</w:t>
            </w:r>
          </w:p>
        </w:tc>
        <w:tc>
          <w:tcPr>
            <w:tcW w:type="dxa" w:w="792"/>
            <w:vAlign w:val="center"/>
            <w:tcMar>
              <w:top w:w="65" w:type="dxa"/>
              <w:bottom w:w="65" w:type="dxa"/>
              <w:left w:w="65" w:type="dxa"/>
              <w:right w:w="65" w:type="dxa"/>
            </w:tcMar>
          </w:tcPr>
          <w:p>
            <w:pPr>
              <w:spacing w:after="0" w:line="240" w:lineRule="auto"/>
              <w:jc w:val="center"/>
            </w:pPr>
            <w:r>
              <w:rPr>
                <w:b w:val="0"/>
                <w:sz w:val="18"/>
              </w:rPr>
              <w:t>full</w:t>
            </w:r>
          </w:p>
        </w:tc>
        <w:tc>
          <w:tcPr>
            <w:tcW w:type="dxa" w:w="1440"/>
            <w:vAlign w:val="center"/>
            <w:tcMar>
              <w:top w:w="65" w:type="dxa"/>
              <w:bottom w:w="65" w:type="dxa"/>
              <w:left w:w="65" w:type="dxa"/>
              <w:right w:w="65" w:type="dxa"/>
            </w:tcMar>
          </w:tcPr>
          <w:p>
            <w:pPr>
              <w:spacing w:after="0" w:line="240" w:lineRule="auto"/>
              <w:jc w:val="center"/>
            </w:pPr>
            <w:r>
              <w:rPr>
                <w:b w:val="0"/>
                <w:sz w:val="18"/>
              </w:rPr>
              <w:t>matrices</w:t>
            </w:r>
          </w:p>
        </w:tc>
        <w:tc>
          <w:tcPr>
            <w:tcW w:type="dxa" w:w="1512"/>
            <w:vAlign w:val="center"/>
            <w:tcMar>
              <w:top w:w="65" w:type="dxa"/>
              <w:bottom w:w="65" w:type="dxa"/>
              <w:left w:w="65" w:type="dxa"/>
              <w:right w:w="65" w:type="dxa"/>
            </w:tcMar>
          </w:tcPr>
          <w:p>
            <w:pPr>
              <w:spacing w:after="0" w:line="240" w:lineRule="auto"/>
              <w:jc w:val="center"/>
            </w:pPr>
            <w:r>
              <w:rPr>
                <w:b w:val="0"/>
                <w:sz w:val="18"/>
              </w:rPr>
              <w:t>exact</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hard case</w:t>
            </w:r>
          </w:p>
        </w:tc>
      </w:tr>
      <w:tr>
        <w:tc>
          <w:tcPr>
            <w:tcW w:type="dxa" w:w="2448"/>
            <w:vAlign w:val="center"/>
            <w:tcMar>
              <w:top w:w="65" w:type="dxa"/>
              <w:bottom w:w="65" w:type="dxa"/>
              <w:left w:w="65" w:type="dxa"/>
              <w:right w:w="65" w:type="dxa"/>
            </w:tcMar>
          </w:tcPr>
          <w:p>
            <w:pPr>
              <w:spacing w:after="0" w:line="240" w:lineRule="auto"/>
              <w:jc w:val="center"/>
            </w:pPr>
            <w:r>
              <w:rPr>
                <w:b w:val="0"/>
                <w:sz w:val="18"/>
              </w:rPr>
              <w:t>Probabilistic SINR bounds</w:t>
            </w:r>
          </w:p>
        </w:tc>
        <w:tc>
          <w:tcPr>
            <w:tcW w:type="dxa" w:w="792"/>
            <w:vAlign w:val="center"/>
            <w:tcMar>
              <w:top w:w="65" w:type="dxa"/>
              <w:bottom w:w="65" w:type="dxa"/>
              <w:left w:w="65" w:type="dxa"/>
              <w:right w:w="65" w:type="dxa"/>
            </w:tcMar>
          </w:tcPr>
          <w:p>
            <w:pPr>
              <w:spacing w:after="0" w:line="240" w:lineRule="auto"/>
              <w:jc w:val="center"/>
            </w:pPr>
            <w:r>
              <w:rPr>
                <w:b w:val="0"/>
                <w:sz w:val="18"/>
              </w:rPr>
              <w:t>distill.</w:t>
            </w:r>
          </w:p>
        </w:tc>
        <w:tc>
          <w:tcPr>
            <w:tcW w:type="dxa" w:w="1440"/>
            <w:vAlign w:val="center"/>
            <w:tcMar>
              <w:top w:w="65" w:type="dxa"/>
              <w:bottom w:w="65" w:type="dxa"/>
              <w:left w:w="65" w:type="dxa"/>
              <w:right w:w="65" w:type="dxa"/>
            </w:tcMar>
          </w:tcPr>
          <w:p>
            <w:pPr>
              <w:spacing w:after="0" w:line="240" w:lineRule="auto"/>
              <w:jc w:val="center"/>
            </w:pPr>
            <w:r>
              <w:rPr>
                <w:b w:val="0"/>
                <w:sz w:val="18"/>
              </w:rPr>
              <w:t>moments</w:t>
            </w:r>
          </w:p>
        </w:tc>
        <w:tc>
          <w:tcPr>
            <w:tcW w:type="dxa" w:w="1512"/>
            <w:vAlign w:val="center"/>
            <w:tcMar>
              <w:top w:w="65" w:type="dxa"/>
              <w:bottom w:w="65" w:type="dxa"/>
              <w:left w:w="65" w:type="dxa"/>
              <w:right w:w="65" w:type="dxa"/>
            </w:tcMar>
          </w:tcPr>
          <w:p>
            <w:pPr>
              <w:spacing w:after="0" w:line="240" w:lineRule="auto"/>
              <w:jc w:val="center"/>
            </w:pPr>
            <w:r>
              <w:rPr>
                <w:b w:val="0"/>
                <w:sz w:val="18"/>
              </w:rPr>
              <w:t>conservative</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Buzano-type inequalities [5]</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norms</w:t>
            </w:r>
          </w:p>
        </w:tc>
        <w:tc>
          <w:tcPr>
            <w:tcW w:type="dxa" w:w="1512"/>
            <w:vAlign w:val="center"/>
            <w:tcMar>
              <w:top w:w="65" w:type="dxa"/>
              <w:bottom w:w="65" w:type="dxa"/>
              <w:left w:w="65" w:type="dxa"/>
              <w:right w:w="65" w:type="dxa"/>
            </w:tcMar>
          </w:tcPr>
          <w:p>
            <w:pPr>
              <w:spacing w:after="0" w:line="240" w:lineRule="auto"/>
              <w:jc w:val="center"/>
            </w:pPr>
            <w:r>
              <w:rPr>
                <w:b w:val="0"/>
                <w:sz w:val="18"/>
              </w:rPr>
              <w:t>two-sided inequality</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partial</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PSD completion [6]</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specified entries</w:t>
            </w:r>
          </w:p>
        </w:tc>
        <w:tc>
          <w:tcPr>
            <w:tcW w:type="dxa" w:w="1512"/>
            <w:vAlign w:val="center"/>
            <w:tcMar>
              <w:top w:w="65" w:type="dxa"/>
              <w:bottom w:w="65" w:type="dxa"/>
              <w:left w:w="65" w:type="dxa"/>
              <w:right w:w="65" w:type="dxa"/>
            </w:tcMar>
          </w:tcPr>
          <w:p>
            <w:pPr>
              <w:spacing w:after="0" w:line="240" w:lineRule="auto"/>
              <w:jc w:val="center"/>
            </w:pPr>
            <w:r>
              <w:rPr>
                <w:b w:val="0"/>
                <w:sz w:val="18"/>
              </w:rPr>
              <w:t>feasibility</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Contraction completion [7]</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operator values</w:t>
            </w:r>
          </w:p>
        </w:tc>
        <w:tc>
          <w:tcPr>
            <w:tcW w:type="dxa" w:w="1512"/>
            <w:vAlign w:val="center"/>
            <w:tcMar>
              <w:top w:w="65" w:type="dxa"/>
              <w:bottom w:w="65" w:type="dxa"/>
              <w:left w:w="65" w:type="dxa"/>
              <w:right w:w="65" w:type="dxa"/>
            </w:tcMar>
          </w:tcPr>
          <w:p>
            <w:pPr>
              <w:spacing w:after="0" w:line="240" w:lineRule="auto"/>
              <w:jc w:val="center"/>
            </w:pPr>
            <w:r>
              <w:rPr>
                <w:b w:val="0"/>
                <w:sz w:val="18"/>
              </w:rPr>
              <w:t>set description</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partial</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Parrott</w:t>
            </w:r>
          </w:p>
        </w:tc>
      </w:tr>
      <w:tr>
        <w:tc>
          <w:tcPr>
            <w:tcW w:type="dxa" w:w="2448"/>
            <w:vAlign w:val="center"/>
            <w:tcMar>
              <w:top w:w="65" w:type="dxa"/>
              <w:bottom w:w="65" w:type="dxa"/>
              <w:left w:w="65" w:type="dxa"/>
              <w:right w:w="65" w:type="dxa"/>
            </w:tcMar>
          </w:tcPr>
          <w:p>
            <w:pPr>
              <w:spacing w:after="0" w:line="240" w:lineRule="auto"/>
              <w:jc w:val="center"/>
            </w:pPr>
            <w:r>
              <w:rPr>
                <w:b w:val="0"/>
                <w:sz w:val="18"/>
              </w:rPr>
              <w:t>Optimal recovery [8]</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finite data</w:t>
            </w:r>
          </w:p>
        </w:tc>
        <w:tc>
          <w:tcPr>
            <w:tcW w:type="dxa" w:w="1512"/>
            <w:vAlign w:val="center"/>
            <w:tcMar>
              <w:top w:w="65" w:type="dxa"/>
              <w:bottom w:w="65" w:type="dxa"/>
              <w:left w:w="65" w:type="dxa"/>
              <w:right w:w="65" w:type="dxa"/>
            </w:tcMar>
          </w:tcPr>
          <w:p>
            <w:pPr>
              <w:spacing w:after="0" w:line="240" w:lineRule="auto"/>
              <w:jc w:val="center"/>
            </w:pPr>
            <w:r>
              <w:rPr>
                <w:b w:val="0"/>
                <w:sz w:val="18"/>
              </w:rPr>
              <w:t>worst-case radius</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radius concept (related)</w:t>
            </w:r>
          </w:p>
        </w:tc>
        <w:tc>
          <w:tcPr>
            <w:tcW w:type="dxa" w:w="792"/>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This work (six scalars)</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six scalars</w:t>
            </w:r>
          </w:p>
        </w:tc>
        <w:tc>
          <w:tcPr>
            <w:tcW w:type="dxa" w:w="1512"/>
            <w:vAlign w:val="center"/>
            <w:tcMar>
              <w:top w:w="65" w:type="dxa"/>
              <w:bottom w:w="65" w:type="dxa"/>
              <w:left w:w="65" w:type="dxa"/>
              <w:right w:w="65" w:type="dxa"/>
            </w:tcMar>
          </w:tcPr>
          <w:p>
            <w:pPr>
              <w:spacing w:after="0" w:line="240" w:lineRule="auto"/>
              <w:jc w:val="center"/>
            </w:pPr>
            <w:r>
              <w:rPr>
                <w:b w:val="0"/>
                <w:sz w:val="18"/>
              </w:rPr>
              <w:t>safe + sharp envelope</w:t>
            </w:r>
          </w:p>
        </w:tc>
        <w:tc>
          <w:tcPr>
            <w:tcW w:type="dxa" w:w="893"/>
            <w:vAlign w:val="center"/>
            <w:tcMar>
              <w:top w:w="65" w:type="dxa"/>
              <w:bottom w:w="65" w:type="dxa"/>
              <w:left w:w="65" w:type="dxa"/>
              <w:right w:w="65" w:type="dxa"/>
            </w:tcMar>
          </w:tcPr>
          <w:p>
            <w:pPr>
              <w:spacing w:after="0" w:line="240" w:lineRule="auto"/>
              <w:jc w:val="center"/>
            </w:pPr>
            <w:r>
              <w:rPr>
                <w:b w:val="0"/>
                <w:sz w:val="18"/>
              </w:rPr>
              <w:t>yes</w:t>
            </w:r>
          </w:p>
        </w:tc>
        <w:tc>
          <w:tcPr>
            <w:tcW w:type="dxa" w:w="1037"/>
            <w:vAlign w:val="center"/>
            <w:tcMar>
              <w:top w:w="65" w:type="dxa"/>
              <w:bottom w:w="65" w:type="dxa"/>
              <w:left w:w="65" w:type="dxa"/>
              <w:right w:w="65" w:type="dxa"/>
            </w:tcMar>
          </w:tcPr>
          <w:p>
            <w:pPr>
              <w:spacing w:after="0" w:line="240" w:lineRule="auto"/>
              <w:jc w:val="center"/>
            </w:pPr>
            <w:r>
              <w:rPr>
                <w:b w:val="0"/>
                <w:sz w:val="18"/>
              </w:rPr>
              <w:t>yes</w:t>
            </w:r>
          </w:p>
        </w:tc>
        <w:tc>
          <w:tcPr>
            <w:tcW w:type="dxa" w:w="1037"/>
            <w:vAlign w:val="center"/>
            <w:tcMar>
              <w:top w:w="65" w:type="dxa"/>
              <w:bottom w:w="65" w:type="dxa"/>
              <w:left w:w="65" w:type="dxa"/>
              <w:right w:w="65" w:type="dxa"/>
            </w:tcMar>
          </w:tcPr>
          <w:p>
            <w:pPr>
              <w:spacing w:after="0" w:line="240" w:lineRule="auto"/>
              <w:jc w:val="center"/>
            </w:pPr>
            <w:r>
              <w:rPr>
                <w:b w:val="0"/>
                <w:sz w:val="18"/>
              </w:rPr>
              <w:t>yes (nondegenerate)</w:t>
            </w:r>
          </w:p>
        </w:tc>
        <w:tc>
          <w:tcPr>
            <w:tcW w:type="dxa" w:w="792"/>
            <w:vAlign w:val="center"/>
            <w:tcMar>
              <w:top w:w="65" w:type="dxa"/>
              <w:bottom w:w="65" w:type="dxa"/>
              <w:left w:w="65" w:type="dxa"/>
              <w:right w:w="65" w:type="dxa"/>
            </w:tcMar>
          </w:tcPr>
          <w:p>
            <w:pPr>
              <w:spacing w:after="0" w:line="240" w:lineRule="auto"/>
              <w:jc w:val="center"/>
            </w:pPr>
            <w:r>
              <w:rPr>
                <w:b w:val="0"/>
                <w:sz w:val="18"/>
              </w:rPr>
              <w:t>yes</w:t>
            </w:r>
          </w:p>
        </w:tc>
      </w:tr>
      <w:tr>
        <w:tc>
          <w:tcPr>
            <w:tcW w:type="dxa" w:w="2448"/>
            <w:vAlign w:val="center"/>
            <w:tcMar>
              <w:top w:w="65" w:type="dxa"/>
              <w:bottom w:w="65" w:type="dxa"/>
              <w:left w:w="65" w:type="dxa"/>
              <w:right w:w="65" w:type="dxa"/>
            </w:tcMar>
          </w:tcPr>
          <w:p>
            <w:pPr>
              <w:spacing w:after="0" w:line="240" w:lineRule="auto"/>
              <w:jc w:val="center"/>
            </w:pPr>
            <w:r>
              <w:rPr>
                <w:b w:val="0"/>
                <w:sz w:val="18"/>
              </w:rPr>
              <w:t>This work (6+κ branch)</w:t>
            </w:r>
          </w:p>
        </w:tc>
        <w:tc>
          <w:tcPr>
            <w:tcW w:type="dxa" w:w="792"/>
            <w:vAlign w:val="center"/>
            <w:tcMar>
              <w:top w:w="65" w:type="dxa"/>
              <w:bottom w:w="65" w:type="dxa"/>
              <w:left w:w="65" w:type="dxa"/>
              <w:right w:w="65" w:type="dxa"/>
            </w:tcMar>
          </w:tcPr>
          <w:p>
            <w:pPr>
              <w:spacing w:after="0" w:line="240" w:lineRule="auto"/>
              <w:jc w:val="center"/>
            </w:pPr>
            <w:r>
              <w:rPr>
                <w:b w:val="0"/>
                <w:sz w:val="18"/>
              </w:rPr>
              <w:t>+κ</w:t>
            </w:r>
          </w:p>
        </w:tc>
        <w:tc>
          <w:tcPr>
            <w:tcW w:type="dxa" w:w="1440"/>
            <w:vAlign w:val="center"/>
            <w:tcMar>
              <w:top w:w="65" w:type="dxa"/>
              <w:bottom w:w="65" w:type="dxa"/>
              <w:left w:w="65" w:type="dxa"/>
              <w:right w:w="65" w:type="dxa"/>
            </w:tcMar>
          </w:tcPr>
          <w:p>
            <w:pPr>
              <w:spacing w:after="0" w:line="240" w:lineRule="auto"/>
              <w:jc w:val="center"/>
            </w:pPr>
            <w:r>
              <w:rPr>
                <w:b w:val="0"/>
                <w:sz w:val="18"/>
              </w:rPr>
              <w:t>seven scalars</w:t>
            </w:r>
          </w:p>
        </w:tc>
        <w:tc>
          <w:tcPr>
            <w:tcW w:type="dxa" w:w="1512"/>
            <w:vAlign w:val="center"/>
            <w:tcMar>
              <w:top w:w="65" w:type="dxa"/>
              <w:bottom w:w="65" w:type="dxa"/>
              <w:left w:w="65" w:type="dxa"/>
              <w:right w:w="65" w:type="dxa"/>
            </w:tcMar>
          </w:tcPr>
          <w:p>
            <w:pPr>
              <w:spacing w:after="0" w:line="240" w:lineRule="auto"/>
              <w:jc w:val="center"/>
            </w:pPr>
            <w:r>
              <w:rPr>
                <w:b w:val="0"/>
                <w:sz w:val="18"/>
              </w:rPr>
              <w:t>quadratic-form bound</w:t>
            </w:r>
          </w:p>
        </w:tc>
        <w:tc>
          <w:tcPr>
            <w:tcW w:type="dxa" w:w="893"/>
            <w:vAlign w:val="center"/>
            <w:tcMar>
              <w:top w:w="65" w:type="dxa"/>
              <w:bottom w:w="65" w:type="dxa"/>
              <w:left w:w="65" w:type="dxa"/>
              <w:right w:w="65" w:type="dxa"/>
            </w:tcMar>
          </w:tcPr>
          <w:p>
            <w:pPr>
              <w:spacing w:after="0" w:line="240" w:lineRule="auto"/>
              <w:jc w:val="center"/>
            </w:pPr>
            <w:r>
              <w:rPr>
                <w:b w:val="0"/>
                <w:sz w:val="18"/>
              </w:rPr>
              <w:t>yes</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not claimed</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bl>
    <w:p>
      <w:pPr>
        <w:spacing w:after="40"/>
      </w:pPr>
    </w:p>
    <w:p>
      <w:r>
        <w:t xml:space="preserve">The mathematics we need is classical but dispersed, and we use it at the formula level detailed in Appendix A. The cross-term bound in our extremum is a Buzano-type refinement of Cauchy–Schwarz [5]; the two-by-two positive-semidefinite completion behind our extremum is proved directly by a determinant computation, and the chordal completion theorem [6] and the contraction-completion framework of Parrott [7] — together with the operator-completion / norm-preserving extension theory of Davis–Kahan–Weinberger [12], which characterizes admissible extensions under prescribed blocks or actions — place it in a wider theory without our result being a direct substitution of any of them: these theorems describe the extension set or its minimal norm, whereas we evaluate the maximum interference output over that set in closed form; and the strongest-uniform-certificate quantity </w:t>
      </w:r>
      <m:oMath>
        <m:sSup>
          <m:e>
            <m:r>
              <m:t xml:space="preserve">B</m:t>
            </m:r>
          </m:e>
          <m:sup>
            <m:r>
              <m:t xml:space="preserve">*</m:t>
            </m:r>
          </m:sup>
        </m:sSup>
        <m:d>
          <m:dPr>
            <m:begChr m:val="("/>
            <m:endChr m:val=")"/>
          </m:dPr>
          <m:e>
            <m:r>
              <m:t xml:space="preserve">s</m:t>
            </m:r>
          </m:e>
        </m:d>
      </m:oMath>
      <w:r>
        <w:t xml:space="preserve"> is related to the information-based viewpoint of optimal recovery [8] — we do not claim equivalence with a radius of information in the sense of a recovery-error bound. To the best of our knowledge, within the searches reported in Appendix A, we have not found an existing result that evaluates the directional extremum in closed form under exactly the three retained spectral summaries and a shared error budget, nor an existing treatment of the β_0=α boundary's phase-coupled envelope; we do not claim these ingredients individually as new.</w:t>
      </w:r>
    </w:p>
    <w:p>
      <w:pPr>
        <w:pStyle w:val="Heading1"/>
      </w:pPr>
      <w:r>
        <w:t>3 Spectral compatible directional envelope</w:t>
      </w:r>
    </w:p>
    <w:p>
      <w:r>
        <w:t xml:space="preserve">Write </w:t>
      </w:r>
      <m:oMath>
        <m:r>
          <m:t xml:space="preserve">e</m:t>
        </m:r>
        <m:r>
          <m:t xml:space="preserve">=</m:t>
        </m:r>
        <m:r>
          <m:t xml:space="preserve">t</m:t>
        </m:r>
        <m:r>
          <m:t xml:space="preserve">v</m:t>
        </m:r>
        <m:r>
          <m:t xml:space="preserve">+</m:t>
        </m:r>
        <m:r>
          <m:t xml:space="preserve">w</m:t>
        </m:r>
      </m:oMath>
      <w:r>
        <w:t xml:space="preserve">, where </w:t>
      </w:r>
      <m:oMath>
        <m:sSup>
          <m:e>
            <m:r>
              <m:t xml:space="preserve">v</m:t>
            </m:r>
          </m:e>
          <m:sup>
            <m:r>
              <m:t xml:space="preserve">H</m:t>
            </m:r>
          </m:sup>
        </m:sSup>
        <m:r>
          <m:t xml:space="preserve">w</m:t>
        </m:r>
        <m:r>
          <m:t xml:space="preserve">=</m:t>
        </m:r>
        <m:r>
          <m:t xml:space="preserve">0</m:t>
        </m:r>
      </m:oMath>
      <w:r>
        <w:t xml:space="preserve">, </w:t>
      </w:r>
      <m:oMath>
        <m:r>
          <m:t xml:space="preserve">x</m:t>
        </m:r>
        <m:r>
          <m:t xml:space="preserve">=</m:t>
        </m:r>
        <m:r>
          <m:t xml:space="preserve">|</m:t>
        </m:r>
        <m:r>
          <m:t xml:space="preserve">t</m:t>
        </m:r>
        <m:r>
          <m:t xml:space="preserve">|</m:t>
        </m:r>
      </m:oMath>
      <w:r>
        <w:t xml:space="preserve"> and </w:t>
      </w:r>
      <m:oMath>
        <m:r>
          <m:t xml:space="preserve">∥</m:t>
        </m:r>
        <m:r>
          <m:t xml:space="preserve">w</m:t>
        </m:r>
        <m:r>
          <m:t xml:space="preserve">∥</m:t>
        </m:r>
        <m:r>
          <m:t xml:space="preserve">≤</m:t>
        </m:r>
        <m:r>
          <m:t xml:space="preserve">y</m:t>
        </m:r>
      </m:oMath>
      <w:r>
        <w:t xml:space="preserve">. Put </w:t>
      </w:r>
      <m:oMath>
        <m:r>
          <m:t xml:space="preserve">d</m:t>
        </m:r>
        <m:r>
          <m:t xml:space="preserve">=</m:t>
        </m:r>
        <m:sSup>
          <m:e>
            <m:r>
              <m:t xml:space="preserve">C</m:t>
            </m:r>
          </m:e>
          <m:sup>
            <m:r>
              <m:t xml:space="preserve">H</m:t>
            </m:r>
          </m:sup>
        </m:sSup>
        <m:r>
          <m:t xml:space="preserve">v</m:t>
        </m:r>
      </m:oMath>
      <w:r>
        <w:t xml:space="preserve">. For an orthogonal unit or subunit input </w:t>
      </w:r>
      <m:oMath>
        <m:r>
          <m:t xml:space="preserve">u</m:t>
        </m:r>
      </m:oMath>
      <w:r>
        <w:t xml:space="preserve">, put </w:t>
      </w:r>
      <m:oMath>
        <m:r>
          <m:t xml:space="preserve">ℓ</m:t>
        </m:r>
        <m:r>
          <m:t xml:space="preserve">=</m:t>
        </m:r>
        <m:sSup>
          <m:e>
            <m:r>
              <m:t xml:space="preserve">C</m:t>
            </m:r>
          </m:e>
          <m:sup>
            <m:r>
              <m:t xml:space="preserve">H</m:t>
            </m:r>
          </m:sup>
        </m:sSup>
        <m:r>
          <m:t xml:space="preserve">u</m:t>
        </m:r>
      </m:oMath>
      <w:r>
        <w:t xml:space="preserve"> and </w:t>
      </w:r>
      <m:oMath>
        <m:r>
          <m:t xml:space="preserve">s</m:t>
        </m:r>
        <m:r>
          <m:t xml:space="preserve">=</m:t>
        </m:r>
        <m:r>
          <m:t xml:space="preserve">∥</m:t>
        </m:r>
        <m:r>
          <m:t xml:space="preserve">ℓ</m:t>
        </m:r>
        <m:r>
          <m:t xml:space="preserve">∥</m:t>
        </m:r>
        <m:r>
          <m:t xml:space="preserve">≤</m:t>
        </m:r>
        <m:r>
          <m:t xml:space="preserve">β</m:t>
        </m:r>
      </m:oMath>
      <w:r>
        <w:t xml:space="preserve">. Since the map with columns </w:t>
      </w:r>
      <m:oMath>
        <m:r>
          <m:t xml:space="preserve">v</m:t>
        </m:r>
        <m:r>
          <m:t xml:space="preserve">,</m:t>
        </m:r>
        <m:r>
          <m:t xml:space="preserve">u</m:t>
        </m:r>
      </m:oMath>
      <w:r>
        <w:t xml:space="preserve"> is a contraction, its compressed output Gram matrix is bounded by </w:t>
      </w:r>
      <m:oMath>
        <m:sSup>
          <m:e>
            <m:sSub>
              <m:e>
                <m:r>
                  <m:t xml:space="preserve">β</m:t>
                </m:r>
              </m:e>
              <m:sub>
                <m:r>
                  <m:t xml:space="preserve">0</m:t>
                </m:r>
              </m:sub>
            </m:sSub>
          </m:e>
          <m:sup>
            <m:r>
              <m:t xml:space="preserve">2</m:t>
            </m:r>
          </m:sup>
        </m:sSup>
        <m:r>
          <m:t xml:space="preserve">I</m:t>
        </m:r>
      </m:oMath>
      <w:r>
        <w:t xml:space="preserve">. Define </w:t>
      </w:r>
      <m:oMath>
        <m:r>
          <m:t xml:space="preserve">δ</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oMath>
      <w:r>
        <w:t xml:space="preserve"> and </w:t>
      </w:r>
      <m:oMath>
        <m:r>
          <m:t xml:space="preserve">ν</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β</m:t>
                </m:r>
              </m:e>
              <m:sup>
                <m:r>
                  <m:t xml:space="preserve">2</m:t>
                </m:r>
              </m:sup>
            </m:sSup>
          </m:e>
        </m:rad>
      </m:oMath>
      <w:r>
        <w:t>. Cauchy–Schwarz and the determinant condition give</w:t>
      </w:r>
    </w:p>
    <w:p>
      <w:pPr>
        <w:pStyle w:val="Equation"/>
      </w:pPr>
      <m:oMath>
        <m:r>
          <m:t xml:space="preserve">|</m:t>
        </m:r>
        <m:sSup>
          <m:e>
            <m:r>
              <m:t xml:space="preserve">d</m:t>
            </m:r>
          </m:e>
          <m:sup>
            <m:r>
              <m:t xml:space="preserve">H</m:t>
            </m:r>
          </m:sup>
        </m:sSup>
        <m:r>
          <m:t xml:space="preserve">ℓ</m:t>
        </m:r>
        <m:r>
          <m:t xml:space="preserve">|</m:t>
        </m:r>
        <m:r>
          <m:t xml:space="preserve">≤</m:t>
        </m:r>
        <m:r>
          <m:rPr>
            <m:nor/>
          </m:rPr>
          <m:t xml:space="preserve">min</m:t>
        </m:r>
        <m:d>
          <m:dPr>
            <m:begChr m:val="{"/>
            <m:endChr m:val="}"/>
          </m:dPr>
          <m:e>
            <m:r>
              <m:t xml:space="preserve">α</m:t>
            </m:r>
            <m:r>
              <m:t xml:space="preserve">s</m:t>
            </m:r>
            <m:r>
              <m:t xml:space="preserve">,</m:t>
            </m:r>
            <m:r>
              <m:t xml:space="preserve"> </m:t>
            </m:r>
            <m:r>
              <m:t xml:space="preserve">δ</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e>
        </m:d>
      </m:oMath>
      <w:r>
        <w:tab/>
        <w:t>(4)</w:t>
      </w:r>
    </w:p>
    <w:p>
      <w:r>
        <w:t>Consequently, define the directional envelope by the scalar extremum</w:t>
      </w:r>
    </w:p>
    <w:p>
      <w:pPr>
        <w:pStyle w:val="Equation"/>
      </w:pPr>
      <m:oMath>
        <m:sSup>
          <m:e>
            <m:r>
              <m:t xml:space="preserve">R</m:t>
            </m:r>
          </m:e>
          <m:sup>
            <m:r>
              <m:t xml:space="preserve">2</m:t>
            </m:r>
          </m:sup>
        </m:sSup>
        <m:d>
          <m:dPr>
            <m:begChr m:val="("/>
            <m:endChr m:val=")"/>
          </m:dPr>
          <m:e>
            <m:r>
              <m:t xml:space="preserve">x</m:t>
            </m:r>
            <m:r>
              <m:t xml:space="preserve">,</m:t>
            </m:r>
            <m:r>
              <m:t xml:space="preserve">y</m:t>
            </m:r>
          </m:e>
        </m:d>
        <m:r>
          <m:t xml:space="preserve">=</m:t>
        </m:r>
        <m:sSub>
          <m:e>
            <m:r>
              <m:rPr>
                <m:nor/>
              </m:rPr>
              <m:t xml:space="preserve">max</m:t>
            </m:r>
          </m:e>
          <m:sub>
            <m:r>
              <m:t xml:space="preserve">0</m:t>
            </m:r>
            <m:r>
              <m:t xml:space="preserve">≤</m:t>
            </m:r>
            <m:r>
              <m:t xml:space="preserve">s</m:t>
            </m:r>
            <m:r>
              <m:t xml:space="preserve">≤</m:t>
            </m:r>
            <m:r>
              <m:t xml:space="preserve">β</m:t>
            </m:r>
          </m:sub>
        </m:sSub>
        <m:d>
          <m:dPr>
            <m:begChr m:val="{"/>
            <m:endChr m:val="}"/>
          </m:dPr>
          <m:e>
            <m:sSup>
              <m:e>
                <m:r>
                  <m:t xml:space="preserve">α</m:t>
                </m:r>
              </m:e>
              <m:sup>
                <m:r>
                  <m:t xml:space="preserve">2</m:t>
                </m:r>
              </m:sup>
            </m:sSup>
            <m:sSup>
              <m:e>
                <m:r>
                  <m:t xml:space="preserve">x</m:t>
                </m:r>
              </m:e>
              <m:sup>
                <m:r>
                  <m:t xml:space="preserve">2</m:t>
                </m:r>
              </m:sup>
            </m:sSup>
            <m:r>
              <m:t xml:space="preserve">+</m:t>
            </m:r>
            <m:sSup>
              <m:e>
                <m:r>
                  <m:t xml:space="preserve">s</m:t>
                </m:r>
              </m:e>
              <m:sup>
                <m:r>
                  <m:t xml:space="preserve">2</m:t>
                </m:r>
              </m:sup>
            </m:sSup>
            <m:sSup>
              <m:e>
                <m:r>
                  <m:t xml:space="preserve">y</m:t>
                </m:r>
              </m:e>
              <m:sup>
                <m:r>
                  <m:t xml:space="preserve">2</m:t>
                </m:r>
              </m:sup>
            </m:sSup>
            <m:r>
              <m:t xml:space="preserve">+</m:t>
            </m:r>
            <m:r>
              <m:t xml:space="preserve">2</m:t>
            </m:r>
            <m:r>
              <m:t xml:space="preserve">x</m:t>
            </m:r>
            <m:r>
              <m:t xml:space="preserve">y</m:t>
            </m:r>
            <m:r>
              <m:t xml:space="preserve"> </m:t>
            </m:r>
            <m:r>
              <m:rPr>
                <m:nor/>
              </m:rPr>
              <m:t xml:space="preserve">min</m:t>
            </m:r>
            <m:d>
              <m:dPr>
                <m:begChr m:val="{"/>
                <m:endChr m:val="}"/>
              </m:dPr>
              <m:e>
                <m:r>
                  <m:t xml:space="preserve">α</m:t>
                </m:r>
                <m:r>
                  <m:t xml:space="preserve">s</m:t>
                </m:r>
                <m:r>
                  <m:t xml:space="preserve">,</m:t>
                </m:r>
                <m:r>
                  <m:t xml:space="preserve">δ</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e>
            </m:d>
          </m:e>
        </m:d>
      </m:oMath>
      <w:r>
        <w:tab/>
        <w:t>(5)</w:t>
      </w:r>
    </w:p>
    <w:p>
      <w:r>
        <w:rPr>
          <w:b/>
        </w:rPr>
        <w:t>Theorem 1 — Directional envelope.</w:t>
      </w:r>
      <w:r>
        <w:t xml:space="preserve"> Under (3), the extremum in (5) is given by</w:t>
      </w:r>
    </w:p>
    <w:p>
      <w:pPr>
        <w:pStyle w:val="Equation"/>
      </w:pPr>
      <m:oMath>
        <m:r>
          <m:t xml:space="preserve">R</m:t>
        </m:r>
        <m:d>
          <m:dPr>
            <m:begChr m:val="("/>
            <m:endChr m:val=")"/>
          </m:dPr>
          <m:e>
            <m:r>
              <m:t xml:space="preserve">x</m:t>
            </m:r>
            <m:r>
              <m:t xml:space="preserve">,</m:t>
            </m:r>
            <m:r>
              <m:t xml:space="preserve">y</m:t>
            </m:r>
          </m:e>
        </m:d>
        <m:r>
          <m:t xml:space="preserve">=</m:t>
        </m:r>
        <m:d>
          <m:dPr>
            <m:begChr m:val="{"/>
            <m:endChr m:val=""/>
          </m:dPr>
          <m:e>
            <m:m>
              <m:mr>
                <m:e>
                  <m:rad>
                    <m:radPr>
                      <m:degHide m:val="1"/>
                    </m:radPr>
                    <m:deg/>
                    <m:e>
                      <m:sSup>
                        <m:e>
                          <m:r>
                            <m:t xml:space="preserve">α</m:t>
                          </m:r>
                        </m:e>
                        <m:sup>
                          <m:r>
                            <m:t xml:space="preserve">2</m:t>
                          </m:r>
                        </m:sup>
                      </m:sSup>
                      <m:sSup>
                        <m:e>
                          <m:r>
                            <m:t xml:space="preserve">x</m:t>
                          </m:r>
                        </m:e>
                        <m:sup>
                          <m:r>
                            <m:t xml:space="preserve">2</m:t>
                          </m:r>
                        </m:sup>
                      </m:sSup>
                      <m:r>
                        <m:t xml:space="preserve">+</m:t>
                      </m:r>
                      <m:sSup>
                        <m:e>
                          <m:r>
                            <m:t xml:space="preserve">β</m:t>
                          </m:r>
                        </m:e>
                        <m:sup>
                          <m:r>
                            <m:t xml:space="preserve">2</m:t>
                          </m:r>
                        </m:sup>
                      </m:sSup>
                      <m:sSup>
                        <m:e>
                          <m:r>
                            <m:t xml:space="preserve">y</m:t>
                          </m:r>
                        </m:e>
                        <m:sup>
                          <m:r>
                            <m:t xml:space="preserve">2</m:t>
                          </m:r>
                        </m:sup>
                      </m:sSup>
                      <m:r>
                        <m:t xml:space="preserve">+</m:t>
                      </m:r>
                      <m:r>
                        <m:t xml:space="preserve">2</m:t>
                      </m:r>
                      <m:r>
                        <m:t xml:space="preserve">δ</m:t>
                      </m:r>
                      <m:r>
                        <m:t xml:space="preserve">ν</m:t>
                      </m:r>
                      <m:r>
                        <m:t xml:space="preserve">x</m:t>
                      </m:r>
                      <m:r>
                        <m:t xml:space="preserve">y</m:t>
                      </m:r>
                    </m:e>
                  </m:rad>
                </m:e>
                <m:e>
                  <m:r>
                    <m:t xml:space="preserve">δ</m:t>
                  </m:r>
                  <m:r>
                    <m:t xml:space="preserve">x</m:t>
                  </m:r>
                  <m:r>
                    <m:t xml:space="preserve">≤</m:t>
                  </m:r>
                  <m:r>
                    <m:t xml:space="preserve">ν</m:t>
                  </m:r>
                  <m:r>
                    <m:t xml:space="preserve">y</m:t>
                  </m:r>
                </m:e>
              </m:mr>
              <m:mr>
                <m:e>
                  <m:sSub>
                    <m:e>
                      <m:r>
                        <m:t xml:space="preserve">β</m:t>
                      </m:r>
                    </m:e>
                    <m:sub>
                      <m:r>
                        <m:t xml:space="preserve">0</m:t>
                      </m:r>
                    </m:sub>
                  </m:sSub>
                  <m:rad>
                    <m:radPr>
                      <m:degHide m:val="1"/>
                    </m:radPr>
                    <m:deg/>
                    <m:e>
                      <m:sSup>
                        <m:e>
                          <m:r>
                            <m:t xml:space="preserve">x</m:t>
                          </m:r>
                        </m:e>
                        <m:sup>
                          <m:r>
                            <m:t xml:space="preserve">2</m:t>
                          </m:r>
                        </m:sup>
                      </m:sSup>
                      <m:r>
                        <m:t xml:space="preserve">+</m:t>
                      </m:r>
                      <m:sSup>
                        <m:e>
                          <m:r>
                            <m:t xml:space="preserve">y</m:t>
                          </m:r>
                        </m:e>
                        <m:sup>
                          <m:r>
                            <m:t xml:space="preserve">2</m:t>
                          </m:r>
                        </m:sup>
                      </m:sSup>
                    </m:e>
                  </m:rad>
                </m:e>
                <m:e>
                  <m:r>
                    <m:t xml:space="preserve">ν</m:t>
                  </m:r>
                  <m:r>
                    <m:t xml:space="preserve">y</m:t>
                  </m:r>
                  <m:r>
                    <m:t xml:space="preserve">&lt;</m:t>
                  </m:r>
                  <m:r>
                    <m:t xml:space="preserve">δ</m:t>
                  </m:r>
                  <m:r>
                    <m:t xml:space="preserve">x</m:t>
                  </m:r>
                  <m:r>
                    <m:t xml:space="preserve">&lt;</m:t>
                  </m:r>
                  <m:r>
                    <m:t xml:space="preserve">α</m:t>
                  </m:r>
                  <m:r>
                    <m:t xml:space="preserve">y</m:t>
                  </m:r>
                </m:e>
              </m:mr>
              <m:mr>
                <m:e>
                  <m:r>
                    <m:t xml:space="preserve">α</m:t>
                  </m:r>
                  <m:r>
                    <m:t xml:space="preserve">x</m:t>
                  </m:r>
                  <m:r>
                    <m:t xml:space="preserve">+</m:t>
                  </m:r>
                  <m:r>
                    <m:t xml:space="preserve">δ</m:t>
                  </m:r>
                  <m:r>
                    <m:t xml:space="preserve">y</m:t>
                  </m:r>
                </m:e>
                <m:e>
                  <m:r>
                    <m:t xml:space="preserve">δ</m:t>
                  </m:r>
                  <m:r>
                    <m:t xml:space="preserve">x</m:t>
                  </m:r>
                  <m:r>
                    <m:t xml:space="preserve">≥</m:t>
                  </m:r>
                  <m:r>
                    <m:t xml:space="preserve">α</m:t>
                  </m:r>
                  <m:r>
                    <m:t xml:space="preserve">y</m:t>
                  </m:r>
                </m:e>
              </m:mr>
            </m:m>
          </m:e>
        </m:d>
      </m:oMath>
      <w:r>
        <w:tab/>
        <w:t>(6)</w:t>
      </w:r>
    </w:p>
    <w:p>
      <w:r>
        <w:t xml:space="preserve">For every admissible error, </w:t>
      </w:r>
      <m:oMath>
        <m:r>
          <m:t xml:space="preserve">∥</m:t>
        </m:r>
        <m:sSup>
          <m:e>
            <m:r>
              <m:t xml:space="preserve">C</m:t>
            </m:r>
          </m:e>
          <m:sup>
            <m:r>
              <m:t xml:space="preserve">H</m:t>
            </m:r>
          </m:sup>
        </m:sSup>
        <m:r>
          <m:t xml:space="preserve">e</m:t>
        </m:r>
        <m:r>
          <m:t xml:space="preserve">∥</m:t>
        </m:r>
        <m:r>
          <m:t xml:space="preserve">≤</m:t>
        </m:r>
        <m:r>
          <m:t xml:space="preserve">R</m:t>
        </m:r>
        <m:d>
          <m:dPr>
            <m:begChr m:val="("/>
            <m:endChr m:val=")"/>
          </m:dPr>
          <m:e>
            <m:r>
              <m:t xml:space="preserve">x</m:t>
            </m:r>
            <m:r>
              <m:t xml:space="preserve">,</m:t>
            </m:r>
            <m:r>
              <m:t xml:space="preserve">y</m:t>
            </m:r>
          </m:e>
        </m:d>
      </m:oMath>
      <w:r>
        <w:t>, and</w:t>
      </w:r>
    </w:p>
    <w:p>
      <w:pPr>
        <w:pStyle w:val="Equation"/>
      </w:pPr>
      <m:oMath>
        <m:r>
          <m:t xml:space="preserve">R</m:t>
        </m:r>
        <m:d>
          <m:dPr>
            <m:begChr m:val="("/>
            <m:endChr m:val=")"/>
          </m:dPr>
          <m:e>
            <m:r>
              <m:t xml:space="preserve">x</m:t>
            </m:r>
            <m:r>
              <m:t xml:space="preserve">,</m:t>
            </m:r>
            <m:r>
              <m:t xml:space="preserve">y</m:t>
            </m:r>
          </m:e>
        </m:d>
        <m:r>
          <m:t xml:space="preserve">≤</m:t>
        </m:r>
        <m:r>
          <m:rPr>
            <m:nor/>
          </m:rPr>
          <m:t xml:space="preserve">min</m:t>
        </m:r>
        <m:d>
          <m:dPr>
            <m:begChr m:val="{"/>
            <m:endChr m:val="}"/>
          </m:dPr>
          <m:e>
            <m:sSub>
              <m:e>
                <m:r>
                  <m:t xml:space="preserve">β</m:t>
                </m:r>
              </m:e>
              <m:sub>
                <m:r>
                  <m:t xml:space="preserve">0</m:t>
                </m:r>
              </m:sub>
            </m:sSub>
            <m:rad>
              <m:radPr>
                <m:degHide m:val="1"/>
              </m:radPr>
              <m:deg/>
              <m:e>
                <m:sSup>
                  <m:e>
                    <m:r>
                      <m:t xml:space="preserve">x</m:t>
                    </m:r>
                  </m:e>
                  <m:sup>
                    <m:r>
                      <m:t xml:space="preserve">2</m:t>
                    </m:r>
                  </m:sup>
                </m:sSup>
                <m:r>
                  <m:t xml:space="preserve">+</m:t>
                </m:r>
                <m:sSup>
                  <m:e>
                    <m:r>
                      <m:t xml:space="preserve">y</m:t>
                    </m:r>
                  </m:e>
                  <m:sup>
                    <m:r>
                      <m:t xml:space="preserve">2</m:t>
                    </m:r>
                  </m:sup>
                </m:sSup>
              </m:e>
            </m:rad>
            <m:r>
              <m:t xml:space="preserve">,</m:t>
            </m:r>
            <m:r>
              <m:t xml:space="preserve"> </m:t>
            </m:r>
            <m:r>
              <m:t xml:space="preserve">α</m:t>
            </m:r>
            <m:r>
              <m:t xml:space="preserve">x</m:t>
            </m:r>
            <m:r>
              <m:t xml:space="preserve">+</m:t>
            </m:r>
            <m:r>
              <m:t xml:space="preserve">β</m:t>
            </m:r>
            <m:r>
              <m:t xml:space="preserve">y</m:t>
            </m:r>
          </m:e>
        </m:d>
      </m:oMath>
      <w:r>
        <w:tab/>
        <w:t>(7)</w:t>
      </w:r>
    </w:p>
    <w:p>
      <w:r>
        <w:rPr>
          <w:b/>
        </w:rPr>
        <w:t>Proof.</w:t>
      </w:r>
      <w:r>
        <w:t xml:space="preserve"> Compatibility implies </w:t>
      </w:r>
      <m:oMath>
        <m:r>
          <m:t xml:space="preserve">δ</m:t>
        </m:r>
        <m:r>
          <m:t xml:space="preserve">≤</m:t>
        </m:r>
        <m:r>
          <m:t xml:space="preserve">β</m:t>
        </m:r>
      </m:oMath>
      <w:r>
        <w:t xml:space="preserve"> and </w:t>
      </w:r>
      <m:oMath>
        <m:r>
          <m:t xml:space="preserve">ν</m:t>
        </m:r>
        <m:r>
          <m:t xml:space="preserve">≤</m:t>
        </m:r>
        <m:r>
          <m:t xml:space="preserve">α</m:t>
        </m:r>
      </m:oMath>
      <w:r>
        <w:t xml:space="preserve">. The two cross term bounds in (4) exchange order at </w:t>
      </w:r>
      <m:oMath>
        <m:r>
          <m:t xml:space="preserve">s</m:t>
        </m:r>
        <m:r>
          <m:t xml:space="preserve">=</m:t>
        </m:r>
        <m:r>
          <m:t xml:space="preserve">δ</m:t>
        </m:r>
      </m:oMath>
      <w:r>
        <w:t xml:space="preserve">. On </w:t>
      </w:r>
      <m:oMath>
        <m:d>
          <m:dPr>
            <m:begChr m:val="["/>
            <m:endChr m:val="]"/>
          </m:dPr>
          <m:e>
            <m:r>
              <m:t xml:space="preserve">0</m:t>
            </m:r>
            <m:r>
              <m:t xml:space="preserve">,</m:t>
            </m:r>
            <m:r>
              <m:t xml:space="preserve">δ</m:t>
            </m:r>
          </m:e>
        </m:d>
      </m:oMath>
      <w:r>
        <w:t xml:space="preserve">, the objective is </w:t>
      </w:r>
      <m:oMath>
        <m:sSup>
          <m:e>
            <m:d>
              <m:dPr>
                <m:begChr m:val="("/>
                <m:endChr m:val=")"/>
              </m:dPr>
              <m:e>
                <m:r>
                  <m:t xml:space="preserve">α</m:t>
                </m:r>
                <m:r>
                  <m:t xml:space="preserve">x</m:t>
                </m:r>
                <m:r>
                  <m:t xml:space="preserve">+</m:t>
                </m:r>
                <m:r>
                  <m:t xml:space="preserve">s</m:t>
                </m:r>
                <m:r>
                  <m:t xml:space="preserve">y</m:t>
                </m:r>
              </m:e>
            </m:d>
          </m:e>
          <m:sup>
            <m:r>
              <m:t xml:space="preserve">2</m:t>
            </m:r>
          </m:sup>
        </m:sSup>
      </m:oMath>
      <w:r>
        <w:t xml:space="preserve">, whose maximum is at </w:t>
      </w:r>
      <m:oMath>
        <m:r>
          <m:t xml:space="preserve">s</m:t>
        </m:r>
        <m:r>
          <m:t xml:space="preserve">=</m:t>
        </m:r>
        <m:r>
          <m:t xml:space="preserve">δ</m:t>
        </m:r>
      </m:oMath>
      <w:r>
        <w:t xml:space="preserve">. For </w:t>
      </w:r>
      <m:oMath>
        <m:r>
          <m:t xml:space="preserve">y</m:t>
        </m:r>
        <m:r>
          <m:t xml:space="preserve">&gt;</m:t>
        </m:r>
        <m:r>
          <m:t xml:space="preserve">0</m:t>
        </m:r>
      </m:oMath>
      <w:r>
        <w:t xml:space="preserve">, on </w:t>
      </w:r>
      <m:oMath>
        <m:d>
          <m:dPr>
            <m:begChr m:val="["/>
            <m:endChr m:val="]"/>
          </m:dPr>
          <m:e>
            <m:r>
              <m:t xml:space="preserve">δ</m:t>
            </m:r>
            <m:r>
              <m:t xml:space="preserve">,</m:t>
            </m:r>
            <m:r>
              <m:t xml:space="preserve">β</m:t>
            </m:r>
          </m:e>
        </m:d>
      </m:oMath>
      <w:r>
        <w:t xml:space="preserve">, change variables to </w:t>
      </w:r>
      <m:oMath>
        <m:r>
          <m:t xml:space="preserve">k</m:t>
        </m:r>
        <m:r>
          <m:t xml:space="preserve">=</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r>
          <m:t xml:space="preserve">∈</m:t>
        </m:r>
        <m:d>
          <m:dPr>
            <m:begChr m:val="["/>
            <m:endChr m:val="]"/>
          </m:dPr>
          <m:e>
            <m:r>
              <m:t xml:space="preserve">ν</m:t>
            </m:r>
            <m:r>
              <m:t xml:space="preserve">,</m:t>
            </m:r>
            <m:r>
              <m:t xml:space="preserve">α</m:t>
            </m:r>
          </m:e>
        </m:d>
      </m:oMath>
      <w:r>
        <w:t>. The objective becomes</w:t>
      </w:r>
    </w:p>
    <w:p>
      <w:pPr>
        <w:pStyle w:val="Equation"/>
      </w:pPr>
      <m:oMath>
        <m:sSup>
          <m:e>
            <m:r>
              <m:t xml:space="preserve">α</m:t>
            </m:r>
          </m:e>
          <m:sup>
            <m:r>
              <m:t xml:space="preserve">2</m:t>
            </m:r>
          </m:sup>
        </m:sSup>
        <m:sSup>
          <m:e>
            <m:r>
              <m:t xml:space="preserve">x</m:t>
            </m:r>
          </m:e>
          <m:sup>
            <m:r>
              <m:t xml:space="preserve">2</m:t>
            </m:r>
          </m:sup>
        </m:sSup>
        <m:r>
          <m:t xml:space="preserve">+</m:t>
        </m:r>
        <m:sSup>
          <m:e>
            <m:sSub>
              <m:e>
                <m:r>
                  <m:t xml:space="preserve">β</m:t>
                </m:r>
              </m:e>
              <m:sub>
                <m:r>
                  <m:t xml:space="preserve">0</m:t>
                </m:r>
              </m:sub>
            </m:sSub>
          </m:e>
          <m:sup>
            <m:r>
              <m:t xml:space="preserve">2</m:t>
            </m:r>
          </m:sup>
        </m:sSup>
        <m:sSup>
          <m:e>
            <m:r>
              <m:t xml:space="preserve">y</m:t>
            </m:r>
          </m:e>
          <m:sup>
            <m:r>
              <m:t xml:space="preserve">2</m:t>
            </m:r>
          </m:sup>
        </m:sSup>
        <m:r>
          <m:t xml:space="preserve">−</m:t>
        </m:r>
        <m:sSup>
          <m:e>
            <m:r>
              <m:t xml:space="preserve">y</m:t>
            </m:r>
          </m:e>
          <m:sup>
            <m:r>
              <m:t xml:space="preserve">2</m:t>
            </m:r>
          </m:sup>
        </m:sSup>
        <m:sSup>
          <m:e>
            <m:r>
              <m:t xml:space="preserve">k</m:t>
            </m:r>
          </m:e>
          <m:sup>
            <m:r>
              <m:t xml:space="preserve">2</m:t>
            </m:r>
          </m:sup>
        </m:sSup>
        <m:r>
          <m:t xml:space="preserve">+</m:t>
        </m:r>
        <m:r>
          <m:t xml:space="preserve">2</m:t>
        </m:r>
        <m:r>
          <m:t xml:space="preserve">x</m:t>
        </m:r>
        <m:r>
          <m:t xml:space="preserve">y</m:t>
        </m:r>
        <m:r>
          <m:t xml:space="preserve">δ</m:t>
        </m:r>
        <m:r>
          <m:t xml:space="preserve">k</m:t>
        </m:r>
      </m:oMath>
      <w:r>
        <w:tab/>
        <w:t>(8)</w:t>
      </w:r>
    </w:p>
    <w:p>
      <w:r>
        <w:t xml:space="preserve">Its maximizing argument is </w:t>
      </w:r>
      <m:oMath>
        <m:r>
          <m:t xml:space="preserve">δ</m:t>
        </m:r>
        <m:r>
          <m:t xml:space="preserve">x</m:t>
        </m:r>
        <m:r>
          <m:t xml:space="preserve">/</m:t>
        </m:r>
        <m:r>
          <m:t xml:space="preserve">y</m:t>
        </m:r>
      </m:oMath>
      <w:r>
        <w:t xml:space="preserve"> projected onto </w:t>
      </w:r>
      <m:oMath>
        <m:d>
          <m:dPr>
            <m:begChr m:val="["/>
            <m:endChr m:val="]"/>
          </m:dPr>
          <m:e>
            <m:r>
              <m:t xml:space="preserve">ν</m:t>
            </m:r>
            <m:r>
              <m:t xml:space="preserve">,</m:t>
            </m:r>
            <m:r>
              <m:t xml:space="preserve">α</m:t>
            </m:r>
          </m:e>
        </m:d>
      </m:oMath>
      <w:r>
        <w:t xml:space="preserve">. The lower endpoint, interior and upper endpoint give the three branches in (6). Values agree on both branch boundaries. If </w:t>
      </w:r>
      <m:oMath>
        <m:r>
          <m:t xml:space="preserve">y</m:t>
        </m:r>
        <m:r>
          <m:t xml:space="preserve">=</m:t>
        </m:r>
        <m:r>
          <m:t xml:space="preserve">0</m:t>
        </m:r>
      </m:oMath>
      <w:r>
        <w:t xml:space="preserve">, direct substitution into (5) gives </w:t>
      </w:r>
      <m:oMath>
        <m:r>
          <m:t xml:space="preserve">R</m:t>
        </m:r>
        <m:r>
          <m:t xml:space="preserve">=</m:t>
        </m:r>
        <m:r>
          <m:t xml:space="preserve">α</m:t>
        </m:r>
        <m:r>
          <m:t xml:space="preserve">x</m:t>
        </m:r>
      </m:oMath>
      <w:r>
        <w:t xml:space="preserve">, so division by </w:t>
      </w:r>
      <m:oMath>
        <m:r>
          <m:t xml:space="preserve">y</m:t>
        </m:r>
      </m:oMath>
      <w:r>
        <w:t xml:space="preserve"> is unnecessary. If </w:t>
      </w:r>
      <m:oMath>
        <m:r>
          <m:t xml:space="preserve">α</m:t>
        </m:r>
        <m:r>
          <m:t xml:space="preserve">=</m:t>
        </m:r>
        <m:r>
          <m:t xml:space="preserve">0</m:t>
        </m:r>
      </m:oMath>
      <w:r>
        <w:t xml:space="preserve">, compatibility forces </w:t>
      </w:r>
      <m:oMath>
        <m:sSub>
          <m:e>
            <m:r>
              <m:t xml:space="preserve">β</m:t>
            </m:r>
          </m:e>
          <m:sub>
            <m:r>
              <m:t xml:space="preserve">0</m:t>
            </m:r>
          </m:sub>
        </m:sSub>
        <m:r>
          <m:t xml:space="preserve">=</m:t>
        </m:r>
        <m:r>
          <m:t xml:space="preserve">β</m:t>
        </m:r>
      </m:oMath>
      <w:r>
        <w:t xml:space="preserve"> and </w:t>
      </w:r>
      <m:oMath>
        <m:r>
          <m:t xml:space="preserve">R</m:t>
        </m:r>
        <m:r>
          <m:t xml:space="preserve">=</m:t>
        </m:r>
        <m:r>
          <m:t xml:space="preserve">β</m:t>
        </m:r>
        <m:r>
          <m:t xml:space="preserve">y</m:t>
        </m:r>
      </m:oMath>
      <w:r>
        <w:t xml:space="preserve">. If </w:t>
      </w:r>
      <m:oMath>
        <m:r>
          <m:t xml:space="preserve">β</m:t>
        </m:r>
        <m:r>
          <m:t xml:space="preserve">=</m:t>
        </m:r>
        <m:r>
          <m:t xml:space="preserve">0</m:t>
        </m:r>
      </m:oMath>
      <w:r>
        <w:t xml:space="preserve">, it forces </w:t>
      </w:r>
      <m:oMath>
        <m:sSub>
          <m:e>
            <m:r>
              <m:t xml:space="preserve">β</m:t>
            </m:r>
          </m:e>
          <m:sub>
            <m:r>
              <m:t xml:space="preserve">0</m:t>
            </m:r>
          </m:sub>
        </m:sSub>
        <m:r>
          <m:t xml:space="preserve">=</m:t>
        </m:r>
        <m:r>
          <m:t xml:space="preserve">α</m:t>
        </m:r>
      </m:oMath>
      <w:r>
        <w:t xml:space="preserve"> and </w:t>
      </w:r>
      <m:oMath>
        <m:r>
          <m:t xml:space="preserve">R</m:t>
        </m:r>
        <m:r>
          <m:t xml:space="preserve">=</m:t>
        </m:r>
        <m:r>
          <m:t xml:space="preserve">α</m:t>
        </m:r>
        <m:r>
          <m:t xml:space="preserve">x</m:t>
        </m:r>
      </m:oMath>
      <w:r>
        <w:t xml:space="preserve">. When </w:t>
      </w:r>
      <m:oMath>
        <m:sSup>
          <m:e>
            <m:sSub>
              <m:e>
                <m:r>
                  <m:t xml:space="preserve">β</m:t>
                </m:r>
              </m:e>
              <m:sub>
                <m:r>
                  <m:t xml:space="preserve">0</m:t>
                </m:r>
              </m:sub>
            </m:sSub>
          </m:e>
          <m:sup>
            <m:r>
              <m:t xml:space="preserve">2</m:t>
            </m:r>
          </m:sup>
        </m:sSup>
        <m:r>
          <m:t xml:space="preserve">=</m:t>
        </m:r>
        <m:sSup>
          <m:e>
            <m:r>
              <m:t xml:space="preserve">α</m:t>
            </m:r>
          </m:e>
          <m:sup>
            <m:r>
              <m:t xml:space="preserve">2</m:t>
            </m:r>
          </m:sup>
        </m:sSup>
        <m:r>
          <m:t xml:space="preserve">+</m:t>
        </m:r>
        <m:sSup>
          <m:e>
            <m:r>
              <m:t xml:space="preserve">β</m:t>
            </m:r>
          </m:e>
          <m:sup>
            <m:r>
              <m:t xml:space="preserve">2</m:t>
            </m:r>
          </m:sup>
        </m:sSup>
      </m:oMath>
      <w:r>
        <w:t xml:space="preserve">, the middle region disappears and </w:t>
      </w:r>
      <m:oMath>
        <m:r>
          <m:t xml:space="preserve">R</m:t>
        </m:r>
        <m:r>
          <m:t xml:space="preserve">=</m:t>
        </m:r>
        <m:r>
          <m:t xml:space="preserve">α</m:t>
        </m:r>
        <m:r>
          <m:t xml:space="preserve">x</m:t>
        </m:r>
        <m:r>
          <m:t xml:space="preserve">+</m:t>
        </m:r>
        <m:r>
          <m:t xml:space="preserve">β</m:t>
        </m:r>
        <m:r>
          <m:t xml:space="preserve">y</m:t>
        </m:r>
      </m:oMath>
      <w:r>
        <w:t>. The all zero operator is included by these limits. Inequality (7) follows from the norm cap and the linear cross term cap in (5). Finally, the compression and (4) bound every actual output, proving safety. □</w:t>
      </w:r>
    </w:p>
    <w:p>
      <w:r>
        <w:t xml:space="preserve">For a fixed operator, </w:t>
      </w:r>
      <m:oMath>
        <m:r>
          <m:t xml:space="preserve">R</m:t>
        </m:r>
      </m:oMath>
      <w:r>
        <w:t xml:space="preserve"> is a safe upper bound on the interference output, possibly strict. The next lemma shows that over the class of operators with the same three spectral summaries the bound is exact, so no smaller uniform interference bound follows from </w:t>
      </w:r>
      <m:oMath>
        <m:d>
          <m:dPr>
            <m:begChr m:val="("/>
            <m:endChr m:val=")"/>
          </m:dPr>
          <m:e>
            <m:r>
              <m:t xml:space="preserve">α</m:t>
            </m:r>
            <m:r>
              <m:t xml:space="preserve">,</m:t>
            </m:r>
            <m:r>
              <m:t xml:space="preserve">β</m:t>
            </m:r>
            <m:r>
              <m:t xml:space="preserve">,</m:t>
            </m:r>
            <m:sSub>
              <m:e>
                <m:r>
                  <m:t xml:space="preserve">β</m:t>
                </m:r>
              </m:e>
              <m:sub>
                <m:r>
                  <m:t xml:space="preserve">0</m:t>
                </m:r>
              </m:sub>
            </m:sSub>
          </m:e>
        </m:d>
      </m:oMath>
      <w:r>
        <w:t xml:space="preserve"> alone. This is a statement about the direction problem only; the six-scalar QoS sharpness of Section 4 concerns the smaller class that also fixes </w:t>
      </w:r>
      <m:oMath>
        <m:r>
          <m:t xml:space="preserve">a</m:t>
        </m:r>
      </m:oMath>
      <w:r>
        <w:t xml:space="preserve"> and </w:t>
      </w:r>
      <m:oMath>
        <m:sSub>
          <m:e>
            <m:r>
              <m:t xml:space="preserve">I</m:t>
            </m:r>
          </m:e>
          <m:sub>
            <m:r>
              <m:t xml:space="preserve">0</m:t>
            </m:r>
          </m:sub>
        </m:sSub>
      </m:oMath>
      <w:r>
        <w:t xml:space="preserve">, where the nominal channel enters. The envelope is nondecreasing in either nonnegative input amplitude, as follows from (5); the same expression, together with the attainment construction of Lemma 2, yields the Lipschitz control used in Section 6: the envelope is a supremum of realized linear output norms, each Lipschitz with constants </w:t>
      </w:r>
      <m:oMath>
        <m:d>
          <m:dPr>
            <m:begChr m:val="("/>
            <m:endChr m:val=")"/>
          </m:dPr>
          <m:e>
            <m:r>
              <m:t xml:space="preserve">α</m:t>
            </m:r>
            <m:r>
              <m:t xml:space="preserve">,</m:t>
            </m:r>
            <m:r>
              <m:t xml:space="preserve">β</m:t>
            </m:r>
          </m:e>
        </m:d>
      </m:oMath>
      <w:r>
        <w:t>.</w:t>
      </w:r>
    </w:p>
    <w:p>
      <w:r>
        <w:rPr>
          <w:b/>
        </w:rPr>
        <w:t>Lemma 2 (attainment over the three-spectral class).</w:t>
      </w:r>
      <w:r>
        <w:t xml:space="preserve"> Fix compatible </w:t>
      </w:r>
      <m:oMath>
        <m:d>
          <m:dPr>
            <m:begChr m:val="("/>
            <m:endChr m:val=")"/>
          </m:dPr>
          <m:e>
            <m:r>
              <m:t xml:space="preserve">α</m:t>
            </m:r>
            <m:r>
              <m:t xml:space="preserve">,</m:t>
            </m:r>
            <m:r>
              <m:t xml:space="preserve">β</m:t>
            </m:r>
            <m:r>
              <m:t xml:space="preserve">,</m:t>
            </m:r>
            <m:sSub>
              <m:e>
                <m:r>
                  <m:t xml:space="preserve">β</m:t>
                </m:r>
              </m:e>
              <m:sub>
                <m:r>
                  <m:t xml:space="preserve">0</m:t>
                </m:r>
              </m:sub>
            </m:sSub>
          </m:e>
        </m:d>
      </m:oMath>
      <w:r>
        <w:t xml:space="preserve"> and </w:t>
      </w:r>
      <m:oMath>
        <m:r>
          <m:t xml:space="preserve">x</m:t>
        </m:r>
        <m:r>
          <m:t xml:space="preserve">,</m:t>
        </m:r>
        <m:r>
          <m:t xml:space="preserve">y</m:t>
        </m:r>
        <m:r>
          <m:t xml:space="preserve">≥</m:t>
        </m:r>
        <m:r>
          <m:t xml:space="preserve">0</m:t>
        </m:r>
      </m:oMath>
      <w:r>
        <w:t xml:space="preserve">. Let </w:t>
      </w:r>
      <m:oMath>
        <m:r>
          <m:t xml:space="preserve">𝒟</m:t>
        </m:r>
      </m:oMath>
      <w:r>
        <w:t xml:space="preserve"> be the class of operators </w:t>
      </w:r>
      <m:oMath>
        <m:r>
          <m:t xml:space="preserve">C</m:t>
        </m:r>
      </m:oMath>
      <w:r>
        <w:t xml:space="preserve"> on </w:t>
      </w:r>
      <m:oMath>
        <m:r>
          <m:t xml:space="preserve">n</m:t>
        </m:r>
        <m:r>
          <m:t xml:space="preserve">≥</m:t>
        </m:r>
        <m:r>
          <m:t xml:space="preserve">3</m:t>
        </m:r>
      </m:oMath>
      <w:r>
        <w:t xml:space="preserve"> inputs and </w:t>
      </w:r>
      <m:oMath>
        <m:r>
          <m:t xml:space="preserve">m</m:t>
        </m:r>
        <m:r>
          <m:t xml:space="preserve">≥</m:t>
        </m:r>
        <m:r>
          <m:t xml:space="preserve">3</m:t>
        </m:r>
      </m:oMath>
      <w:r>
        <w:t xml:space="preserve"> outputs with </w:t>
      </w:r>
      <m:oMath>
        <m:r>
          <m:t xml:space="preserve">∥</m:t>
        </m:r>
        <m:sSup>
          <m:e>
            <m:r>
              <m:t xml:space="preserve">C</m:t>
            </m:r>
          </m:e>
          <m:sup>
            <m:r>
              <m:t xml:space="preserve">H</m:t>
            </m:r>
          </m:sup>
        </m:sSup>
        <m:r>
          <m:t xml:space="preserve">v</m:t>
        </m:r>
        <m:r>
          <m:t xml:space="preserve">∥</m:t>
        </m:r>
        <m:r>
          <m:t xml:space="preserve">=</m:t>
        </m:r>
        <m:r>
          <m:t xml:space="preserve">α</m:t>
        </m:r>
      </m:oMath>
      <w:r>
        <w:t xml:space="preserve">, </w:t>
      </w:r>
      <m:oMath>
        <m:r>
          <m:t xml:space="preserve">∥</m:t>
        </m:r>
        <m:sSup>
          <m:e>
            <m:r>
              <m:t xml:space="preserve">C</m:t>
            </m:r>
          </m:e>
          <m:sup>
            <m:r>
              <m:t xml:space="preserve">H</m:t>
            </m:r>
          </m:sup>
        </m:sSup>
        <m:r>
          <m:t xml:space="preserve">P</m:t>
        </m:r>
        <m:sSub>
          <m:e>
            <m:r>
              <m:t xml:space="preserve">∥</m:t>
            </m:r>
          </m:e>
          <m:sub>
            <m:r>
              <m:t xml:space="preserve">2</m:t>
            </m:r>
          </m:sub>
        </m:sSub>
        <m:r>
          <m:t xml:space="preserve">=</m:t>
        </m:r>
        <m:r>
          <m:t xml:space="preserve">β</m:t>
        </m:r>
      </m:oMath>
      <w:r>
        <w:t xml:space="preserve">, </w:t>
      </w:r>
      <m:oMath>
        <m:r>
          <m:t xml:space="preserve">∥</m:t>
        </m:r>
        <m:r>
          <m:t xml:space="preserve">C</m:t>
        </m:r>
        <m:sSub>
          <m:e>
            <m:r>
              <m:t xml:space="preserve">∥</m:t>
            </m:r>
          </m:e>
          <m:sub>
            <m:r>
              <m:t xml:space="preserve">2</m:t>
            </m:r>
          </m:sub>
        </m:sSub>
        <m:r>
          <m:t xml:space="preserve">=</m:t>
        </m:r>
        <m:sSub>
          <m:e>
            <m:r>
              <m:t xml:space="preserve">β</m:t>
            </m:r>
          </m:e>
          <m:sub>
            <m:r>
              <m:t xml:space="preserve">0</m:t>
            </m:r>
          </m:sub>
        </m:sSub>
      </m:oMath>
      <w:r>
        <w:t xml:space="preserve">, let </w:t>
      </w:r>
      <m:oMath>
        <m:r>
          <m:t xml:space="preserve">u</m:t>
        </m:r>
        <m:r>
          <m:t xml:space="preserve">⊥</m:t>
        </m:r>
        <m:r>
          <m:t xml:space="preserve">v</m:t>
        </m:r>
      </m:oMath>
      <w:r>
        <w:t xml:space="preserve"> be unit, and let </w:t>
      </w:r>
      <m:oMath>
        <m:r>
          <m:t xml:space="preserve">e</m:t>
        </m:r>
        <m:r>
          <m:t xml:space="preserve">=</m:t>
        </m:r>
        <m:r>
          <m:t xml:space="preserve">x</m:t>
        </m:r>
        <m:r>
          <m:t xml:space="preserve">v</m:t>
        </m:r>
        <m:r>
          <m:t xml:space="preserve">+</m:t>
        </m:r>
        <m:r>
          <m:t xml:space="preserve">y</m:t>
        </m:r>
        <m:r>
          <m:t xml:space="preserve">u</m:t>
        </m:r>
      </m:oMath>
      <w:r>
        <w:t xml:space="preserve">. Then </w:t>
      </w:r>
      <m:oMath>
        <m:sSub>
          <m:e>
            <m:r>
              <m:rPr>
                <m:nor/>
              </m:rPr>
              <m:t xml:space="preserve">max</m:t>
            </m:r>
          </m:e>
          <m:sub>
            <m:r>
              <m:t xml:space="preserve">C</m:t>
            </m:r>
            <m:r>
              <m:t xml:space="preserve">∈</m:t>
            </m:r>
            <m:r>
              <m:t xml:space="preserve">𝒟</m:t>
            </m:r>
          </m:sub>
        </m:sSub>
        <m:r>
          <m:t xml:space="preserve">∥</m:t>
        </m:r>
        <m:sSup>
          <m:e>
            <m:r>
              <m:t xml:space="preserve">C</m:t>
            </m:r>
          </m:e>
          <m:sup>
            <m:r>
              <m:t xml:space="preserve">H</m:t>
            </m:r>
          </m:sup>
        </m:sSup>
        <m:r>
          <m:t xml:space="preserve">e</m:t>
        </m:r>
        <m:r>
          <m:t xml:space="preserve">∥</m:t>
        </m:r>
        <m:r>
          <m:t xml:space="preserve">=</m:t>
        </m:r>
        <m:r>
          <m:t xml:space="preserve">R</m:t>
        </m:r>
        <m:d>
          <m:dPr>
            <m:begChr m:val="("/>
            <m:endChr m:val=")"/>
          </m:dPr>
          <m:e>
            <m:r>
              <m:t xml:space="preserve">x</m:t>
            </m:r>
            <m:r>
              <m:t xml:space="preserve">,</m:t>
            </m:r>
            <m:r>
              <m:t xml:space="preserve">y</m:t>
            </m:r>
          </m:e>
        </m:d>
      </m:oMath>
      <w:r>
        <w:t>.</w:t>
      </w:r>
    </w:p>
    <w:p>
      <w:r>
        <w:rPr>
          <w:b/>
        </w:rPr>
        <w:t>Proof.</w:t>
      </w:r>
      <w:r>
        <w:t xml:space="preserve"> Theorem 1 gives </w:t>
      </w:r>
      <m:oMath>
        <m:r>
          <m:t xml:space="preserve">∥</m:t>
        </m:r>
        <m:sSup>
          <m:e>
            <m:r>
              <m:t xml:space="preserve">C</m:t>
            </m:r>
          </m:e>
          <m:sup>
            <m:r>
              <m:t xml:space="preserve">H</m:t>
            </m:r>
          </m:sup>
        </m:sSup>
        <m:r>
          <m:t xml:space="preserve">e</m:t>
        </m:r>
        <m:r>
          <m:t xml:space="preserve">∥</m:t>
        </m:r>
        <m:r>
          <m:t xml:space="preserve">≤</m:t>
        </m:r>
        <m:r>
          <m:t xml:space="preserve">R</m:t>
        </m:r>
        <m:d>
          <m:dPr>
            <m:begChr m:val="("/>
            <m:endChr m:val=")"/>
          </m:dPr>
          <m:e>
            <m:r>
              <m:t xml:space="preserve">x</m:t>
            </m:r>
            <m:r>
              <m:t xml:space="preserve">,</m:t>
            </m:r>
            <m:r>
              <m:t xml:space="preserve">y</m:t>
            </m:r>
          </m:e>
        </m:d>
      </m:oMath>
      <w:r>
        <w:t xml:space="preserve"> for every </w:t>
      </w:r>
      <m:oMath>
        <m:r>
          <m:t xml:space="preserve">C</m:t>
        </m:r>
        <m:r>
          <m:t xml:space="preserve">∈</m:t>
        </m:r>
        <m:r>
          <m:t xml:space="preserve">𝒟</m:t>
        </m:r>
      </m:oMath>
      <w:r>
        <w:t xml:space="preserve">. For attainment, suppose first </w:t>
      </w:r>
      <m:oMath>
        <m:r>
          <m:t xml:space="preserve">α</m:t>
        </m:r>
        <m:r>
          <m:t xml:space="preserve">&gt;</m:t>
        </m:r>
        <m:r>
          <m:t xml:space="preserve">0</m:t>
        </m:r>
      </m:oMath>
      <w:r>
        <w:t xml:space="preserve">. Let </w:t>
      </w:r>
      <m:oMath>
        <m:r>
          <m:t xml:space="preserve">k</m:t>
        </m:r>
      </m:oMath>
      <w:r>
        <w:t xml:space="preserve"> be the projection of </w:t>
      </w:r>
      <m:oMath>
        <m:r>
          <m:t xml:space="preserve">δ</m:t>
        </m:r>
        <m:r>
          <m:t xml:space="preserve">x</m:t>
        </m:r>
        <m:r>
          <m:t xml:space="preserve">/</m:t>
        </m:r>
        <m:r>
          <m:t xml:space="preserve">y</m:t>
        </m:r>
      </m:oMath>
      <w:r>
        <w:t xml:space="preserve"> onto </w:t>
      </w:r>
      <m:oMath>
        <m:d>
          <m:dPr>
            <m:begChr m:val="["/>
            <m:endChr m:val="]"/>
          </m:dPr>
          <m:e>
            <m:r>
              <m:t xml:space="preserve">ν</m:t>
            </m:r>
            <m:r>
              <m:t xml:space="preserve">,</m:t>
            </m:r>
            <m:r>
              <m:t xml:space="preserve">α</m:t>
            </m:r>
          </m:e>
        </m:d>
      </m:oMath>
      <w:r>
        <w:t xml:space="preserve"> (with </w:t>
      </w:r>
      <m:oMath>
        <m:r>
          <m:t xml:space="preserve">k</m:t>
        </m:r>
        <m:r>
          <m:t xml:space="preserve">=</m:t>
        </m:r>
        <m:r>
          <m:t xml:space="preserve">α</m:t>
        </m:r>
      </m:oMath>
      <w:r>
        <w:t xml:space="preserve"> if </w:t>
      </w:r>
      <m:oMath>
        <m:r>
          <m:t xml:space="preserve">y</m:t>
        </m:r>
        <m:r>
          <m:t xml:space="preserve">=</m:t>
        </m:r>
        <m:r>
          <m:t xml:space="preserve">0</m:t>
        </m:r>
      </m:oMath>
      <w:r>
        <w:t xml:space="preserve">) and set </w:t>
      </w:r>
      <m:oMath>
        <m:r>
          <m:t xml:space="preserve">d</m:t>
        </m:r>
        <m:r>
          <m:t xml:space="preserve">=</m:t>
        </m:r>
        <m:sSup>
          <m:e>
            <m:d>
              <m:dPr>
                <m:begChr m:val="("/>
                <m:endChr m:val=")"/>
              </m:dPr>
              <m:e>
                <m:r>
                  <m:t xml:space="preserve">α</m:t>
                </m:r>
                <m:r>
                  <m:t xml:space="preserve">,</m:t>
                </m:r>
                <m:r>
                  <m:t xml:space="preserve">0</m:t>
                </m:r>
                <m:r>
                  <m:t xml:space="preserve">,</m:t>
                </m:r>
                <m:r>
                  <m:t xml:space="preserve">0</m:t>
                </m:r>
              </m:e>
            </m:d>
          </m:e>
          <m:sup>
            <m:r>
              <m:t xml:space="preserve">T</m:t>
            </m:r>
          </m:sup>
        </m:sSup>
      </m:oMath>
      <w:r>
        <w:t xml:space="preserve">, </w:t>
      </w:r>
      <m:oMath>
        <m:r>
          <m:t xml:space="preserve">ℓ</m:t>
        </m:r>
        <m:r>
          <m:t xml:space="preserve">=</m:t>
        </m:r>
        <m:sSup>
          <m:e>
            <m:d>
              <m:dPr>
                <m:begChr m:val="("/>
                <m:endChr m:val=")"/>
              </m:dPr>
              <m:e>
                <m:r>
                  <m:t xml:space="preserve">δ</m:t>
                </m:r>
                <m:r>
                  <m:t xml:space="preserve">k</m:t>
                </m:r>
                <m:r>
                  <m:t xml:space="preserve">/</m:t>
                </m:r>
                <m:r>
                  <m:t xml:space="preserve">α</m:t>
                </m:r>
                <m:r>
                  <m:t xml:space="preserve">,</m:t>
                </m:r>
                <m:sSub>
                  <m:e>
                    <m:r>
                      <m:t xml:space="preserve">β</m:t>
                    </m:r>
                  </m:e>
                  <m:sub>
                    <m:r>
                      <m:t xml:space="preserve">0</m:t>
                    </m:r>
                  </m:sub>
                </m:sSub>
                <m:rad>
                  <m:radPr>
                    <m:degHide m:val="1"/>
                  </m:radPr>
                  <m:deg/>
                  <m:e>
                    <m:r>
                      <m:t xml:space="preserve">1</m:t>
                    </m:r>
                    <m:r>
                      <m:t xml:space="preserve">−</m:t>
                    </m:r>
                    <m:sSup>
                      <m:e>
                        <m:r>
                          <m:t xml:space="preserve">k</m:t>
                        </m:r>
                      </m:e>
                      <m:sup>
                        <m:r>
                          <m:t xml:space="preserve">2</m:t>
                        </m:r>
                      </m:sup>
                    </m:sSup>
                    <m:r>
                      <m:t xml:space="preserve">/</m:t>
                    </m:r>
                    <m:sSup>
                      <m:e>
                        <m:r>
                          <m:t xml:space="preserve">α</m:t>
                        </m:r>
                      </m:e>
                      <m:sup>
                        <m:r>
                          <m:t xml:space="preserve">2</m:t>
                        </m:r>
                      </m:sup>
                    </m:sSup>
                  </m:e>
                </m:rad>
                <m:r>
                  <m:t xml:space="preserve">,</m:t>
                </m:r>
                <m:r>
                  <m:t xml:space="preserve">0</m:t>
                </m:r>
              </m:e>
            </m:d>
          </m:e>
          <m:sup>
            <m:r>
              <m:t xml:space="preserve">T</m:t>
            </m:r>
          </m:sup>
        </m:sSup>
      </m:oMath>
      <w:r>
        <w:t xml:space="preserve">. A direct computation gives </w:t>
      </w:r>
      <m:oMath>
        <m:r>
          <m:t xml:space="preserve">∥</m:t>
        </m:r>
        <m:r>
          <m:t xml:space="preserve">d</m:t>
        </m:r>
        <m:r>
          <m:t xml:space="preserve">∥</m:t>
        </m:r>
        <m:r>
          <m:t xml:space="preserve">=</m:t>
        </m:r>
        <m:r>
          <m:t xml:space="preserve">α</m:t>
        </m:r>
      </m:oMath>
      <w:r>
        <w:t xml:space="preserve">, </w:t>
      </w:r>
      <m:oMath>
        <m:sSup>
          <m:e>
            <m:r>
              <m:t xml:space="preserve">d</m:t>
            </m:r>
          </m:e>
          <m:sup>
            <m:r>
              <m:t xml:space="preserve">H</m:t>
            </m:r>
          </m:sup>
        </m:sSup>
        <m:r>
          <m:t xml:space="preserve">ℓ</m:t>
        </m:r>
        <m:r>
          <m:t xml:space="preserve">=</m:t>
        </m:r>
        <m:r>
          <m:t xml:space="preserve">δ</m:t>
        </m:r>
        <m:r>
          <m:t xml:space="preserve">k</m:t>
        </m:r>
      </m:oMath>
      <w:r>
        <w:t xml:space="preserve">, </w:t>
      </w:r>
      <m:oMath>
        <m:r>
          <m:t xml:space="preserve">∥</m:t>
        </m:r>
        <m:r>
          <m:t xml:space="preserve">ℓ</m:t>
        </m:r>
        <m:sSup>
          <m:e>
            <m:r>
              <m:t xml:space="preserve">∥</m:t>
            </m:r>
          </m:e>
          <m:sup>
            <m:r>
              <m:t xml:space="preserve">2</m:t>
            </m:r>
          </m:sup>
        </m:sSup>
        <m:r>
          <m:t xml:space="preserve">=</m:t>
        </m:r>
        <m:sSup>
          <m:e>
            <m:sSub>
              <m:e>
                <m:r>
                  <m:t xml:space="preserve">β</m:t>
                </m:r>
              </m:e>
              <m:sub>
                <m:r>
                  <m:t xml:space="preserve">0</m:t>
                </m:r>
              </m:sub>
            </m:sSub>
          </m:e>
          <m:sup>
            <m:r>
              <m:t xml:space="preserve">2</m:t>
            </m:r>
          </m:sup>
        </m:sSup>
        <m:r>
          <m:t xml:space="preserve">−</m:t>
        </m:r>
        <m:sSup>
          <m:e>
            <m:r>
              <m:t xml:space="preserve">k</m:t>
            </m:r>
          </m:e>
          <m:sup>
            <m:r>
              <m:t xml:space="preserve">2</m:t>
            </m:r>
          </m:sup>
        </m:sSup>
      </m:oMath>
      <w:r>
        <w:t xml:space="preserve">, and the Gram matrix </w:t>
      </w:r>
      <m:oMath>
        <m:sSup>
          <m:e>
            <m:d>
              <m:dPr>
                <m:begChr m:val="["/>
                <m:endChr m:val="]"/>
              </m:dPr>
              <m:e>
                <m:r>
                  <m:t xml:space="preserve">d</m:t>
                </m:r>
                <m:r>
                  <m:t xml:space="preserve">,</m:t>
                </m:r>
                <m:r>
                  <m:t xml:space="preserve">ℓ</m:t>
                </m:r>
              </m:e>
            </m:d>
          </m:e>
          <m:sup>
            <m:r>
              <m:t xml:space="preserve">H</m:t>
            </m:r>
          </m:sup>
        </m:sSup>
        <m:d>
          <m:dPr>
            <m:begChr m:val="["/>
            <m:endChr m:val="]"/>
          </m:dPr>
          <m:e>
            <m:r>
              <m:t xml:space="preserve">d</m:t>
            </m:r>
            <m:r>
              <m:t xml:space="preserve">,</m:t>
            </m:r>
            <m:r>
              <m:t xml:space="preserve">ℓ</m:t>
            </m:r>
          </m:e>
        </m:d>
      </m:oMath>
      <w:r>
        <w:t xml:space="preserve"> has </w:t>
      </w:r>
      <m:oMath>
        <m:sSup>
          <m:e>
            <m:sSub>
              <m:e>
                <m:r>
                  <m:t xml:space="preserve">β</m:t>
                </m:r>
              </m:e>
              <m:sub>
                <m:r>
                  <m:t xml:space="preserve">0</m:t>
                </m:r>
              </m:sub>
            </m:sSub>
          </m:e>
          <m:sup>
            <m:r>
              <m:t xml:space="preserve">2</m:t>
            </m:r>
          </m:sup>
        </m:sSup>
      </m:oMath>
      <w:r>
        <w:t xml:space="preserve"> as an eigenvalue — its characteristic polynomial </w:t>
      </w:r>
      <m:oMath>
        <m:d>
          <m:dPr>
            <m:begChr m:val="("/>
            <m:endChr m:val=")"/>
          </m:dPr>
          <m:e>
            <m:sSup>
              <m:e>
                <m:r>
                  <m:t xml:space="preserve">α</m:t>
                </m:r>
              </m:e>
              <m:sup>
                <m:r>
                  <m:t xml:space="preserve">2</m:t>
                </m:r>
              </m:sup>
            </m:sSup>
            <m:r>
              <m:t xml:space="preserve">−</m:t>
            </m:r>
            <m:r>
              <m:t xml:space="preserve">λ</m:t>
            </m:r>
          </m:e>
        </m:d>
        <m:d>
          <m:dPr>
            <m:begChr m:val="("/>
            <m:endChr m:val=")"/>
          </m:dPr>
          <m:e>
            <m:sSup>
              <m:e>
                <m:sSub>
                  <m:e>
                    <m:r>
                      <m:t xml:space="preserve">β</m:t>
                    </m:r>
                  </m:e>
                  <m:sub>
                    <m:r>
                      <m:t xml:space="preserve">0</m:t>
                    </m:r>
                  </m:sub>
                </m:sSub>
              </m:e>
              <m:sup>
                <m:r>
                  <m:t xml:space="preserve">2</m:t>
                </m:r>
              </m:sup>
            </m:sSup>
            <m:r>
              <m:t xml:space="preserve">−</m:t>
            </m:r>
            <m:sSup>
              <m:e>
                <m:r>
                  <m:t xml:space="preserve">k</m:t>
                </m:r>
              </m:e>
              <m:sup>
                <m:r>
                  <m:t xml:space="preserve">2</m:t>
                </m:r>
              </m:sup>
            </m:sSup>
            <m:r>
              <m:t xml:space="preserve">−</m:t>
            </m:r>
            <m:r>
              <m:t xml:space="preserve">λ</m:t>
            </m:r>
          </m:e>
        </m:d>
        <m:r>
          <m:t xml:space="preserve">−</m:t>
        </m:r>
        <m:sSup>
          <m:e>
            <m:r>
              <m:t xml:space="preserve">δ</m:t>
            </m:r>
          </m:e>
          <m:sup>
            <m:r>
              <m:t xml:space="preserve">2</m:t>
            </m:r>
          </m:sup>
        </m:sSup>
        <m:sSup>
          <m:e>
            <m:r>
              <m:t xml:space="preserve">k</m:t>
            </m:r>
          </m:e>
          <m:sup>
            <m:r>
              <m:t xml:space="preserve">2</m:t>
            </m:r>
          </m:sup>
        </m:sSup>
      </m:oMath>
      <w:r>
        <w:t xml:space="preserve"> vanishes at </w:t>
      </w:r>
      <m:oMath>
        <m:r>
          <m:t xml:space="preserve">λ</m:t>
        </m:r>
        <m:r>
          <m:t xml:space="preserve">=</m:t>
        </m:r>
        <m:sSup>
          <m:e>
            <m:sSub>
              <m:e>
                <m:r>
                  <m:t xml:space="preserve">β</m:t>
                </m:r>
              </m:e>
              <m:sub>
                <m:r>
                  <m:t xml:space="preserve">0</m:t>
                </m:r>
              </m:sub>
            </m:sSub>
          </m:e>
          <m:sup>
            <m:r>
              <m:t xml:space="preserve">2</m:t>
            </m:r>
          </m:sup>
        </m:sSup>
      </m:oMath>
      <w:r>
        <w:t xml:space="preserve"> because </w:t>
      </w:r>
      <m:oMath>
        <m:sSup>
          <m:e>
            <m:r>
              <m:t xml:space="preserve">α</m:t>
            </m:r>
          </m:e>
          <m:sup>
            <m:r>
              <m:t xml:space="preserve">2</m:t>
            </m:r>
          </m:sup>
        </m:sSup>
        <m:r>
          <m:t xml:space="preserve">+</m:t>
        </m:r>
        <m:sSup>
          <m:e>
            <m:r>
              <m:t xml:space="preserve">δ</m:t>
            </m:r>
          </m:e>
          <m:sup>
            <m:r>
              <m:t xml:space="preserve">2</m:t>
            </m:r>
          </m:sup>
        </m:sSup>
        <m:r>
          <m:t xml:space="preserve">=</m:t>
        </m:r>
        <m:sSup>
          <m:e>
            <m:sSub>
              <m:e>
                <m:r>
                  <m:t xml:space="preserve">β</m:t>
                </m:r>
              </m:e>
              <m:sub>
                <m:r>
                  <m:t xml:space="preserve">0</m:t>
                </m:r>
              </m:sub>
            </m:sSub>
          </m:e>
          <m:sup>
            <m:r>
              <m:t xml:space="preserve">2</m:t>
            </m:r>
          </m:sup>
        </m:sSup>
      </m:oMath>
      <w:r>
        <w:t xml:space="preserve">, and the other eigenvalue </w:t>
      </w:r>
      <m:oMath>
        <m:sSup>
          <m:e>
            <m:r>
              <m:t xml:space="preserve">α</m:t>
            </m:r>
          </m:e>
          <m:sup>
            <m:r>
              <m:t xml:space="preserve">2</m:t>
            </m:r>
          </m:sup>
        </m:sSup>
        <m:r>
          <m:t xml:space="preserve">−</m:t>
        </m:r>
        <m:sSup>
          <m:e>
            <m:r>
              <m:t xml:space="preserve">k</m:t>
            </m:r>
          </m:e>
          <m:sup>
            <m:r>
              <m:t xml:space="preserve">2</m:t>
            </m:r>
          </m:sup>
        </m:sSup>
      </m:oMath>
      <w:r>
        <w:t xml:space="preserve"> does not exceed it since </w:t>
      </w:r>
      <m:oMath>
        <m:r>
          <m:t xml:space="preserve">k</m:t>
        </m:r>
        <m:r>
          <m:t xml:space="preserve">∈</m:t>
        </m:r>
        <m:d>
          <m:dPr>
            <m:begChr m:val="["/>
            <m:endChr m:val="]"/>
          </m:dPr>
          <m:e>
            <m:r>
              <m:t xml:space="preserve">ν</m:t>
            </m:r>
            <m:r>
              <m:t xml:space="preserve">,</m:t>
            </m:r>
            <m:r>
              <m:t xml:space="preserve">α</m:t>
            </m:r>
          </m:e>
        </m:d>
      </m:oMath>
      <w:r>
        <w:t xml:space="preserve"> — so </w:t>
      </w:r>
      <m:oMath>
        <m:r>
          <m:t xml:space="preserve">∥</m:t>
        </m:r>
        <m:d>
          <m:dPr>
            <m:begChr m:val="["/>
            <m:endChr m:val="]"/>
          </m:dPr>
          <m:e>
            <m:r>
              <m:t xml:space="preserve">d</m:t>
            </m:r>
            <m:r>
              <m:t xml:space="preserve">,</m:t>
            </m:r>
            <m:r>
              <m:t xml:space="preserve">ℓ</m:t>
            </m:r>
          </m:e>
        </m:d>
        <m:sSup>
          <m:e>
            <m:sSub>
              <m:e>
                <m:r>
                  <m:t xml:space="preserve">∥</m:t>
                </m:r>
              </m:e>
              <m:sub>
                <m:r>
                  <m:t xml:space="preserve">2</m:t>
                </m:r>
              </m:sub>
            </m:sSub>
          </m:e>
          <m:sup>
            <m:r>
              <m:t xml:space="preserve">2</m:t>
            </m:r>
          </m:sup>
        </m:sSup>
        <m:r>
          <m:t xml:space="preserve">=</m:t>
        </m:r>
        <m:sSup>
          <m:e>
            <m:sSub>
              <m:e>
                <m:r>
                  <m:t xml:space="preserve">β</m:t>
                </m:r>
              </m:e>
              <m:sub>
                <m:r>
                  <m:t xml:space="preserve">0</m:t>
                </m:r>
              </m:sub>
            </m:sSub>
          </m:e>
          <m:sup>
            <m:r>
              <m:t xml:space="preserve">2</m:t>
            </m:r>
          </m:sup>
        </m:sSup>
      </m:oMath>
      <w:r>
        <w:t xml:space="preserve"> and </w:t>
      </w:r>
      <m:oMath>
        <m:r>
          <m:t xml:space="preserve">∥</m:t>
        </m:r>
        <m:r>
          <m:t xml:space="preserve">x</m:t>
        </m:r>
        <m:r>
          <m:t xml:space="preserve">d</m:t>
        </m:r>
        <m:r>
          <m:t xml:space="preserve">+</m:t>
        </m:r>
        <m:r>
          <m:t xml:space="preserve">y</m:t>
        </m:r>
        <m:r>
          <m:t xml:space="preserve">ℓ</m:t>
        </m:r>
        <m:sSup>
          <m:e>
            <m:r>
              <m:t xml:space="preserve">∥</m:t>
            </m:r>
          </m:e>
          <m:sup>
            <m:r>
              <m:t xml:space="preserve">2</m:t>
            </m:r>
          </m:sup>
        </m:sSup>
        <m:r>
          <m:t xml:space="preserve">=</m:t>
        </m:r>
        <m:sSup>
          <m:e>
            <m:r>
              <m:t xml:space="preserve">α</m:t>
            </m:r>
          </m:e>
          <m:sup>
            <m:r>
              <m:t xml:space="preserve">2</m:t>
            </m:r>
          </m:sup>
        </m:sSup>
        <m:sSup>
          <m:e>
            <m:r>
              <m:t xml:space="preserve">x</m:t>
            </m:r>
          </m:e>
          <m:sup>
            <m:r>
              <m:t xml:space="preserve">2</m:t>
            </m:r>
          </m:sup>
        </m:sSup>
        <m:r>
          <m:t xml:space="preserve">+</m:t>
        </m:r>
        <m:sSup>
          <m:e>
            <m:r>
              <m:t xml:space="preserve">y</m:t>
            </m:r>
          </m:e>
          <m:sup>
            <m:r>
              <m:t xml:space="preserve">2</m:t>
            </m:r>
          </m:sup>
        </m:sSup>
        <m:d>
          <m:dPr>
            <m:begChr m:val="("/>
            <m:endChr m:val=")"/>
          </m:dPr>
          <m:e>
            <m:sSup>
              <m:e>
                <m:sSub>
                  <m:e>
                    <m:r>
                      <m:t xml:space="preserve">β</m:t>
                    </m:r>
                  </m:e>
                  <m:sub>
                    <m:r>
                      <m:t xml:space="preserve">0</m:t>
                    </m:r>
                  </m:sub>
                </m:sSub>
              </m:e>
              <m:sup>
                <m:r>
                  <m:t xml:space="preserve">2</m:t>
                </m:r>
              </m:sup>
            </m:sSup>
            <m:r>
              <m:t xml:space="preserve">−</m:t>
            </m:r>
            <m:sSup>
              <m:e>
                <m:r>
                  <m:t xml:space="preserve">k</m:t>
                </m:r>
              </m:e>
              <m:sup>
                <m:r>
                  <m:t xml:space="preserve">2</m:t>
                </m:r>
              </m:sup>
            </m:sSup>
          </m:e>
        </m:d>
        <m:r>
          <m:t xml:space="preserve">+</m:t>
        </m:r>
        <m:r>
          <m:t xml:space="preserve">2</m:t>
        </m:r>
        <m:r>
          <m:t xml:space="preserve">x</m:t>
        </m:r>
        <m:r>
          <m:t xml:space="preserve">y</m:t>
        </m:r>
        <m:r>
          <m:t xml:space="preserve">δ</m:t>
        </m:r>
        <m:r>
          <m:t xml:space="preserve">k</m:t>
        </m:r>
        <m:r>
          <m:t xml:space="preserve">=</m:t>
        </m:r>
        <m:sSup>
          <m:e>
            <m:r>
              <m:t xml:space="preserve">R</m:t>
            </m:r>
          </m:e>
          <m:sup>
            <m:r>
              <m:t xml:space="preserve">2</m:t>
            </m:r>
          </m:sup>
        </m:sSup>
        <m:d>
          <m:dPr>
            <m:begChr m:val="("/>
            <m:endChr m:val=")"/>
          </m:dPr>
          <m:e>
            <m:r>
              <m:t xml:space="preserve">x</m:t>
            </m:r>
            <m:r>
              <m:t xml:space="preserve">,</m:t>
            </m:r>
            <m:r>
              <m:t xml:space="preserve">y</m:t>
            </m:r>
          </m:e>
        </m:d>
      </m:oMath>
      <w:r>
        <w:t xml:space="preserve"> by the branch evaluation in the proof of Theorem 1. Let </w:t>
      </w:r>
      <m:oMath>
        <m:r>
          <m:t xml:space="preserve">u</m:t>
        </m:r>
        <m:r>
          <m:t xml:space="preserve">'</m:t>
        </m:r>
      </m:oMath>
      <w:r>
        <w:t xml:space="preserve"> be a unit vector orthogonal to both </w:t>
      </w:r>
      <m:oMath>
        <m:r>
          <m:t xml:space="preserve">v</m:t>
        </m:r>
      </m:oMath>
      <w:r>
        <w:t xml:space="preserve"> and </w:t>
      </w:r>
      <m:oMath>
        <m:r>
          <m:t xml:space="preserve">u</m:t>
        </m:r>
      </m:oMath>
      <w:r>
        <w:t xml:space="preserve">, and set </w:t>
      </w:r>
      <m:oMath>
        <m:sSup>
          <m:e>
            <m:r>
              <m:t xml:space="preserve">C</m:t>
            </m:r>
          </m:e>
          <m:sup>
            <m:r>
              <m:t xml:space="preserve">H</m:t>
            </m:r>
          </m:sup>
        </m:sSup>
        <m:r>
          <m:t xml:space="preserve">=</m:t>
        </m:r>
        <m:d>
          <m:dPr>
            <m:begChr m:val="["/>
            <m:endChr m:val="]"/>
          </m:dPr>
          <m:e>
            <m:r>
              <m:t xml:space="preserve">d</m:t>
            </m:r>
            <m:r>
              <m:t xml:space="preserve">,</m:t>
            </m:r>
            <m:r>
              <m:t xml:space="preserve">ℓ</m:t>
            </m:r>
            <m:r>
              <m:t xml:space="preserve">,</m:t>
            </m:r>
            <m:sSub>
              <m:e>
                <m:r>
                  <m:t xml:space="preserve">ℓ</m:t>
                </m:r>
              </m:e>
              <m:sub>
                <m:r>
                  <m:t xml:space="preserve">2</m:t>
                </m:r>
              </m:sub>
            </m:sSub>
          </m:e>
        </m:d>
        <m:sSup>
          <m:e>
            <m:d>
              <m:dPr>
                <m:begChr m:val="["/>
                <m:endChr m:val="]"/>
              </m:dPr>
              <m:e>
                <m:r>
                  <m:t xml:space="preserve">v</m:t>
                </m:r>
                <m:r>
                  <m:t xml:space="preserve">,</m:t>
                </m:r>
                <m:r>
                  <m:t xml:space="preserve">u</m:t>
                </m:r>
                <m:r>
                  <m:t xml:space="preserve">,</m:t>
                </m:r>
                <m:r>
                  <m:t xml:space="preserve">u</m:t>
                </m:r>
                <m:r>
                  <m:t xml:space="preserve">'</m:t>
                </m:r>
              </m:e>
            </m:d>
          </m:e>
          <m:sup>
            <m:r>
              <m:t xml:space="preserve">H</m:t>
            </m:r>
          </m:sup>
        </m:sSup>
      </m:oMath>
      <w:r>
        <w:t xml:space="preserve"> with </w:t>
      </w:r>
      <m:oMath>
        <m:sSub>
          <m:e>
            <m:r>
              <m:t xml:space="preserve">ℓ</m:t>
            </m:r>
          </m:e>
          <m:sub>
            <m:r>
              <m:t xml:space="preserve">2</m:t>
            </m:r>
          </m:sub>
        </m:sSub>
        <m:r>
          <m:t xml:space="preserve">=</m:t>
        </m:r>
        <m:r>
          <m:t xml:space="preserve">β</m:t>
        </m:r>
        <m:sSub>
          <m:e>
            <m:r>
              <m:t xml:space="preserve">e</m:t>
            </m:r>
          </m:e>
          <m:sub>
            <m:r>
              <m:t xml:space="preserve">3</m:t>
            </m:r>
          </m:sub>
        </m:sSub>
      </m:oMath>
      <w:r>
        <w:t xml:space="preserve">; this is allowed since </w:t>
      </w:r>
      <m:oMath>
        <m:r>
          <m:t xml:space="preserve">∥</m:t>
        </m:r>
        <m:r>
          <m:t xml:space="preserve">ℓ</m:t>
        </m:r>
        <m:r>
          <m:t xml:space="preserve">∥</m:t>
        </m:r>
        <m:r>
          <m:t xml:space="preserve">=</m:t>
        </m:r>
        <m:rad>
          <m:radPr>
            <m:degHide m:val="1"/>
          </m:radPr>
          <m:deg/>
          <m:e>
            <m:sSup>
              <m:e>
                <m:sSub>
                  <m:e>
                    <m:r>
                      <m:t xml:space="preserve">β</m:t>
                    </m:r>
                  </m:e>
                  <m:sub>
                    <m:r>
                      <m:t xml:space="preserve">0</m:t>
                    </m:r>
                  </m:sub>
                </m:sSub>
              </m:e>
              <m:sup>
                <m:r>
                  <m:t xml:space="preserve">2</m:t>
                </m:r>
              </m:sup>
            </m:sSup>
            <m:r>
              <m:t xml:space="preserve">−</m:t>
            </m:r>
            <m:sSup>
              <m:e>
                <m:r>
                  <m:t xml:space="preserve">k</m:t>
                </m:r>
              </m:e>
              <m:sup>
                <m:r>
                  <m:t xml:space="preserve">2</m:t>
                </m:r>
              </m:sup>
            </m:sSup>
          </m:e>
        </m:rad>
        <m:r>
          <m:t xml:space="preserve">≤</m:t>
        </m:r>
        <m:r>
          <m:t xml:space="preserve">β</m:t>
        </m:r>
      </m:oMath>
      <w:r>
        <w:t xml:space="preserve"> (as </w:t>
      </w:r>
      <m:oMath>
        <m:r>
          <m:t xml:space="preserve">k</m:t>
        </m:r>
        <m:r>
          <m:t xml:space="preserve">≥</m:t>
        </m:r>
        <m:r>
          <m:t xml:space="preserve">ν</m:t>
        </m:r>
      </m:oMath>
      <w:r>
        <w:t xml:space="preserve">) and </w:t>
      </w:r>
      <m:oMath>
        <m:sSub>
          <m:e>
            <m:r>
              <m:t xml:space="preserve">e</m:t>
            </m:r>
          </m:e>
          <m:sub>
            <m:r>
              <m:t xml:space="preserve">3</m:t>
            </m:r>
          </m:sub>
        </m:sSub>
      </m:oMath>
      <w:r>
        <w:t xml:space="preserve"> is orthogonal to </w:t>
      </w:r>
      <m:oMath>
        <m:r>
          <m:t xml:space="preserve">d</m:t>
        </m:r>
      </m:oMath>
      <w:r>
        <w:t xml:space="preserve"> and </w:t>
      </w:r>
      <m:oMath>
        <m:r>
          <m:t xml:space="preserve">ℓ</m:t>
        </m:r>
      </m:oMath>
      <w:r>
        <w:t xml:space="preserve">. Then </w:t>
      </w:r>
      <m:oMath>
        <m:sSup>
          <m:e>
            <m:r>
              <m:t xml:space="preserve">C</m:t>
            </m:r>
          </m:e>
          <m:sup>
            <m:r>
              <m:t xml:space="preserve">H</m:t>
            </m:r>
          </m:sup>
        </m:sSup>
        <m:r>
          <m:t xml:space="preserve">v</m:t>
        </m:r>
        <m:r>
          <m:t xml:space="preserve">=</m:t>
        </m:r>
        <m:r>
          <m:t xml:space="preserve">d</m:t>
        </m:r>
      </m:oMath>
      <w:r>
        <w:t xml:space="preserve"> and </w:t>
      </w:r>
      <m:oMath>
        <m:sSup>
          <m:e>
            <m:r>
              <m:t xml:space="preserve">C</m:t>
            </m:r>
          </m:e>
          <m:sup>
            <m:r>
              <m:t xml:space="preserve">H</m:t>
            </m:r>
          </m:sup>
        </m:sSup>
        <m:r>
          <m:t xml:space="preserve">u</m:t>
        </m:r>
        <m:r>
          <m:t xml:space="preserve">=</m:t>
        </m:r>
        <m:r>
          <m:t xml:space="preserve">ℓ</m:t>
        </m:r>
      </m:oMath>
      <w:r>
        <w:t xml:space="preserve">, so </w:t>
      </w:r>
      <m:oMath>
        <m:r>
          <m:t xml:space="preserve">∥</m:t>
        </m:r>
        <m:sSup>
          <m:e>
            <m:r>
              <m:t xml:space="preserve">C</m:t>
            </m:r>
          </m:e>
          <m:sup>
            <m:r>
              <m:t xml:space="preserve">H</m:t>
            </m:r>
          </m:sup>
        </m:sSup>
        <m:r>
          <m:t xml:space="preserve">v</m:t>
        </m:r>
        <m:r>
          <m:t xml:space="preserve">∥</m:t>
        </m:r>
        <m:r>
          <m:t xml:space="preserve">=</m:t>
        </m:r>
        <m:r>
          <m:t xml:space="preserve">α</m:t>
        </m:r>
      </m:oMath>
      <w:r>
        <w:t xml:space="preserve">; </w:t>
      </w:r>
      <m:oMath>
        <m:sSup>
          <m:e>
            <m:r>
              <m:t xml:space="preserve">C</m:t>
            </m:r>
          </m:e>
          <m:sup>
            <m:r>
              <m:t xml:space="preserve">H</m:t>
            </m:r>
          </m:sup>
        </m:sSup>
        <m:r>
          <m:t xml:space="preserve">P</m:t>
        </m:r>
      </m:oMath>
      <w:r>
        <w:t xml:space="preserve"> acts as </w:t>
      </w:r>
      <m:oMath>
        <m:r>
          <m:t xml:space="preserve">ℓ</m:t>
        </m:r>
        <m:d>
          <m:dPr>
            <m:begChr m:val="("/>
            <m:endChr m:val=")"/>
          </m:dPr>
          <m:e>
            <m:sSup>
              <m:e>
                <m:r>
                  <m:t xml:space="preserve">u</m:t>
                </m:r>
              </m:e>
              <m:sup>
                <m:r>
                  <m:t xml:space="preserve">H</m:t>
                </m:r>
              </m:sup>
            </m:sSup>
            <m:r>
              <m:t xml:space="preserve">z</m:t>
            </m:r>
          </m:e>
        </m:d>
        <m:r>
          <m:t xml:space="preserve">+</m:t>
        </m:r>
        <m:sSub>
          <m:e>
            <m:r>
              <m:t xml:space="preserve">ℓ</m:t>
            </m:r>
          </m:e>
          <m:sub>
            <m:r>
              <m:t xml:space="preserve">2</m:t>
            </m:r>
          </m:sub>
        </m:sSub>
        <m:d>
          <m:dPr>
            <m:begChr m:val="("/>
            <m:endChr m:val=")"/>
          </m:dPr>
          <m:e>
            <m:r>
              <m:t xml:space="preserve">u</m:t>
            </m:r>
            <m:sSup>
              <m:e>
                <m:r>
                  <m:t xml:space="preserve">'</m:t>
                </m:r>
              </m:e>
              <m:sup>
                <m:r>
                  <m:t xml:space="preserve">H</m:t>
                </m:r>
              </m:sup>
            </m:sSup>
            <m:r>
              <m:t xml:space="preserve">z</m:t>
            </m:r>
          </m:e>
        </m:d>
      </m:oMath>
      <w:r>
        <w:t xml:space="preserve"> on inputs </w:t>
      </w:r>
      <m:oMath>
        <m:r>
          <m:t xml:space="preserve">z</m:t>
        </m:r>
        <m:r>
          <m:t xml:space="preserve">⊥</m:t>
        </m:r>
        <m:r>
          <m:t xml:space="preserve">v</m:t>
        </m:r>
      </m:oMath>
      <w:r>
        <w:t xml:space="preserve">, so </w:t>
      </w:r>
      <m:oMath>
        <m:r>
          <m:t xml:space="preserve">∥</m:t>
        </m:r>
        <m:sSup>
          <m:e>
            <m:r>
              <m:t xml:space="preserve">C</m:t>
            </m:r>
          </m:e>
          <m:sup>
            <m:r>
              <m:t xml:space="preserve">H</m:t>
            </m:r>
          </m:sup>
        </m:sSup>
        <m:r>
          <m:t xml:space="preserve">P</m:t>
        </m:r>
        <m:sSub>
          <m:e>
            <m:r>
              <m:t xml:space="preserve">∥</m:t>
            </m:r>
          </m:e>
          <m:sub>
            <m:r>
              <m:t xml:space="preserve">2</m:t>
            </m:r>
          </m:sub>
        </m:sSub>
        <m:r>
          <m:t xml:space="preserve">=</m:t>
        </m:r>
        <m:r>
          <m:rPr>
            <m:nor/>
          </m:rPr>
          <m:t xml:space="preserve">max</m:t>
        </m:r>
        <m:d>
          <m:dPr>
            <m:begChr m:val="{"/>
            <m:endChr m:val="}"/>
          </m:dPr>
          <m:e>
            <m:r>
              <m:t xml:space="preserve">∥</m:t>
            </m:r>
            <m:r>
              <m:t xml:space="preserve">ℓ</m:t>
            </m:r>
            <m:r>
              <m:t xml:space="preserve">∥</m:t>
            </m:r>
            <m:r>
              <m:t xml:space="preserve">,</m:t>
            </m:r>
            <m:r>
              <m:t xml:space="preserve">β</m:t>
            </m:r>
          </m:e>
        </m:d>
        <m:r>
          <m:t xml:space="preserve">=</m:t>
        </m:r>
        <m:r>
          <m:t xml:space="preserve">β</m:t>
        </m:r>
      </m:oMath>
      <w:r>
        <w:t xml:space="preserve">; and </w:t>
      </w:r>
      <m:oMath>
        <m:r>
          <m:t xml:space="preserve">∥</m:t>
        </m:r>
        <m:r>
          <m:t xml:space="preserve">C</m:t>
        </m:r>
        <m:sSup>
          <m:e>
            <m:sSub>
              <m:e>
                <m:r>
                  <m:t xml:space="preserve">∥</m:t>
                </m:r>
              </m:e>
              <m:sub>
                <m:r>
                  <m:t xml:space="preserve">2</m:t>
                </m:r>
              </m:sub>
            </m:sSub>
          </m:e>
          <m:sup>
            <m:r>
              <m:t xml:space="preserve">2</m:t>
            </m:r>
          </m:sup>
        </m:sSup>
        <m:r>
          <m:t xml:space="preserve">=</m:t>
        </m:r>
        <m:sSub>
          <m:e>
            <m:r>
              <m:t xml:space="preserve">λ</m:t>
            </m:r>
          </m:e>
          <m:sub>
            <m:r>
              <m:rPr>
                <m:nor/>
              </m:rPr>
              <m:t xml:space="preserve">max</m:t>
            </m:r>
          </m:sub>
        </m:sSub>
        <m:d>
          <m:dPr>
            <m:begChr m:val="("/>
            <m:endChr m:val=")"/>
          </m:dPr>
          <m:e>
            <m:r>
              <m:t xml:space="preserve">C</m:t>
            </m:r>
            <m:sSup>
              <m:e>
                <m:r>
                  <m:t xml:space="preserve">C</m:t>
                </m:r>
              </m:e>
              <m:sup>
                <m:r>
                  <m:t xml:space="preserve">H</m:t>
                </m:r>
              </m:sup>
            </m:sSup>
          </m:e>
        </m:d>
      </m:oMath>
      <w:r>
        <w:t xml:space="preserve"> equals the largest eigenvalue of the block diagonal Gram </w:t>
      </w:r>
      <m:oMath>
        <m:d>
          <m:dPr>
            <m:begChr m:val="["/>
            <m:endChr m:val="]"/>
          </m:dPr>
          <m:e>
            <m:d>
              <m:dPr>
                <m:begChr m:val="["/>
                <m:endChr m:val="]"/>
              </m:dPr>
              <m:e>
                <m:sSup>
                  <m:e>
                    <m:r>
                      <m:t xml:space="preserve">α</m:t>
                    </m:r>
                  </m:e>
                  <m:sup>
                    <m:r>
                      <m:t xml:space="preserve">2</m:t>
                    </m:r>
                  </m:sup>
                </m:sSup>
                <m:r>
                  <m:t xml:space="preserve">,</m:t>
                </m:r>
                <m:r>
                  <m:t xml:space="preserve">δ</m:t>
                </m:r>
                <m:r>
                  <m:t xml:space="preserve">k</m:t>
                </m:r>
              </m:e>
            </m:d>
            <m:r>
              <m:t xml:space="preserve">,</m:t>
            </m:r>
            <m:d>
              <m:dPr>
                <m:begChr m:val="["/>
                <m:endChr m:val="]"/>
              </m:dPr>
              <m:e>
                <m:r>
                  <m:t xml:space="preserve">δ</m:t>
                </m:r>
                <m:r>
                  <m:t xml:space="preserve">k</m:t>
                </m:r>
                <m:r>
                  <m:t xml:space="preserve">,</m:t>
                </m:r>
                <m:r>
                  <m:t xml:space="preserve">∥</m:t>
                </m:r>
                <m:r>
                  <m:t xml:space="preserve">ℓ</m:t>
                </m:r>
                <m:sSup>
                  <m:e>
                    <m:r>
                      <m:t xml:space="preserve">∥</m:t>
                    </m:r>
                  </m:e>
                  <m:sup>
                    <m:r>
                      <m:t xml:space="preserve">2</m:t>
                    </m:r>
                  </m:sup>
                </m:sSup>
              </m:e>
            </m:d>
          </m:e>
        </m:d>
        <m:r>
          <m:t xml:space="preserve">⊕</m:t>
        </m:r>
        <m:d>
          <m:dPr>
            <m:begChr m:val="["/>
            <m:endChr m:val="]"/>
          </m:dPr>
          <m:e>
            <m:sSup>
              <m:e>
                <m:r>
                  <m:t xml:space="preserve">β</m:t>
                </m:r>
              </m:e>
              <m:sup>
                <m:r>
                  <m:t xml:space="preserve">2</m:t>
                </m:r>
              </m:sup>
            </m:sSup>
          </m:e>
        </m:d>
      </m:oMath>
      <w:r>
        <w:t xml:space="preserve"> — the other eigenvalue on the </w:t>
      </w:r>
      <m:oMath>
        <m:d>
          <m:dPr>
            <m:begChr m:val="("/>
            <m:endChr m:val=")"/>
          </m:dPr>
          <m:e>
            <m:r>
              <m:t xml:space="preserve">d</m:t>
            </m:r>
            <m:r>
              <m:t xml:space="preserve">,</m:t>
            </m:r>
            <m:r>
              <m:t xml:space="preserve">ℓ</m:t>
            </m:r>
          </m:e>
        </m:d>
      </m:oMath>
      <w:r>
        <w:t xml:space="preserve"> block is </w:t>
      </w:r>
      <m:oMath>
        <m:sSup>
          <m:e>
            <m:r>
              <m:t xml:space="preserve">α</m:t>
            </m:r>
          </m:e>
          <m:sup>
            <m:r>
              <m:t xml:space="preserve">2</m:t>
            </m:r>
          </m:sup>
        </m:sSup>
        <m:r>
          <m:t xml:space="preserve">−</m:t>
        </m:r>
        <m:sSup>
          <m:e>
            <m:r>
              <m:t xml:space="preserve">k</m:t>
            </m:r>
          </m:e>
          <m:sup>
            <m:r>
              <m:t xml:space="preserve">2</m:t>
            </m:r>
          </m:sup>
        </m:sSup>
        <m:r>
          <m:t xml:space="preserve">≤</m:t>
        </m:r>
        <m:sSup>
          <m:e>
            <m:r>
              <m:t xml:space="preserve">α</m:t>
            </m:r>
          </m:e>
          <m:sup>
            <m:r>
              <m:t xml:space="preserve">2</m:t>
            </m:r>
          </m:sup>
        </m:sSup>
        <m:r>
          <m:t xml:space="preserve">≤</m:t>
        </m:r>
        <m:sSup>
          <m:e>
            <m:sSub>
              <m:e>
                <m:r>
                  <m:t xml:space="preserve">β</m:t>
                </m:r>
              </m:e>
              <m:sub>
                <m:r>
                  <m:t xml:space="preserve">0</m:t>
                </m:r>
              </m:sub>
            </m:sSub>
          </m:e>
          <m:sup>
            <m:r>
              <m:t xml:space="preserve">2</m:t>
            </m:r>
          </m:sup>
        </m:sSup>
      </m:oMath>
      <w:r>
        <w:t xml:space="preserve"> since </w:t>
      </w:r>
      <m:oMath>
        <m:r>
          <m:t xml:space="preserve">k</m:t>
        </m:r>
        <m:r>
          <m:t xml:space="preserve">∈</m:t>
        </m:r>
        <m:d>
          <m:dPr>
            <m:begChr m:val="["/>
            <m:endChr m:val="]"/>
          </m:dPr>
          <m:e>
            <m:r>
              <m:t xml:space="preserve">ν</m:t>
            </m:r>
            <m:r>
              <m:t xml:space="preserve">,</m:t>
            </m:r>
            <m:r>
              <m:t xml:space="preserve">α</m:t>
            </m:r>
          </m:e>
        </m:d>
      </m:oMath>
      <w:r>
        <w:t xml:space="preserve"> — so </w:t>
      </w:r>
      <m:oMath>
        <m:r>
          <m:t xml:space="preserve">∥</m:t>
        </m:r>
        <m:r>
          <m:t xml:space="preserve">C</m:t>
        </m:r>
        <m:sSup>
          <m:e>
            <m:sSub>
              <m:e>
                <m:r>
                  <m:t xml:space="preserve">∥</m:t>
                </m:r>
              </m:e>
              <m:sub>
                <m:r>
                  <m:t xml:space="preserve">2</m:t>
                </m:r>
              </m:sub>
            </m:sSub>
          </m:e>
          <m:sup>
            <m:r>
              <m:t xml:space="preserve">2</m:t>
            </m:r>
          </m:sup>
        </m:sSup>
        <m:r>
          <m:t xml:space="preserve">=</m:t>
        </m:r>
        <m:r>
          <m:rPr>
            <m:nor/>
          </m:rPr>
          <m:t xml:space="preserve">max</m:t>
        </m:r>
        <m:d>
          <m:dPr>
            <m:begChr m:val="{"/>
            <m:endChr m:val="}"/>
          </m:dPr>
          <m:e>
            <m:sSup>
              <m:e>
                <m:sSub>
                  <m:e>
                    <m:r>
                      <m:t xml:space="preserve">β</m:t>
                    </m:r>
                  </m:e>
                  <m:sub>
                    <m:r>
                      <m:t xml:space="preserve">0</m:t>
                    </m:r>
                  </m:sub>
                </m:sSub>
              </m:e>
              <m:sup>
                <m:r>
                  <m:t xml:space="preserve">2</m:t>
                </m:r>
              </m:sup>
            </m:sSup>
            <m:r>
              <m:t xml:space="preserve">,</m:t>
            </m:r>
            <m:sSup>
              <m:e>
                <m:r>
                  <m:t xml:space="preserve">β</m:t>
                </m:r>
              </m:e>
              <m:sup>
                <m:r>
                  <m:t xml:space="preserve">2</m:t>
                </m:r>
              </m:sup>
            </m:sSup>
          </m:e>
        </m:d>
        <m:r>
          <m:t xml:space="preserve">=</m:t>
        </m:r>
        <m:sSup>
          <m:e>
            <m:sSub>
              <m:e>
                <m:r>
                  <m:t xml:space="preserve">β</m:t>
                </m:r>
              </m:e>
              <m:sub>
                <m:r>
                  <m:t xml:space="preserve">0</m:t>
                </m:r>
              </m:sub>
            </m:sSub>
          </m:e>
          <m:sup>
            <m:r>
              <m:t xml:space="preserve">2</m:t>
            </m:r>
          </m:sup>
        </m:sSup>
      </m:oMath>
      <w:r>
        <w:t xml:space="preserve">, i.e. </w:t>
      </w:r>
      <m:oMath>
        <m:r>
          <m:t xml:space="preserve">∥</m:t>
        </m:r>
        <m:r>
          <m:t xml:space="preserve">C</m:t>
        </m:r>
        <m:sSub>
          <m:e>
            <m:r>
              <m:t xml:space="preserve">∥</m:t>
            </m:r>
          </m:e>
          <m:sub>
            <m:r>
              <m:t xml:space="preserve">2</m:t>
            </m:r>
          </m:sub>
        </m:sSub>
        <m:r>
          <m:t xml:space="preserve">=</m:t>
        </m:r>
        <m:sSub>
          <m:e>
            <m:r>
              <m:t xml:space="preserve">β</m:t>
            </m:r>
          </m:e>
          <m:sub>
            <m:r>
              <m:t xml:space="preserve">0</m:t>
            </m:r>
          </m:sub>
        </m:sSub>
      </m:oMath>
      <w:r>
        <w:t xml:space="preserve">. Finally </w:t>
      </w:r>
      <m:oMath>
        <m:sSup>
          <m:e>
            <m:r>
              <m:t xml:space="preserve">C</m:t>
            </m:r>
          </m:e>
          <m:sup>
            <m:r>
              <m:t xml:space="preserve">H</m:t>
            </m:r>
          </m:sup>
        </m:sSup>
        <m:r>
          <m:t xml:space="preserve">e</m:t>
        </m:r>
        <m:r>
          <m:t xml:space="preserve">=</m:t>
        </m:r>
        <m:r>
          <m:t xml:space="preserve">x</m:t>
        </m:r>
        <m:r>
          <m:t xml:space="preserve">d</m:t>
        </m:r>
        <m:r>
          <m:t xml:space="preserve">+</m:t>
        </m:r>
        <m:r>
          <m:t xml:space="preserve">y</m:t>
        </m:r>
        <m:r>
          <m:t xml:space="preserve">ℓ</m:t>
        </m:r>
      </m:oMath>
      <w:r>
        <w:t xml:space="preserve"> has norm </w:t>
      </w:r>
      <m:oMath>
        <m:r>
          <m:t xml:space="preserve">R</m:t>
        </m:r>
        <m:d>
          <m:dPr>
            <m:begChr m:val="("/>
            <m:endChr m:val=")"/>
          </m:dPr>
          <m:e>
            <m:r>
              <m:t xml:space="preserve">x</m:t>
            </m:r>
            <m:r>
              <m:t xml:space="preserve">,</m:t>
            </m:r>
            <m:r>
              <m:t xml:space="preserve">y</m:t>
            </m:r>
          </m:e>
        </m:d>
      </m:oMath>
      <w:r>
        <w:t xml:space="preserve">. If </w:t>
      </w:r>
      <m:oMath>
        <m:r>
          <m:t xml:space="preserve">α</m:t>
        </m:r>
        <m:r>
          <m:t xml:space="preserve">=</m:t>
        </m:r>
        <m:r>
          <m:t xml:space="preserve">0</m:t>
        </m:r>
      </m:oMath>
      <w:r>
        <w:t xml:space="preserve"> (so </w:t>
      </w:r>
      <m:oMath>
        <m:sSub>
          <m:e>
            <m:r>
              <m:t xml:space="preserve">β</m:t>
            </m:r>
          </m:e>
          <m:sub>
            <m:r>
              <m:t xml:space="preserve">0</m:t>
            </m:r>
          </m:sub>
        </m:sSub>
        <m:r>
          <m:t xml:space="preserve">=</m:t>
        </m:r>
        <m:r>
          <m:t xml:space="preserve">β</m:t>
        </m:r>
      </m:oMath>
      <w:r>
        <w:t xml:space="preserve">), take </w:t>
      </w:r>
      <m:oMath>
        <m:r>
          <m:t xml:space="preserve">d</m:t>
        </m:r>
        <m:r>
          <m:t xml:space="preserve">=</m:t>
        </m:r>
        <m:r>
          <m:t xml:space="preserve">0</m:t>
        </m:r>
      </m:oMath>
      <w:r>
        <w:t xml:space="preserve">, </w:t>
      </w:r>
      <m:oMath>
        <m:r>
          <m:t xml:space="preserve">ℓ</m:t>
        </m:r>
        <m:r>
          <m:t xml:space="preserve">=</m:t>
        </m:r>
        <m:sSup>
          <m:e>
            <m:d>
              <m:dPr>
                <m:begChr m:val="("/>
                <m:endChr m:val=")"/>
              </m:dPr>
              <m:e>
                <m:r>
                  <m:t xml:space="preserve">β</m:t>
                </m:r>
                <m:r>
                  <m:t xml:space="preserve">,</m:t>
                </m:r>
                <m:r>
                  <m:t xml:space="preserve">0</m:t>
                </m:r>
                <m:r>
                  <m:t xml:space="preserve">,</m:t>
                </m:r>
                <m:r>
                  <m:t xml:space="preserve">0</m:t>
                </m:r>
              </m:e>
            </m:d>
          </m:e>
          <m:sup>
            <m:r>
              <m:t xml:space="preserve">T</m:t>
            </m:r>
          </m:sup>
        </m:sSup>
      </m:oMath>
      <w:r>
        <w:t xml:space="preserve">, </w:t>
      </w:r>
      <m:oMath>
        <m:sSub>
          <m:e>
            <m:r>
              <m:t xml:space="preserve">ℓ</m:t>
            </m:r>
          </m:e>
          <m:sub>
            <m:r>
              <m:t xml:space="preserve">2</m:t>
            </m:r>
          </m:sub>
        </m:sSub>
        <m:r>
          <m:t xml:space="preserve">=</m:t>
        </m:r>
        <m:sSup>
          <m:e>
            <m:d>
              <m:dPr>
                <m:begChr m:val="("/>
                <m:endChr m:val=")"/>
              </m:dPr>
              <m:e>
                <m:r>
                  <m:t xml:space="preserve">0</m:t>
                </m:r>
                <m:r>
                  <m:t xml:space="preserve">,</m:t>
                </m:r>
                <m:r>
                  <m:t xml:space="preserve">β</m:t>
                </m:r>
                <m:r>
                  <m:t xml:space="preserve">,</m:t>
                </m:r>
                <m:r>
                  <m:t xml:space="preserve">0</m:t>
                </m:r>
              </m:e>
            </m:d>
          </m:e>
          <m:sup>
            <m:r>
              <m:t xml:space="preserve">T</m:t>
            </m:r>
          </m:sup>
        </m:sSup>
      </m:oMath>
      <w:r>
        <w:t xml:space="preserve"> in the same construction: </w:t>
      </w:r>
      <m:oMath>
        <m:r>
          <m:t xml:space="preserve">∥</m:t>
        </m:r>
        <m:sSup>
          <m:e>
            <m:r>
              <m:t xml:space="preserve">C</m:t>
            </m:r>
          </m:e>
          <m:sup>
            <m:r>
              <m:t xml:space="preserve">H</m:t>
            </m:r>
          </m:sup>
        </m:sSup>
        <m:r>
          <m:t xml:space="preserve">e</m:t>
        </m:r>
        <m:r>
          <m:t xml:space="preserve">∥</m:t>
        </m:r>
        <m:r>
          <m:t xml:space="preserve">=</m:t>
        </m:r>
        <m:r>
          <m:t xml:space="preserve">β</m:t>
        </m:r>
        <m:r>
          <m:t xml:space="preserve">y</m:t>
        </m:r>
        <m:r>
          <m:t xml:space="preserve">=</m:t>
        </m:r>
        <m:r>
          <m:t xml:space="preserve">R</m:t>
        </m:r>
        <m:d>
          <m:dPr>
            <m:begChr m:val="("/>
            <m:endChr m:val=")"/>
          </m:dPr>
          <m:e>
            <m:r>
              <m:t xml:space="preserve">x</m:t>
            </m:r>
            <m:r>
              <m:t xml:space="preserve">,</m:t>
            </m:r>
            <m:r>
              <m:t xml:space="preserve">y</m:t>
            </m:r>
          </m:e>
        </m:d>
      </m:oMath>
      <w:r>
        <w:t xml:space="preserve">. If </w:t>
      </w:r>
      <m:oMath>
        <m:r>
          <m:t xml:space="preserve">β</m:t>
        </m:r>
        <m:r>
          <m:t xml:space="preserve">=</m:t>
        </m:r>
        <m:r>
          <m:t xml:space="preserve">0</m:t>
        </m:r>
      </m:oMath>
      <w:r>
        <w:t xml:space="preserve"> (so </w:t>
      </w:r>
      <m:oMath>
        <m:sSub>
          <m:e>
            <m:r>
              <m:t xml:space="preserve">β</m:t>
            </m:r>
          </m:e>
          <m:sub>
            <m:r>
              <m:t xml:space="preserve">0</m:t>
            </m:r>
          </m:sub>
        </m:sSub>
        <m:r>
          <m:t xml:space="preserve">=</m:t>
        </m:r>
        <m:r>
          <m:t xml:space="preserve">α</m:t>
        </m:r>
      </m:oMath>
      <w:r>
        <w:t xml:space="preserve">), take </w:t>
      </w:r>
      <m:oMath>
        <m:sSup>
          <m:e>
            <m:r>
              <m:t xml:space="preserve">C</m:t>
            </m:r>
          </m:e>
          <m:sup>
            <m:r>
              <m:t xml:space="preserve">H</m:t>
            </m:r>
          </m:sup>
        </m:sSup>
        <m:r>
          <m:t xml:space="preserve">=</m:t>
        </m:r>
        <m:r>
          <m:t xml:space="preserve">α</m:t>
        </m:r>
        <m:r>
          <m:t xml:space="preserve">z</m:t>
        </m:r>
        <m:sSup>
          <m:e>
            <m:r>
              <m:t xml:space="preserve">v</m:t>
            </m:r>
          </m:e>
          <m:sup>
            <m:r>
              <m:t xml:space="preserve">H</m:t>
            </m:r>
          </m:sup>
        </m:sSup>
      </m:oMath>
      <w:r>
        <w:t xml:space="preserve"> with any unit </w:t>
      </w:r>
      <m:oMath>
        <m:r>
          <m:t xml:space="preserve">z</m:t>
        </m:r>
        <m:r>
          <m:t xml:space="preserve">∈</m:t>
        </m:r>
        <m:sSup>
          <m:e>
            <m:r>
              <m:t xml:space="preserve">ℂ</m:t>
            </m:r>
          </m:e>
          <m:sup>
            <m:r>
              <m:t xml:space="preserve">m</m:t>
            </m:r>
          </m:sup>
        </m:sSup>
      </m:oMath>
      <w:r>
        <w:t xml:space="preserve">: then </w:t>
      </w:r>
      <m:oMath>
        <m:r>
          <m:t xml:space="preserve">∥</m:t>
        </m:r>
        <m:sSup>
          <m:e>
            <m:r>
              <m:t xml:space="preserve">C</m:t>
            </m:r>
          </m:e>
          <m:sup>
            <m:r>
              <m:t xml:space="preserve">H</m:t>
            </m:r>
          </m:sup>
        </m:sSup>
        <m:r>
          <m:t xml:space="preserve">v</m:t>
        </m:r>
        <m:r>
          <m:t xml:space="preserve">∥</m:t>
        </m:r>
        <m:r>
          <m:t xml:space="preserve">=</m:t>
        </m:r>
        <m:r>
          <m:t xml:space="preserve">α</m:t>
        </m:r>
      </m:oMath>
      <w:r>
        <w:t xml:space="preserve">, </w:t>
      </w:r>
      <m:oMath>
        <m:sSup>
          <m:e>
            <m:r>
              <m:t xml:space="preserve">C</m:t>
            </m:r>
          </m:e>
          <m:sup>
            <m:r>
              <m:t xml:space="preserve">H</m:t>
            </m:r>
          </m:sup>
        </m:sSup>
        <m:r>
          <m:t xml:space="preserve">P</m:t>
        </m:r>
        <m:r>
          <m:t xml:space="preserve">=</m:t>
        </m:r>
        <m:r>
          <m:t xml:space="preserve">0</m:t>
        </m:r>
      </m:oMath>
      <w:r>
        <w:t xml:space="preserve"> and </w:t>
      </w:r>
      <m:oMath>
        <m:r>
          <m:t xml:space="preserve">∥</m:t>
        </m:r>
        <m:r>
          <m:t xml:space="preserve">C</m:t>
        </m:r>
        <m:sSub>
          <m:e>
            <m:r>
              <m:t xml:space="preserve">∥</m:t>
            </m:r>
          </m:e>
          <m:sub>
            <m:r>
              <m:t xml:space="preserve">2</m:t>
            </m:r>
          </m:sub>
        </m:sSub>
        <m:r>
          <m:t xml:space="preserve">=</m:t>
        </m:r>
        <m:r>
          <m:t xml:space="preserve">α</m:t>
        </m:r>
      </m:oMath>
      <w:r>
        <w:t xml:space="preserve">, and </w:t>
      </w:r>
      <m:oMath>
        <m:r>
          <m:t xml:space="preserve">∥</m:t>
        </m:r>
        <m:sSup>
          <m:e>
            <m:r>
              <m:t xml:space="preserve">C</m:t>
            </m:r>
          </m:e>
          <m:sup>
            <m:r>
              <m:t xml:space="preserve">H</m:t>
            </m:r>
          </m:sup>
        </m:sSup>
        <m:d>
          <m:dPr>
            <m:begChr m:val="("/>
            <m:endChr m:val=")"/>
          </m:dPr>
          <m:e>
            <m:r>
              <m:t xml:space="preserve">x</m:t>
            </m:r>
            <m:r>
              <m:t xml:space="preserve">v</m:t>
            </m:r>
            <m:r>
              <m:t xml:space="preserve">+</m:t>
            </m:r>
            <m:r>
              <m:t xml:space="preserve">y</m:t>
            </m:r>
            <m:r>
              <m:t xml:space="preserve">u</m:t>
            </m:r>
          </m:e>
        </m:d>
        <m:r>
          <m:t xml:space="preserve">∥</m:t>
        </m:r>
        <m:r>
          <m:t xml:space="preserve">=</m:t>
        </m:r>
        <m:r>
          <m:t xml:space="preserve">α</m:t>
        </m:r>
        <m:r>
          <m:t xml:space="preserve">x</m:t>
        </m:r>
        <m:r>
          <m:t xml:space="preserve">=</m:t>
        </m:r>
        <m:r>
          <m:t xml:space="preserve">R</m:t>
        </m:r>
        <m:d>
          <m:dPr>
            <m:begChr m:val="("/>
            <m:endChr m:val=")"/>
          </m:dPr>
          <m:e>
            <m:r>
              <m:t xml:space="preserve">x</m:t>
            </m:r>
            <m:r>
              <m:t xml:space="preserve">,</m:t>
            </m:r>
            <m:r>
              <m:t xml:space="preserve">y</m:t>
            </m:r>
          </m:e>
        </m:d>
      </m:oMath>
      <w:r>
        <w:t xml:space="preserve"> for every </w:t>
      </w:r>
      <m:oMath>
        <m:r>
          <m:t xml:space="preserve">m</m:t>
        </m:r>
        <m:r>
          <m:t xml:space="preserve">,</m:t>
        </m:r>
        <m:r>
          <m:t xml:space="preserve">n</m:t>
        </m:r>
      </m:oMath>
      <w:r>
        <w:t xml:space="preserve">; the zero operator is trivial. Zero padding reaches any </w:t>
      </w:r>
      <m:oMath>
        <m:r>
          <m:t xml:space="preserve">n</m:t>
        </m:r>
        <m:r>
          <m:t xml:space="preserve">≥</m:t>
        </m:r>
        <m:r>
          <m:t xml:space="preserve">3</m:t>
        </m:r>
        <m:r>
          <m:t xml:space="preserve">,</m:t>
        </m:r>
        <m:r>
          <m:t xml:space="preserve">m</m:t>
        </m:r>
        <m:r>
          <m:t xml:space="preserve">≥</m:t>
        </m:r>
        <m:r>
          <m:t xml:space="preserve">3</m:t>
        </m:r>
      </m:oMath>
      <w:r>
        <w:t>. □</w:t>
      </w:r>
    </w:p>
    <w:p>
      <w:pPr>
        <w:pStyle w:val="Heading1"/>
      </w:pPr>
      <w:r>
        <w:t>4 QoS envelopes and sharpness</w:t>
      </w:r>
    </w:p>
    <w:p>
      <w:pPr>
        <w:pStyle w:val="Heading2"/>
      </w:pPr>
      <w:r>
        <w:t>4.1 Safe shared budget bound</w:t>
      </w:r>
    </w:p>
    <w:p>
      <w:r>
        <w:t xml:space="preserve">For </w:t>
      </w:r>
      <m:oMath>
        <m:r>
          <m:t xml:space="preserve">x</m:t>
        </m:r>
        <m:r>
          <m:t xml:space="preserve">=</m:t>
        </m:r>
        <m:r>
          <m:t xml:space="preserve">|</m:t>
        </m:r>
        <m:sSup>
          <m:e>
            <m:r>
              <m:t xml:space="preserve">v</m:t>
            </m:r>
          </m:e>
          <m:sup>
            <m:r>
              <m:t xml:space="preserve">H</m:t>
            </m:r>
          </m:sup>
        </m:sSup>
        <m:r>
          <m:t xml:space="preserve">e</m:t>
        </m:r>
        <m:r>
          <m:t xml:space="preserve">|</m:t>
        </m:r>
      </m:oMath>
      <w:r>
        <w:t xml:space="preserve">, the reverse triangle inequality gives </w:t>
      </w:r>
      <m:oMath>
        <m:r>
          <m:t xml:space="preserve">|</m:t>
        </m:r>
        <m:sSup>
          <m:e>
            <m:r>
              <m:t xml:space="preserve">b</m:t>
            </m:r>
          </m:e>
          <m:sup>
            <m:r>
              <m:t xml:space="preserve">H</m:t>
            </m:r>
          </m:sup>
        </m:sSup>
        <m:d>
          <m:dPr>
            <m:begChr m:val="("/>
            <m:endChr m:val=")"/>
          </m:dPr>
          <m:e>
            <m:r>
              <m:t xml:space="preserve">h</m:t>
            </m:r>
            <m:r>
              <m:t xml:space="preserve">̂</m:t>
            </m:r>
            <m:r>
              <m:t xml:space="preserve">+</m:t>
            </m:r>
            <m:r>
              <m:t xml:space="preserve">e</m:t>
            </m:r>
          </m:e>
        </m:d>
        <m:r>
          <m:t xml:space="preserve">|</m:t>
        </m:r>
        <m:r>
          <m:t xml:space="preserve">≥</m:t>
        </m:r>
        <m:rad>
          <m:radPr>
            <m:degHide m:val="1"/>
          </m:radPr>
          <m:deg/>
          <m:e>
            <m:r>
              <m:t xml:space="preserve">p</m:t>
            </m:r>
          </m:e>
        </m:rad>
        <m:r>
          <m:t xml:space="preserve">|</m:t>
        </m:r>
        <m:r>
          <m:t xml:space="preserve">a</m:t>
        </m:r>
        <m:r>
          <m:t xml:space="preserve">−</m:t>
        </m:r>
        <m:r>
          <m:t xml:space="preserve">x</m:t>
        </m:r>
        <m:r>
          <m:t xml:space="preserve">|</m:t>
        </m:r>
      </m:oMath>
      <w:r>
        <w:t xml:space="preserve">, including </w:t>
      </w:r>
      <m:oMath>
        <m:r>
          <m:t xml:space="preserve">x</m:t>
        </m:r>
        <m:r>
          <m:t xml:space="preserve">&gt;</m:t>
        </m:r>
        <m:r>
          <m:t xml:space="preserve">a</m:t>
        </m:r>
      </m:oMath>
      <w:r>
        <w:t xml:space="preserve">. The orthogonal budget is at most </w:t>
      </w:r>
      <m:oMath>
        <m:rad>
          <m:radPr>
            <m:degHide m:val="1"/>
          </m:radPr>
          <m:deg/>
          <m:e>
            <m:sSup>
              <m:e>
                <m:r>
                  <m:t xml:space="preserve">r</m:t>
                </m:r>
              </m:e>
              <m:sup>
                <m:r>
                  <m:t xml:space="preserve">2</m:t>
                </m:r>
              </m:sup>
            </m:sSup>
            <m:r>
              <m:t xml:space="preserve">−</m:t>
            </m:r>
            <m:sSup>
              <m:e>
                <m:r>
                  <m:t xml:space="preserve">x</m:t>
                </m:r>
              </m:e>
              <m:sup>
                <m:r>
                  <m:t xml:space="preserve">2</m:t>
                </m:r>
              </m:sup>
            </m:sSup>
          </m:e>
        </m:rad>
      </m:oMath>
      <w:r>
        <w:t>. Define</w:t>
      </w:r>
    </w:p>
    <w:p>
      <w:pPr>
        <w:pStyle w:val="Equation"/>
      </w:pPr>
      <m:oMath>
        <m:sSub>
          <m:e>
            <m:r>
              <m:t xml:space="preserve">Q</m:t>
            </m:r>
          </m:e>
          <m:sub>
            <m:r>
              <m:t xml:space="preserve">G</m:t>
            </m:r>
          </m:sub>
        </m:sSub>
        <m:d>
          <m:dPr>
            <m:begChr m:val="("/>
            <m:endChr m:val=")"/>
          </m:dPr>
          <m:e>
            <m:r>
              <m:t xml:space="preserve">r</m:t>
            </m:r>
          </m:e>
        </m:d>
        <m:r>
          <m:t xml:space="preserve">=</m:t>
        </m:r>
        <m:sSub>
          <m:e>
            <m:r>
              <m:rPr>
                <m:nor/>
              </m:rPr>
              <m:t xml:space="preserve">min</m:t>
            </m:r>
          </m:e>
          <m:sub>
            <m:r>
              <m:t xml:space="preserve">0</m:t>
            </m:r>
            <m:r>
              <m:t xml:space="preserve">≤</m:t>
            </m:r>
            <m:r>
              <m:t xml:space="preserve">x</m:t>
            </m:r>
            <m:r>
              <m:t xml:space="preserve">≤</m:t>
            </m:r>
            <m:r>
              <m:t xml:space="preserve">r</m:t>
            </m:r>
          </m:sub>
        </m:sSub>
        <m:d>
          <m:dPr>
            <m:begChr m:val="{"/>
            <m:endChr m:val="}"/>
          </m:dPr>
          <m:e>
            <m:r>
              <m:t xml:space="preserve">p</m:t>
            </m:r>
            <m:sSup>
              <m:e>
                <m:d>
                  <m:dPr>
                    <m:begChr m:val="("/>
                    <m:endChr m:val=")"/>
                  </m:dPr>
                  <m:e>
                    <m:r>
                      <m:t xml:space="preserve">a</m:t>
                    </m:r>
                    <m:r>
                      <m:t xml:space="preserve">−</m:t>
                    </m:r>
                    <m:r>
                      <m:t xml:space="preserve">x</m:t>
                    </m:r>
                  </m:e>
                </m:d>
              </m:e>
              <m:sup>
                <m:r>
                  <m:t xml:space="preserve">2</m:t>
                </m:r>
              </m:sup>
            </m:sSup>
            <m:r>
              <m:t xml:space="preserve">−</m:t>
            </m:r>
            <m:r>
              <m:t xml:space="preserve">γ</m:t>
            </m:r>
            <m:sSup>
              <m:e>
                <m:d>
                  <m:dPr>
                    <m:begChr m:val="["/>
                    <m:endChr m:val="]"/>
                  </m:dPr>
                  <m:e>
                    <m:sSub>
                      <m:e>
                        <m:r>
                          <m:t xml:space="preserve">I</m:t>
                        </m:r>
                      </m:e>
                      <m:sub>
                        <m:r>
                          <m:t xml:space="preserve">0</m:t>
                        </m:r>
                      </m:sub>
                    </m:sSub>
                    <m:r>
                      <m:t xml:space="preserve">+</m:t>
                    </m:r>
                    <m:r>
                      <m:t xml:space="preserve">R</m:t>
                    </m:r>
                    <m:d>
                      <m:dPr>
                        <m:begChr m:val="("/>
                        <m:endChr m:val=")"/>
                      </m:dPr>
                      <m:e>
                        <m:r>
                          <m:t xml:space="preserve">x</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e>
                    </m:d>
                  </m:e>
                </m:d>
              </m:e>
              <m:sup>
                <m:r>
                  <m:t xml:space="preserve">2</m:t>
                </m:r>
              </m:sup>
            </m:sSup>
            <m:r>
              <m:t xml:space="preserve">−</m:t>
            </m:r>
            <m:r>
              <m:t xml:space="preserve">γ</m:t>
            </m:r>
            <m:sSup>
              <m:e>
                <m:r>
                  <m:t xml:space="preserve">σ</m:t>
                </m:r>
              </m:e>
              <m:sup>
                <m:r>
                  <m:t xml:space="preserve">2</m:t>
                </m:r>
              </m:sup>
            </m:sSup>
          </m:e>
        </m:d>
      </m:oMath>
      <w:r>
        <w:tab/>
        <w:t>(9)</w:t>
      </w:r>
    </w:p>
    <w:p>
      <w:r>
        <w:t xml:space="preserve">The separate-gain comparison bound </w:t>
      </w:r>
      <m:oMath>
        <m:r>
          <m:t xml:space="preserve">Q</m:t>
        </m:r>
        <m:d>
          <m:dPr>
            <m:begChr m:val="("/>
            <m:endChr m:val=")"/>
          </m:dPr>
          <m:e>
            <m:r>
              <m:t xml:space="preserve">r</m:t>
            </m:r>
          </m:e>
        </m:d>
      </m:oMath>
      <w:r>
        <w:t xml:space="preserve"> replaces </w:t>
      </w:r>
      <m:oMath>
        <m:r>
          <m:t xml:space="preserve">R</m:t>
        </m:r>
      </m:oMath>
      <w:r>
        <w:t xml:space="preserve"> in (9) with</w:t>
      </w:r>
    </w:p>
    <w:p>
      <w:pPr>
        <w:pStyle w:val="Equation"/>
      </w:pPr>
      <m:oMath>
        <m:sSub>
          <m:e>
            <m:r>
              <m:t xml:space="preserve">R</m:t>
            </m:r>
          </m:e>
          <m:sub>
            <m:r>
              <m:t xml:space="preserve">o</m:t>
            </m:r>
            <m:r>
              <m:t xml:space="preserve">l</m:t>
            </m:r>
            <m:r>
              <m:t xml:space="preserve">d</m:t>
            </m:r>
          </m:sub>
        </m:sSub>
        <m:d>
          <m:dPr>
            <m:begChr m:val="("/>
            <m:endChr m:val=")"/>
          </m:dPr>
          <m:e>
            <m:r>
              <m:t xml:space="preserve">x</m:t>
            </m:r>
            <m:r>
              <m:t xml:space="preserve">,</m:t>
            </m:r>
            <m:r>
              <m:t xml:space="preserve">y</m:t>
            </m:r>
          </m:e>
        </m:d>
        <m:r>
          <m:t xml:space="preserve">=</m:t>
        </m:r>
        <m:r>
          <m:rPr>
            <m:nor/>
          </m:rPr>
          <m:t xml:space="preserve">min</m:t>
        </m:r>
        <m:d>
          <m:dPr>
            <m:begChr m:val="{"/>
            <m:endChr m:val="}"/>
          </m:dPr>
          <m:e>
            <m:sSub>
              <m:e>
                <m:r>
                  <m:t xml:space="preserve">β</m:t>
                </m:r>
              </m:e>
              <m:sub>
                <m:r>
                  <m:t xml:space="preserve">0</m:t>
                </m:r>
              </m:sub>
            </m:sSub>
            <m:r>
              <m:t xml:space="preserve">r</m:t>
            </m:r>
            <m:r>
              <m:t xml:space="preserve">,</m:t>
            </m:r>
            <m:r>
              <m:t xml:space="preserve"> </m:t>
            </m:r>
            <m:r>
              <m:t xml:space="preserve">α</m:t>
            </m:r>
            <m:r>
              <m:t xml:space="preserve">x</m:t>
            </m:r>
            <m:r>
              <m:t xml:space="preserve">+</m:t>
            </m:r>
            <m:r>
              <m:t xml:space="preserve">β</m:t>
            </m:r>
            <m:r>
              <m:t xml:space="preserve">y</m:t>
            </m:r>
          </m:e>
        </m:d>
        <m:r>
          <m:t xml:space="preserve">,</m:t>
        </m:r>
        <m:r>
          <m:t xml:space="preserve"> </m:t>
        </m:r>
        <m:r>
          <m:t xml:space="preserve"> </m:t>
        </m:r>
        <m:r>
          <m:t xml:space="preserve"> </m:t>
        </m:r>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ab/>
        <w:t>(10)</w:t>
      </w:r>
    </w:p>
    <w:p>
      <w:r>
        <w:rPr>
          <w:b/>
        </w:rPr>
        <w:t>Proposition 1 — Safety and dominance.</w:t>
      </w:r>
      <w:r>
        <w:t xml:space="preserve"> For every compatible fixed instance,</w:t>
      </w:r>
    </w:p>
    <w:p>
      <w:pPr>
        <w:pStyle w:val="Equation"/>
      </w:pPr>
      <m:oMath>
        <m:r>
          <m:t xml:space="preserve">Q</m:t>
        </m:r>
        <m:d>
          <m:dPr>
            <m:begChr m:val="("/>
            <m:endChr m:val=")"/>
          </m:dPr>
          <m:e>
            <m:r>
              <m:t xml:space="preserve">r</m:t>
            </m:r>
          </m:e>
        </m:d>
        <m:r>
          <m:t xml:space="preserve">≤</m:t>
        </m:r>
        <m:sSub>
          <m:e>
            <m:r>
              <m:t xml:space="preserve">Q</m:t>
            </m:r>
          </m:e>
          <m:sub>
            <m:r>
              <m:t xml:space="preserve">G</m:t>
            </m:r>
          </m:sub>
        </m:sSub>
        <m:d>
          <m:dPr>
            <m:begChr m:val="("/>
            <m:endChr m:val=")"/>
          </m:dPr>
          <m:e>
            <m:r>
              <m:t xml:space="preserve">r</m:t>
            </m:r>
          </m:e>
        </m:d>
        <m:r>
          <m:t xml:space="preserve">≤</m:t>
        </m:r>
        <m:sSup>
          <m:e>
            <m:r>
              <m:t xml:space="preserve">q</m:t>
            </m:r>
          </m:e>
          <m:sup>
            <m:r>
              <m:t xml:space="preserve">*</m:t>
            </m:r>
          </m:sup>
        </m:sSup>
        <m:d>
          <m:dPr>
            <m:begChr m:val="("/>
            <m:endChr m:val=")"/>
          </m:dPr>
          <m:e>
            <m:r>
              <m:t xml:space="preserve">r</m:t>
            </m:r>
          </m:e>
        </m:d>
      </m:oMath>
      <w:r>
        <w:tab/>
        <w:t>(11)</w:t>
      </w:r>
    </w:p>
    <w:p>
      <w:r>
        <w:rPr>
          <w:b/>
        </w:rPr>
        <w:t>Proof.</w:t>
      </w:r>
      <w:r>
        <w:t xml:space="preserve"> For any ball feasible error, square the nonnegative lower bound </w:t>
      </w:r>
      <m:oMath>
        <m:rad>
          <m:radPr>
            <m:degHide m:val="1"/>
          </m:radPr>
          <m:deg/>
          <m:e>
            <m:r>
              <m:t xml:space="preserve">p</m:t>
            </m:r>
          </m:e>
        </m:rad>
        <m:r>
          <m:t xml:space="preserve">|</m:t>
        </m:r>
        <m:r>
          <m:t xml:space="preserve">a</m:t>
        </m:r>
        <m:r>
          <m:t xml:space="preserve">−</m:t>
        </m:r>
        <m:r>
          <m:t xml:space="preserve">x</m:t>
        </m:r>
        <m:r>
          <m:t xml:space="preserve">|</m:t>
        </m:r>
      </m:oMath>
      <w:r>
        <w:t xml:space="preserve">. Apply the interference triangle inequality and the directional envelope with the remaining orthogonal budget. This gives a pointwise lower bound by the objective in (9). Minimizing proves </w:t>
      </w:r>
      <m:oMath>
        <m:sSub>
          <m:e>
            <m:r>
              <m:t xml:space="preserve">Q</m:t>
            </m:r>
          </m:e>
          <m:sub>
            <m:r>
              <m:t xml:space="preserve">G</m:t>
            </m:r>
          </m:sub>
        </m:sSub>
        <m:r>
          <m:t xml:space="preserve">≤</m:t>
        </m:r>
        <m:sSup>
          <m:e>
            <m:r>
              <m:t xml:space="preserve">q</m:t>
            </m:r>
          </m:e>
          <m:sup>
            <m:r>
              <m:t xml:space="preserve">*</m:t>
            </m:r>
          </m:sup>
        </m:sSup>
      </m:oMath>
      <w:r>
        <w:t xml:space="preserve">. Inequality (7), with </w:t>
      </w:r>
      <m:oMath>
        <m:sSup>
          <m:e>
            <m:r>
              <m:t xml:space="preserve">x</m:t>
            </m:r>
          </m:e>
          <m:sup>
            <m:r>
              <m:t xml:space="preserve">2</m:t>
            </m:r>
          </m:sup>
        </m:sSup>
        <m:r>
          <m:t xml:space="preserve">+</m:t>
        </m:r>
        <m:sSup>
          <m:e>
            <m:r>
              <m:t xml:space="preserve">y</m:t>
            </m:r>
          </m:e>
          <m:sup>
            <m:r>
              <m:t xml:space="preserve">2</m:t>
            </m:r>
          </m:sup>
        </m:sSup>
        <m:r>
          <m:t xml:space="preserve">=</m:t>
        </m:r>
        <m:sSup>
          <m:e>
            <m:r>
              <m:t xml:space="preserve">r</m:t>
            </m:r>
          </m:e>
          <m:sup>
            <m:r>
              <m:t xml:space="preserve">2</m:t>
            </m:r>
          </m:sup>
        </m:sSup>
      </m:oMath>
      <w:r>
        <w:t xml:space="preserve">, makes the objective in (9) no smaller than the old objective, proving </w:t>
      </w:r>
      <m:oMath>
        <m:r>
          <m:t xml:space="preserve">Q</m:t>
        </m:r>
        <m:r>
          <m:t xml:space="preserve">≤</m:t>
        </m:r>
        <m:sSub>
          <m:e>
            <m:r>
              <m:t xml:space="preserve">Q</m:t>
            </m:r>
          </m:e>
          <m:sub>
            <m:r>
              <m:t xml:space="preserve">G</m:t>
            </m:r>
          </m:sub>
        </m:sSub>
      </m:oMath>
      <w:r>
        <w:t>. □</w:t>
      </w:r>
    </w:p>
    <w:p>
      <w:r>
        <w:t>Thus, a positive safe numerical lower bound can accept a candidate. A nonpositive value returns unknown and requires a reference decision if a final classification is needed.</w:t>
      </w:r>
    </w:p>
    <w:p>
      <w:pPr>
        <w:pStyle w:val="Heading2"/>
      </w:pPr>
      <w:r>
        <w:t>4.2 Nondegenerate information class sharpness</w:t>
      </w:r>
    </w:p>
    <w:p>
      <w:r>
        <w:rPr>
          <w:b/>
        </w:rPr>
        <w:t>Theorem 2 — Sharpness away from the degenerate boundary.</w:t>
      </w:r>
      <w:r>
        <w:t xml:space="preserve"> Fix </w:t>
      </w:r>
      <m:oMath>
        <m:r>
          <m:t xml:space="preserve">n</m:t>
        </m:r>
        <m:r>
          <m:t xml:space="preserve">≥</m:t>
        </m:r>
        <m:r>
          <m:t xml:space="preserve">5</m:t>
        </m:r>
      </m:oMath>
      <w:r>
        <w:t xml:space="preserve">, </w:t>
      </w:r>
      <m:oMath>
        <m:r>
          <m:t xml:space="preserve">m</m:t>
        </m:r>
        <m:r>
          <m:t xml:space="preserve">≥</m:t>
        </m:r>
        <m:r>
          <m:t xml:space="preserve">3</m:t>
        </m:r>
      </m:oMath>
      <w:r>
        <w:t xml:space="preserve">, </w:t>
      </w:r>
      <m:oMath>
        <m:r>
          <m:t xml:space="preserve">β</m:t>
        </m:r>
        <m:r>
          <m:t xml:space="preserve">&gt;</m:t>
        </m:r>
        <m:r>
          <m:t xml:space="preserve">0</m:t>
        </m:r>
      </m:oMath>
      <w:r>
        <w:t xml:space="preserve">, </w:t>
      </w:r>
      <m:oMath>
        <m:sSub>
          <m:e>
            <m:r>
              <m:t xml:space="preserve">β</m:t>
            </m:r>
          </m:e>
          <m:sub>
            <m:r>
              <m:t xml:space="preserve">0</m:t>
            </m:r>
          </m:sub>
        </m:sSub>
        <m:r>
          <m:t xml:space="preserve">&gt;</m:t>
        </m:r>
        <m:r>
          <m:t xml:space="preserve">α</m:t>
        </m:r>
        <m:r>
          <m:t xml:space="preserve">≥</m:t>
        </m:r>
        <m:r>
          <m:t xml:space="preserve">0</m:t>
        </m:r>
      </m:oMath>
      <w:r>
        <w:t xml:space="preserve">, </w:t>
      </w:r>
      <m:oMath>
        <m:r>
          <m:t xml:space="preserve">p</m:t>
        </m:r>
        <m:r>
          <m:t xml:space="preserve">&gt;</m:t>
        </m:r>
        <m:r>
          <m:t xml:space="preserve">0</m:t>
        </m:r>
      </m:oMath>
      <w:r>
        <w:t xml:space="preserve">, </w:t>
      </w:r>
      <m:oMath>
        <m:r>
          <m:t xml:space="preserve">γ</m:t>
        </m:r>
        <m:r>
          <m:t xml:space="preserve">&gt;</m:t>
        </m:r>
        <m:r>
          <m:t xml:space="preserve">0</m:t>
        </m:r>
      </m:oMath>
      <w:r>
        <w:t xml:space="preserve">, </w:t>
      </w:r>
      <m:oMath>
        <m:r>
          <m:t xml:space="preserve">r</m:t>
        </m:r>
        <m:r>
          <m:t xml:space="preserve">≥</m:t>
        </m:r>
        <m:r>
          <m:t xml:space="preserve">0</m:t>
        </m:r>
      </m:oMath>
      <w:r>
        <w:t xml:space="preserve">, </w:t>
      </w:r>
      <m:oMath>
        <m:r>
          <m:t xml:space="preserve">a</m:t>
        </m:r>
        <m:r>
          <m:t xml:space="preserve">,</m:t>
        </m:r>
        <m:sSub>
          <m:e>
            <m:r>
              <m:t xml:space="preserve">I</m:t>
            </m:r>
          </m:e>
          <m:sub>
            <m:r>
              <m:t xml:space="preserve">0</m:t>
            </m:r>
          </m:sub>
        </m:sSub>
        <m:r>
          <m:t xml:space="preserve">≥</m:t>
        </m:r>
        <m:r>
          <m:t xml:space="preserve">0</m:t>
        </m:r>
      </m:oMath>
      <w:r>
        <w:t xml:space="preserve"> and a summary vector </w:t>
      </w:r>
      <m:oMath>
        <m:r>
          <m:t xml:space="preserve">s</m:t>
        </m:r>
      </m:oMath>
      <w:r>
        <w:t xml:space="preserve"> for which </w:t>
      </w:r>
      <m:oMath>
        <m:sSub>
          <m:e>
            <m:r>
              <m:t xml:space="preserve">𝒞</m:t>
            </m:r>
          </m:e>
          <m:sub>
            <m:r>
              <m:t xml:space="preserve">n</m:t>
            </m:r>
            <m:r>
              <m:t xml:space="preserve">,</m:t>
            </m:r>
            <m:r>
              <m:t xml:space="preserve">m</m:t>
            </m:r>
          </m:sub>
        </m:sSub>
        <m:d>
          <m:dPr>
            <m:begChr m:val="("/>
            <m:endChr m:val=")"/>
          </m:dPr>
          <m:e>
            <m:r>
              <m:t xml:space="preserve">s</m:t>
            </m:r>
          </m:e>
        </m:d>
      </m:oMath>
      <w:r>
        <w:t xml:space="preserve"> is nonempty (Lemma 1). With </w:t>
      </w:r>
      <m:oMath>
        <m:r>
          <m:t xml:space="preserve">r</m:t>
        </m:r>
        <m:r>
          <m:t xml:space="preserve">,</m:t>
        </m:r>
        <m:r>
          <m:t xml:space="preserve">γ</m:t>
        </m:r>
        <m:r>
          <m:t xml:space="preserve">,</m:t>
        </m:r>
        <m:sSup>
          <m:e>
            <m:r>
              <m:t xml:space="preserve">σ</m:t>
            </m:r>
          </m:e>
          <m:sup>
            <m:r>
              <m:t xml:space="preserve">2</m:t>
            </m:r>
          </m:sup>
        </m:sSup>
        <m:r>
          <m:t xml:space="preserve">,</m:t>
        </m:r>
        <m:r>
          <m:t xml:space="preserve">n</m:t>
        </m:r>
        <m:r>
          <m:t xml:space="preserve">,</m:t>
        </m:r>
        <m:r>
          <m:t xml:space="preserve">m</m:t>
        </m:r>
      </m:oMath>
      <w:r>
        <w:t xml:space="preserve"> held fixed, the strongest uniform six-scalar certificate equals the spectral-compatible envelope:</w:t>
      </w:r>
    </w:p>
    <w:p>
      <w:pPr>
        <w:pStyle w:val="Equation"/>
      </w:pPr>
      <m:oMath>
        <m:sSub>
          <m:e>
            <m:r>
              <m:rPr>
                <m:nor/>
              </m:rPr>
              <m:t xml:space="preserve">inf</m:t>
            </m:r>
          </m:e>
          <m:sub>
            <m:d>
              <m:dPr>
                <m:begChr m:val="("/>
                <m:endChr m:val=")"/>
              </m:dPr>
              <m:e>
                <m:r>
                  <m:t xml:space="preserve">b</m:t>
                </m:r>
                <m:r>
                  <m:t xml:space="preserve">,</m:t>
                </m:r>
                <m:r>
                  <m:t xml:space="preserve">h</m:t>
                </m:r>
                <m:r>
                  <m:t xml:space="preserve">̂</m:t>
                </m:r>
                <m:r>
                  <m:t xml:space="preserve">,</m:t>
                </m:r>
                <m:r>
                  <m:t xml:space="preserve">C</m:t>
                </m:r>
              </m:e>
            </m:d>
            <m:r>
              <m:t xml:space="preserve">∈</m:t>
            </m:r>
            <m:r>
              <m:t xml:space="preserve">𝒞</m:t>
            </m:r>
            <m:d>
              <m:dPr>
                <m:begChr m:val="("/>
                <m:endChr m:val=")"/>
              </m:dPr>
              <m:e>
                <m:r>
                  <m:t xml:space="preserve">s</m:t>
                </m:r>
              </m:e>
            </m:d>
          </m:sub>
        </m:sSub>
        <m:r>
          <m:t xml:space="preserve"> </m:t>
        </m:r>
        <m:sSup>
          <m:e>
            <m:r>
              <m:t xml:space="preserve">q</m:t>
            </m:r>
          </m:e>
          <m:sup>
            <m:r>
              <m:t xml:space="preserve">*</m:t>
            </m:r>
          </m:sup>
        </m:sSup>
        <m:d>
          <m:dPr>
            <m:begChr m:val="("/>
            <m:endChr m:val=")"/>
          </m:dPr>
          <m:e>
            <m:r>
              <m:t xml:space="preserve">r</m:t>
            </m:r>
          </m:e>
        </m:d>
        <m:r>
          <m:t xml:space="preserve">=</m:t>
        </m:r>
        <m:sSub>
          <m:e>
            <m:r>
              <m:t xml:space="preserve">Q</m:t>
            </m:r>
          </m:e>
          <m:sub>
            <m:r>
              <m:t xml:space="preserve">G</m:t>
            </m:r>
          </m:sub>
        </m:sSub>
        <m:d>
          <m:dPr>
            <m:begChr m:val="("/>
            <m:endChr m:val=")"/>
          </m:dPr>
          <m:e>
            <m:r>
              <m:t xml:space="preserve">r</m:t>
            </m:r>
          </m:e>
        </m:d>
      </m:oMath>
      <w:r>
        <w:tab/>
        <w:t>(12)</w:t>
      </w:r>
    </w:p>
    <w:p>
      <w:r>
        <w:t xml:space="preserve">The dimensions are sufficient for the construction; no minimal dimension claim is made. The theorem asserts three distinct facts: (a) </w:t>
      </w:r>
      <m:oMath>
        <m:sSub>
          <m:e>
            <m:r>
              <m:t xml:space="preserve">Q</m:t>
            </m:r>
          </m:e>
          <m:sub>
            <m:r>
              <m:t xml:space="preserve">G</m:t>
            </m:r>
          </m:sub>
        </m:sSub>
      </m:oMath>
      <w:r>
        <w:t xml:space="preserve"> is safe on the whole class (Proposition 1); (b) the class infimum of the true worst-case margin equals </w:t>
      </w:r>
      <m:oMath>
        <m:sSub>
          <m:e>
            <m:r>
              <m:t xml:space="preserve">Q</m:t>
            </m:r>
          </m:e>
          <m:sub>
            <m:r>
              <m:t xml:space="preserve">G</m:t>
            </m:r>
          </m:sub>
        </m:sSub>
      </m:oMath>
      <w:r>
        <w:t xml:space="preserve">; and (c) an explicit construction sequence approaches the infimum. Finite attainment is proved in three cases: </w:t>
      </w:r>
      <m:oMath>
        <m:r>
          <m:t xml:space="preserve">r</m:t>
        </m:r>
        <m:r>
          <m:t xml:space="preserve">=</m:t>
        </m:r>
        <m:r>
          <m:t xml:space="preserve">0</m:t>
        </m:r>
      </m:oMath>
      <w:r>
        <w:t xml:space="preserve"> (every instance attains it); </w:t>
      </w:r>
      <m:oMath>
        <m:r>
          <m:t xml:space="preserve">α</m:t>
        </m:r>
        <m:r>
          <m:t xml:space="preserve">=</m:t>
        </m:r>
        <m:r>
          <m:t xml:space="preserve">0</m:t>
        </m:r>
      </m:oMath>
      <w:r>
        <w:t xml:space="preserve"> with </w:t>
      </w:r>
      <m:oMath>
        <m:r>
          <m:t xml:space="preserve">β</m:t>
        </m:r>
        <m:r>
          <m:t xml:space="preserve">&gt;</m:t>
        </m:r>
        <m:r>
          <m:t xml:space="preserve">0</m:t>
        </m:r>
      </m:oMath>
      <w:r>
        <w:t xml:space="preserve"> (the explicit construction below attains (9) exactly); and the boundary class of Theorem 3 (attained by an explicit instance). For the remaining nondegenerate cases (</w:t>
      </w:r>
      <m:oMath>
        <m:r>
          <m:t xml:space="preserve">α</m:t>
        </m:r>
        <m:r>
          <m:t xml:space="preserve">&gt;</m:t>
        </m:r>
        <m:r>
          <m:t xml:space="preserve">0</m:t>
        </m:r>
      </m:oMath>
      <w:r>
        <w:t xml:space="preserve">, </w:t>
      </w:r>
      <m:oMath>
        <m:r>
          <m:t xml:space="preserve">r</m:t>
        </m:r>
        <m:r>
          <m:t xml:space="preserve">&gt;</m:t>
        </m:r>
        <m:r>
          <m:t xml:space="preserve">0</m:t>
        </m:r>
      </m:oMath>
      <w:r>
        <w:t>), the construction does not furnish a uniform bound on the nominal-channel norm over the information class; divergence may occur in particular parameter families (Section 5 exhibits one), but is not asserted for every nondegenerate summary vector, and finite attainment is proved below for at least one nondegenerate instance (at the upper spectral endpoint). Whether every summary vector admits a finite-norm attaining instance is open.</w:t>
      </w:r>
    </w:p>
    <w:p>
      <w:r>
        <w:rPr>
          <w:b/>
        </w:rPr>
        <w:t>Proof for positive alpha and radius.</w:t>
      </w:r>
      <w:r>
        <w:t xml:space="preserve"> First take </w:t>
      </w:r>
      <m:oMath>
        <m:r>
          <m:t xml:space="preserve">α</m:t>
        </m:r>
        <m:r>
          <m:t xml:space="preserve">&gt;</m:t>
        </m:r>
        <m:r>
          <m:t xml:space="preserve">0</m:t>
        </m:r>
      </m:oMath>
      <w:r>
        <w:t xml:space="preserve"> and </w:t>
      </w:r>
      <m:oMath>
        <m:r>
          <m:t xml:space="preserve">r</m:t>
        </m:r>
        <m:r>
          <m:t xml:space="preserve">&gt;</m:t>
        </m:r>
        <m:r>
          <m:t xml:space="preserve">0</m:t>
        </m:r>
      </m:oMath>
      <w:r>
        <w:t xml:space="preserve">. Continuity gives a minimizing </w:t>
      </w:r>
      <m:oMath>
        <m:r>
          <m:t xml:space="preserve">x</m:t>
        </m:r>
        <m:r>
          <m:t xml:space="preserve">∈</m:t>
        </m:r>
        <m:d>
          <m:dPr>
            <m:begChr m:val="["/>
            <m:endChr m:val="]"/>
          </m:dPr>
          <m:e>
            <m:r>
              <m:t xml:space="preserve">0</m:t>
            </m:r>
            <m:r>
              <m:t xml:space="preserve">,</m:t>
            </m:r>
            <m:r>
              <m:t xml:space="preserve">r</m:t>
            </m:r>
          </m:e>
        </m:d>
      </m:oMath>
      <w:r>
        <w:t xml:space="preserve"> in (9); put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If </w:t>
      </w:r>
      <m:oMath>
        <m:r>
          <m:t xml:space="preserve">y</m:t>
        </m:r>
        <m:r>
          <m:t xml:space="preserve">&gt;</m:t>
        </m:r>
        <m:r>
          <m:t xml:space="preserve">0</m:t>
        </m:r>
      </m:oMath>
      <w:r>
        <w:t xml:space="preserve">, let </w:t>
      </w:r>
      <m:oMath>
        <m:r>
          <m:t xml:space="preserve">k</m:t>
        </m:r>
      </m:oMath>
      <w:r>
        <w:t xml:space="preserve"> be the projection of </w:t>
      </w:r>
      <m:oMath>
        <m:r>
          <m:t xml:space="preserve">δ</m:t>
        </m:r>
        <m:r>
          <m:t xml:space="preserve">x</m:t>
        </m:r>
        <m:r>
          <m:t xml:space="preserve">/</m:t>
        </m:r>
        <m:r>
          <m:t xml:space="preserve">y</m:t>
        </m:r>
      </m:oMath>
      <w:r>
        <w:t xml:space="preserve"> onto </w:t>
      </w:r>
      <m:oMath>
        <m:d>
          <m:dPr>
            <m:begChr m:val="["/>
            <m:endChr m:val="]"/>
          </m:dPr>
          <m:e>
            <m:r>
              <m:t xml:space="preserve">ν</m:t>
            </m:r>
            <m:r>
              <m:t xml:space="preserve">,</m:t>
            </m:r>
            <m:r>
              <m:t xml:space="preserve">α</m:t>
            </m:r>
          </m:e>
        </m:d>
      </m:oMath>
      <w:r>
        <w:t xml:space="preserve">. If </w:t>
      </w:r>
      <m:oMath>
        <m:r>
          <m:t xml:space="preserve">y</m:t>
        </m:r>
        <m:r>
          <m:t xml:space="preserve">=</m:t>
        </m:r>
        <m:r>
          <m:t xml:space="preserve">0</m:t>
        </m:r>
      </m:oMath>
      <w:r>
        <w:t xml:space="preserve">, choose </w:t>
      </w:r>
      <m:oMath>
        <m:r>
          <m:t xml:space="preserve">k</m:t>
        </m:r>
        <m:r>
          <m:t xml:space="preserve">=</m:t>
        </m:r>
        <m:r>
          <m:t xml:space="preserve">α</m:t>
        </m:r>
      </m:oMath>
      <w:r>
        <w:t>. In three output coordinates define</w:t>
      </w:r>
    </w:p>
    <w:p>
      <w:pPr>
        <w:pStyle w:val="Equation"/>
      </w:pPr>
      <m:oMath>
        <m:r>
          <m:t xml:space="preserve">d</m:t>
        </m:r>
        <m:r>
          <m:t xml:space="preserve">=</m:t>
        </m:r>
        <m:d>
          <m:dPr>
            <m:begChr m:val="("/>
            <m:endChr m:val=")"/>
          </m:dPr>
          <m:e>
            <m:m>
              <m:mr>
                <m:e>
                  <m:r>
                    <m:t xml:space="preserve">α</m:t>
                  </m:r>
                </m:e>
              </m:mr>
              <m:mr>
                <m:e>
                  <m:r>
                    <m:t xml:space="preserve">0</m:t>
                  </m:r>
                </m:e>
              </m:mr>
              <m:mr>
                <m:e>
                  <m:r>
                    <m:t xml:space="preserve">0</m:t>
                  </m:r>
                </m:e>
              </m:mr>
            </m:m>
          </m:e>
        </m:d>
        <m:r>
          <m:t xml:space="preserve">,</m:t>
        </m:r>
        <m:r>
          <m:t xml:space="preserve"> </m:t>
        </m:r>
        <m:r>
          <m:t xml:space="preserve"> </m:t>
        </m:r>
        <m:r>
          <m:t xml:space="preserve"> </m:t>
        </m:r>
        <m:r>
          <m:t xml:space="preserve">ℓ</m:t>
        </m:r>
        <m:r>
          <m:t xml:space="preserve">=</m:t>
        </m:r>
        <m:d>
          <m:dPr>
            <m:begChr m:val="("/>
            <m:endChr m:val=")"/>
          </m:dPr>
          <m:e>
            <m:m>
              <m:mr>
                <m:e>
                  <m:r>
                    <m:t xml:space="preserve">δ</m:t>
                  </m:r>
                  <m:r>
                    <m:t xml:space="preserve">k</m:t>
                  </m:r>
                  <m:r>
                    <m:t xml:space="preserve">/</m:t>
                  </m:r>
                  <m:r>
                    <m:t xml:space="preserve">α</m:t>
                  </m:r>
                </m:e>
              </m:mr>
              <m:mr>
                <m:e>
                  <m:sSub>
                    <m:e>
                      <m:r>
                        <m:t xml:space="preserve">β</m:t>
                      </m:r>
                    </m:e>
                    <m:sub>
                      <m:r>
                        <m:t xml:space="preserve">0</m:t>
                      </m:r>
                    </m:sub>
                  </m:sSub>
                  <m:rad>
                    <m:radPr>
                      <m:degHide m:val="1"/>
                    </m:radPr>
                    <m:deg/>
                    <m:e>
                      <m:r>
                        <m:t xml:space="preserve">1</m:t>
                      </m:r>
                      <m:r>
                        <m:t xml:space="preserve">−</m:t>
                      </m:r>
                      <m:sSup>
                        <m:e>
                          <m:r>
                            <m:t xml:space="preserve">k</m:t>
                          </m:r>
                        </m:e>
                        <m:sup>
                          <m:r>
                            <m:t xml:space="preserve">2</m:t>
                          </m:r>
                        </m:sup>
                      </m:sSup>
                      <m:r>
                        <m:t xml:space="preserve">/</m:t>
                      </m:r>
                      <m:sSup>
                        <m:e>
                          <m:r>
                            <m:t xml:space="preserve">α</m:t>
                          </m:r>
                        </m:e>
                        <m:sup>
                          <m:r>
                            <m:t xml:space="preserve">2</m:t>
                          </m:r>
                        </m:sup>
                      </m:sSup>
                    </m:e>
                  </m:rad>
                </m:e>
              </m:mr>
              <m:mr>
                <m:e>
                  <m:r>
                    <m:t xml:space="preserve">0</m:t>
                  </m:r>
                </m:e>
              </m:mr>
            </m:m>
          </m:e>
        </m:d>
      </m:oMath>
      <w:r>
        <w:tab/>
        <w:t>(13)</w:t>
      </w:r>
    </w:p>
    <w:p>
      <w:r>
        <w:t xml:space="preserve">These vectors satisfy </w:t>
      </w:r>
      <m:oMath>
        <m:r>
          <m:t xml:space="preserve">∥</m:t>
        </m:r>
        <m:r>
          <m:t xml:space="preserve">d</m:t>
        </m:r>
        <m:r>
          <m:t xml:space="preserve">∥</m:t>
        </m:r>
        <m:r>
          <m:t xml:space="preserve">=</m:t>
        </m:r>
        <m:r>
          <m:t xml:space="preserve">α</m:t>
        </m:r>
      </m:oMath>
      <w:r>
        <w:t xml:space="preserve">, </w:t>
      </w:r>
      <m:oMath>
        <m:r>
          <m:t xml:space="preserve">∥</m:t>
        </m:r>
        <m:r>
          <m:t xml:space="preserve">ℓ</m:t>
        </m:r>
        <m:r>
          <m:t xml:space="preserve">∥</m:t>
        </m:r>
        <m:r>
          <m:t xml:space="preserve">≤</m:t>
        </m:r>
        <m:r>
          <m:t xml:space="preserve">β</m:t>
        </m:r>
      </m:oMath>
      <w:r>
        <w:t xml:space="preserve">, </w:t>
      </w:r>
      <m:oMath>
        <m:sSup>
          <m:e>
            <m:r>
              <m:t xml:space="preserve">d</m:t>
            </m:r>
          </m:e>
          <m:sup>
            <m:r>
              <m:t xml:space="preserve">H</m:t>
            </m:r>
          </m:sup>
        </m:sSup>
        <m:r>
          <m:t xml:space="preserve">ℓ</m:t>
        </m:r>
        <m:r>
          <m:t xml:space="preserve">=</m:t>
        </m:r>
        <m:r>
          <m:t xml:space="preserve">δ</m:t>
        </m:r>
        <m:r>
          <m:t xml:space="preserve">k</m:t>
        </m:r>
      </m:oMath>
      <w:r>
        <w:t xml:space="preserve"> and </w:t>
      </w:r>
      <m:oMath>
        <m:r>
          <m:t xml:space="preserve">∥</m:t>
        </m:r>
        <m:r>
          <m:t xml:space="preserve">x</m:t>
        </m:r>
        <m:r>
          <m:t xml:space="preserve">d</m:t>
        </m:r>
        <m:r>
          <m:t xml:space="preserve">+</m:t>
        </m:r>
        <m:r>
          <m:t xml:space="preserve">y</m:t>
        </m:r>
        <m:r>
          <m:t xml:space="preserve">ℓ</m:t>
        </m:r>
        <m:r>
          <m:t xml:space="preserve">∥</m:t>
        </m:r>
        <m:r>
          <m:t xml:space="preserve">=</m:t>
        </m:r>
        <m:r>
          <m:t xml:space="preserve">R</m:t>
        </m:r>
        <m:d>
          <m:dPr>
            <m:begChr m:val="("/>
            <m:endChr m:val=")"/>
          </m:dPr>
          <m:e>
            <m:r>
              <m:t xml:space="preserve">x</m:t>
            </m:r>
            <m:r>
              <m:t xml:space="preserve">,</m:t>
            </m:r>
            <m:r>
              <m:t xml:space="preserve">y</m:t>
            </m:r>
          </m:e>
        </m:d>
      </m:oMath>
      <w:r>
        <w:t xml:space="preserve">. For </w:t>
      </w:r>
      <m:oMath>
        <m:r>
          <m:t xml:space="preserve">Z</m:t>
        </m:r>
        <m:r>
          <m:t xml:space="preserve">=</m:t>
        </m:r>
        <m:d>
          <m:dPr>
            <m:begChr m:val="["/>
            <m:endChr m:val="]"/>
          </m:dPr>
          <m:e>
            <m:r>
              <m:t xml:space="preserve">d</m:t>
            </m:r>
            <m:r>
              <m:t xml:space="preserve">,</m:t>
            </m:r>
            <m:r>
              <m:t xml:space="preserve">ℓ</m:t>
            </m:r>
          </m:e>
        </m:d>
      </m:oMath>
      <w:r>
        <w:t xml:space="preserve">, the two by two matrix </w:t>
      </w:r>
      <m:oMath>
        <m:sSup>
          <m:e>
            <m:r>
              <m:t xml:space="preserve">Z</m:t>
            </m:r>
          </m:e>
          <m:sup>
            <m:r>
              <m:t xml:space="preserve">H</m:t>
            </m:r>
          </m:sup>
        </m:sSup>
        <m:r>
          <m:t xml:space="preserve">Z</m:t>
        </m:r>
      </m:oMath>
      <w:r>
        <w:t xml:space="preserve"> has largest eigenvalue </w:t>
      </w:r>
      <m:oMath>
        <m:sSup>
          <m:e>
            <m:sSub>
              <m:e>
                <m:r>
                  <m:t xml:space="preserve">β</m:t>
                </m:r>
              </m:e>
              <m:sub>
                <m:r>
                  <m:t xml:space="preserve">0</m:t>
                </m:r>
              </m:sub>
            </m:sSub>
          </m:e>
          <m:sup>
            <m:r>
              <m:t xml:space="preserve">2</m:t>
            </m:r>
          </m:sup>
        </m:sSup>
      </m:oMath>
      <w:r>
        <w:t xml:space="preserve">: the determinant of </w:t>
      </w:r>
      <m:oMath>
        <m:sSup>
          <m:e>
            <m:sSub>
              <m:e>
                <m:r>
                  <m:t xml:space="preserve">β</m:t>
                </m:r>
              </m:e>
              <m:sub>
                <m:r>
                  <m:t xml:space="preserve">0</m:t>
                </m:r>
              </m:sub>
            </m:sSub>
          </m:e>
          <m:sup>
            <m:r>
              <m:t xml:space="preserve">2</m:t>
            </m:r>
          </m:sup>
        </m:sSup>
        <m:r>
          <m:t xml:space="preserve">I</m:t>
        </m:r>
        <m:r>
          <m:t xml:space="preserve">−</m:t>
        </m:r>
        <m:sSup>
          <m:e>
            <m:r>
              <m:t xml:space="preserve">Z</m:t>
            </m:r>
          </m:e>
          <m:sup>
            <m:r>
              <m:t xml:space="preserve">H</m:t>
            </m:r>
          </m:sup>
        </m:sSup>
        <m:r>
          <m:t xml:space="preserve">Z</m:t>
        </m:r>
      </m:oMath>
      <w:r>
        <w:t xml:space="preserve"> is zero, and its diagonal entries are nonnegative — a direct two-by-two determinant computation, not an invocation of a general completion theorem. Therefore,</w:t>
      </w:r>
    </w:p>
    <w:p>
      <w:pPr>
        <w:pStyle w:val="Equation"/>
      </w:pPr>
      <m:oMath>
        <m:r>
          <m:t xml:space="preserve">d</m:t>
        </m:r>
        <m:sSup>
          <m:e>
            <m:r>
              <m:t xml:space="preserve">d</m:t>
            </m:r>
          </m:e>
          <m:sup>
            <m:r>
              <m:t xml:space="preserve">H</m:t>
            </m:r>
          </m:sup>
        </m:sSup>
        <m:r>
          <m:t xml:space="preserve">+</m:t>
        </m:r>
        <m:r>
          <m:t xml:space="preserve">ℓ</m:t>
        </m:r>
        <m:sSup>
          <m:e>
            <m:r>
              <m:t xml:space="preserve">ℓ</m:t>
            </m:r>
          </m:e>
          <m:sup>
            <m:r>
              <m:t xml:space="preserve">H</m:t>
            </m:r>
          </m:sup>
        </m:sSup>
        <m:r>
          <m:t xml:space="preserve">≼</m:t>
        </m:r>
        <m:sSup>
          <m:e>
            <m:sSub>
              <m:e>
                <m:r>
                  <m:t xml:space="preserve">β</m:t>
                </m:r>
              </m:e>
              <m:sub>
                <m:r>
                  <m:t xml:space="preserve">0</m:t>
                </m:r>
              </m:sub>
            </m:sSub>
          </m:e>
          <m:sup>
            <m:r>
              <m:t xml:space="preserve">2</m:t>
            </m:r>
          </m:sup>
        </m:sSup>
        <m:sSub>
          <m:e>
            <m:r>
              <m:t xml:space="preserve">I</m:t>
            </m:r>
          </m:e>
          <m:sub>
            <m:r>
              <m:t xml:space="preserve">3</m:t>
            </m:r>
          </m:sub>
        </m:sSub>
      </m:oMath>
      <w:r>
        <w:tab/>
        <w:t>(14)</w:t>
      </w:r>
    </w:p>
    <w:p>
      <w:r>
        <w:t xml:space="preserve">Choose </w:t>
      </w:r>
      <m:oMath>
        <m:r>
          <m:t xml:space="preserve">0</m:t>
        </m:r>
        <m:r>
          <m:t xml:space="preserve">&lt;</m:t>
        </m:r>
        <m:r>
          <m:t xml:space="preserve">ε</m:t>
        </m:r>
        <m:r>
          <m:t xml:space="preserve">&lt;</m:t>
        </m:r>
        <m:r>
          <m:t xml:space="preserve">1</m:t>
        </m:r>
      </m:oMath>
      <w:r>
        <w:t xml:space="preserve"> and put </w:t>
      </w:r>
      <m:oMath>
        <m:sSub>
          <m:e>
            <m:r>
              <m:t xml:space="preserve">ℓ</m:t>
            </m:r>
          </m:e>
          <m:sub>
            <m:r>
              <m:t xml:space="preserve">ε</m:t>
            </m:r>
          </m:sub>
        </m:sSub>
        <m:r>
          <m:t xml:space="preserve">=</m:t>
        </m:r>
        <m:d>
          <m:dPr>
            <m:begChr m:val="("/>
            <m:endChr m:val=")"/>
          </m:dPr>
          <m:e>
            <m:r>
              <m:t xml:space="preserve">1</m:t>
            </m:r>
            <m:r>
              <m:t xml:space="preserve">−</m:t>
            </m:r>
            <m:r>
              <m:t xml:space="preserve">ε</m:t>
            </m:r>
          </m:e>
        </m:d>
        <m:r>
          <m:t xml:space="preserve">ℓ</m:t>
        </m:r>
      </m:oMath>
      <w:r>
        <w:t>. In output space, rank one scaling gives the valid PSD ordering</w:t>
      </w:r>
    </w:p>
    <w:p>
      <w:pPr>
        <w:pStyle w:val="Equation"/>
      </w:pPr>
      <m:oMath>
        <m:r>
          <m:t xml:space="preserve">d</m:t>
        </m:r>
        <m:sSup>
          <m:e>
            <m:r>
              <m:t xml:space="preserve">d</m:t>
            </m:r>
          </m:e>
          <m:sup>
            <m:r>
              <m:t xml:space="preserve">H</m:t>
            </m:r>
          </m:sup>
        </m:sSup>
        <m:r>
          <m:t xml:space="preserve">+</m:t>
        </m:r>
        <m:sSub>
          <m:e>
            <m:r>
              <m:t xml:space="preserve">ℓ</m:t>
            </m:r>
          </m:e>
          <m:sub>
            <m:r>
              <m:t xml:space="preserve">ε</m:t>
            </m:r>
          </m:sub>
        </m:sSub>
        <m:sSup>
          <m:e>
            <m:sSub>
              <m:e>
                <m:r>
                  <m:t xml:space="preserve">ℓ</m:t>
                </m:r>
              </m:e>
              <m:sub>
                <m:r>
                  <m:t xml:space="preserve">ε</m:t>
                </m:r>
              </m:sub>
            </m:sSub>
          </m:e>
          <m:sup>
            <m:r>
              <m:t xml:space="preserve">H</m:t>
            </m:r>
          </m:sup>
        </m:sSup>
        <m:r>
          <m:t xml:space="preserve">≼</m:t>
        </m:r>
        <m:r>
          <m:t xml:space="preserve">d</m:t>
        </m:r>
        <m:sSup>
          <m:e>
            <m:r>
              <m:t xml:space="preserve">d</m:t>
            </m:r>
          </m:e>
          <m:sup>
            <m:r>
              <m:t xml:space="preserve">H</m:t>
            </m:r>
          </m:sup>
        </m:sSup>
        <m:r>
          <m:t xml:space="preserve">+</m:t>
        </m:r>
        <m:r>
          <m:t xml:space="preserve">ℓ</m:t>
        </m:r>
        <m:sSup>
          <m:e>
            <m:r>
              <m:t xml:space="preserve">ℓ</m:t>
            </m:r>
          </m:e>
          <m:sup>
            <m:r>
              <m:t xml:space="preserve">H</m:t>
            </m:r>
          </m:sup>
        </m:sSup>
        <m:r>
          <m:t xml:space="preserve">≼</m:t>
        </m:r>
        <m:sSup>
          <m:e>
            <m:sSub>
              <m:e>
                <m:r>
                  <m:t xml:space="preserve">β</m:t>
                </m:r>
              </m:e>
              <m:sub>
                <m:r>
                  <m:t xml:space="preserve">0</m:t>
                </m:r>
              </m:sub>
            </m:sSub>
          </m:e>
          <m:sup>
            <m:r>
              <m:t xml:space="preserve">2</m:t>
            </m:r>
          </m:sup>
        </m:sSup>
        <m:sSub>
          <m:e>
            <m:r>
              <m:t xml:space="preserve">I</m:t>
            </m:r>
          </m:e>
          <m:sub>
            <m:r>
              <m:t xml:space="preserve">3</m:t>
            </m:r>
          </m:sub>
        </m:sSub>
      </m:oMath>
      <w:r>
        <w:tab/>
        <w:t>(15)</w:t>
      </w:r>
    </w:p>
    <w:p>
      <w:r>
        <w:t>No ordering between the original and contracted two by two Gram matrices is required. In fact, their difference generally has a negative determinant when the cross term is nonzero.</w:t>
      </w:r>
    </w:p>
    <w:p>
      <w:r>
        <w:t xml:space="preserve">Let </w:t>
      </w:r>
      <m:oMath>
        <m:sSub>
          <m:e>
            <m:r>
              <m:t xml:space="preserve">d</m:t>
            </m:r>
          </m:e>
          <m:sub>
            <m:r>
              <m:t xml:space="preserve">2</m:t>
            </m:r>
          </m:sub>
        </m:sSub>
        <m:r>
          <m:t xml:space="preserve">,</m:t>
        </m:r>
        <m:sSub>
          <m:e>
            <m:r>
              <m:t xml:space="preserve">ℓ</m:t>
            </m:r>
          </m:e>
          <m:sub>
            <m:r>
              <m:t xml:space="preserve">ε</m:t>
            </m:r>
            <m:r>
              <m:t xml:space="preserve">,</m:t>
            </m:r>
            <m:r>
              <m:t xml:space="preserve">2</m:t>
            </m:r>
          </m:sub>
        </m:sSub>
      </m:oMath>
      <w:r>
        <w:t xml:space="preserve"> be the first two coordinates, and define a planar interpolant</w:t>
      </w:r>
    </w:p>
    <w:p>
      <w:pPr>
        <w:pStyle w:val="Equation"/>
      </w:pPr>
      <m:oMath>
        <m:r>
          <m:t xml:space="preserve">S</m:t>
        </m:r>
        <m:d>
          <m:dPr>
            <m:begChr m:val="("/>
            <m:endChr m:val=")"/>
          </m:dPr>
          <m:e>
            <m:r>
              <m:t xml:space="preserve">t</m:t>
            </m:r>
          </m:e>
        </m:d>
        <m:r>
          <m:t xml:space="preserve">=</m:t>
        </m:r>
        <m:sSub>
          <m:e>
            <m:r>
              <m:t xml:space="preserve">d</m:t>
            </m:r>
          </m:e>
          <m:sub>
            <m:r>
              <m:t xml:space="preserve">2</m:t>
            </m:r>
          </m:sub>
        </m:sSub>
        <m:sSup>
          <m:e>
            <m:sSub>
              <m:e>
                <m:r>
                  <m:t xml:space="preserve">d</m:t>
                </m:r>
              </m:e>
              <m:sub>
                <m:r>
                  <m:t xml:space="preserve">2</m:t>
                </m:r>
              </m:sub>
            </m:sSub>
          </m:e>
          <m:sup>
            <m:r>
              <m:t xml:space="preserve">H</m:t>
            </m:r>
          </m:sup>
        </m:sSup>
        <m:r>
          <m:t xml:space="preserve">+</m:t>
        </m:r>
        <m:d>
          <m:dPr>
            <m:begChr m:val="("/>
            <m:endChr m:val=")"/>
          </m:dPr>
          <m:e>
            <m:r>
              <m:t xml:space="preserve">1</m:t>
            </m:r>
            <m:r>
              <m:t xml:space="preserve">−</m:t>
            </m:r>
            <m:r>
              <m:t xml:space="preserve">t</m:t>
            </m:r>
          </m:e>
        </m:d>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r>
          <m:t xml:space="preserve">+</m:t>
        </m:r>
        <m:r>
          <m:t xml:space="preserve">t</m:t>
        </m:r>
        <m:sSup>
          <m:e>
            <m:r>
              <m:t xml:space="preserve">β</m:t>
            </m:r>
          </m:e>
          <m:sup>
            <m:r>
              <m:t xml:space="preserve">2</m:t>
            </m:r>
          </m:sup>
        </m:sSup>
        <m:sSub>
          <m:e>
            <m:r>
              <m:t xml:space="preserve">I</m:t>
            </m:r>
          </m:e>
          <m:sub>
            <m:r>
              <m:t xml:space="preserve">2</m:t>
            </m:r>
          </m:sub>
        </m:sSub>
      </m:oMath>
      <w:r>
        <w:tab/>
        <w:t>(16)</w:t>
      </w:r>
    </w:p>
    <w:p>
      <w:r>
        <w:t xml:space="preserve">We claim that </w:t>
      </w:r>
      <m:oMath>
        <m:sSub>
          <m:e>
            <m:r>
              <m:t xml:space="preserve">λ</m:t>
            </m:r>
          </m:e>
          <m:sub>
            <m:r>
              <m:rPr>
                <m:nor/>
              </m:rPr>
              <m:t xml:space="preserve">max</m:t>
            </m:r>
          </m:sub>
        </m:sSub>
        <m:d>
          <m:dPr>
            <m:begChr m:val="("/>
            <m:endChr m:val=")"/>
          </m:dPr>
          <m:e>
            <m:r>
              <m:t xml:space="preserve">S</m:t>
            </m:r>
            <m:d>
              <m:dPr>
                <m:begChr m:val="("/>
                <m:endChr m:val=")"/>
              </m:dPr>
              <m:e>
                <m:r>
                  <m:t xml:space="preserve">0</m:t>
                </m:r>
              </m:e>
            </m:d>
          </m:e>
        </m:d>
        <m:r>
          <m:t xml:space="preserve">&lt;</m:t>
        </m:r>
        <m:sSup>
          <m:e>
            <m:sSub>
              <m:e>
                <m:r>
                  <m:t xml:space="preserve">β</m:t>
                </m:r>
              </m:e>
              <m:sub>
                <m:r>
                  <m:t xml:space="preserve">0</m:t>
                </m:r>
              </m:sub>
            </m:sSub>
          </m:e>
          <m:sup>
            <m:r>
              <m:t xml:space="preserve">2</m:t>
            </m:r>
          </m:sup>
        </m:sSup>
      </m:oMath>
      <w:r>
        <w:t xml:space="preserve">. Otherwise a unit vector attaining </w:t>
      </w:r>
      <m:oMath>
        <m:sSup>
          <m:e>
            <m:sSub>
              <m:e>
                <m:r>
                  <m:t xml:space="preserve">β</m:t>
                </m:r>
              </m:e>
              <m:sub>
                <m:r>
                  <m:t xml:space="preserve">0</m:t>
                </m:r>
              </m:sub>
            </m:sSub>
          </m:e>
          <m:sup>
            <m:r>
              <m:t xml:space="preserve">2</m:t>
            </m:r>
          </m:sup>
        </m:sSup>
      </m:oMath>
      <w:r>
        <w:t xml:space="preserve"> for </w:t>
      </w:r>
      <m:oMath>
        <m:r>
          <m:t xml:space="preserve">S</m:t>
        </m:r>
        <m:d>
          <m:dPr>
            <m:begChr m:val="("/>
            <m:endChr m:val=")"/>
          </m:dPr>
          <m:e>
            <m:r>
              <m:t xml:space="preserve">0</m:t>
            </m:r>
          </m:e>
        </m:d>
      </m:oMath>
      <w:r>
        <w:t xml:space="preserve"> also attains equality in (14). Since the removed PSD term is </w:t>
      </w:r>
      <m:oMath>
        <m:d>
          <m:dPr>
            <m:begChr m:val="("/>
            <m:endChr m:val=")"/>
          </m:dPr>
          <m:e>
            <m:r>
              <m:t xml:space="preserve">2</m:t>
            </m:r>
            <m:r>
              <m:t xml:space="preserve">ε</m:t>
            </m:r>
            <m:r>
              <m:t xml:space="preserve">−</m:t>
            </m:r>
            <m:sSup>
              <m:e>
                <m:r>
                  <m:t xml:space="preserve">ε</m:t>
                </m:r>
              </m:e>
              <m:sup>
                <m:r>
                  <m:t xml:space="preserve">2</m:t>
                </m:r>
              </m:sup>
            </m:sSup>
          </m:e>
        </m:d>
        <m:sSub>
          <m:e>
            <m:r>
              <m:t xml:space="preserve">ℓ</m:t>
            </m:r>
          </m:e>
          <m:sub>
            <m:r>
              <m:t xml:space="preserve">2</m:t>
            </m:r>
          </m:sub>
        </m:sSub>
        <m:sSup>
          <m:e>
            <m:sSub>
              <m:e>
                <m:r>
                  <m:t xml:space="preserve">ℓ</m:t>
                </m:r>
              </m:e>
              <m:sub>
                <m:r>
                  <m:t xml:space="preserve">2</m:t>
                </m:r>
              </m:sub>
            </m:sSub>
          </m:e>
          <m:sup>
            <m:r>
              <m:t xml:space="preserve">H</m:t>
            </m:r>
          </m:sup>
        </m:sSup>
      </m:oMath>
      <w:r>
        <w:t xml:space="preserve">, that vector is orthogonal to </w:t>
      </w:r>
      <m:oMath>
        <m:sSub>
          <m:e>
            <m:r>
              <m:t xml:space="preserve">ℓ</m:t>
            </m:r>
          </m:e>
          <m:sub>
            <m:r>
              <m:t xml:space="preserve">2</m:t>
            </m:r>
          </m:sub>
        </m:sSub>
      </m:oMath>
      <w:r>
        <w:t xml:space="preserve">. Its eigenvalue for </w:t>
      </w:r>
      <m:oMath>
        <m:r>
          <m:t xml:space="preserve">S</m:t>
        </m:r>
        <m:d>
          <m:dPr>
            <m:begChr m:val="("/>
            <m:endChr m:val=")"/>
          </m:dPr>
          <m:e>
            <m:r>
              <m:t xml:space="preserve">0</m:t>
            </m:r>
          </m:e>
        </m:d>
      </m:oMath>
      <w:r>
        <w:t xml:space="preserve"> must then come entirely from </w:t>
      </w:r>
      <m:oMath>
        <m:sSub>
          <m:e>
            <m:r>
              <m:t xml:space="preserve">d</m:t>
            </m:r>
          </m:e>
          <m:sub>
            <m:r>
              <m:t xml:space="preserve">2</m:t>
            </m:r>
          </m:sub>
        </m:sSub>
        <m:sSup>
          <m:e>
            <m:sSub>
              <m:e>
                <m:r>
                  <m:t xml:space="preserve">d</m:t>
                </m:r>
              </m:e>
              <m:sub>
                <m:r>
                  <m:t xml:space="preserve">2</m:t>
                </m:r>
              </m:sub>
            </m:sSub>
          </m:e>
          <m:sup>
            <m:r>
              <m:t xml:space="preserve">H</m:t>
            </m:r>
          </m:sup>
        </m:sSup>
      </m:oMath>
      <w:r>
        <w:t xml:space="preserve">, which is at most </w:t>
      </w:r>
      <m:oMath>
        <m:sSup>
          <m:e>
            <m:r>
              <m:t xml:space="preserve">α</m:t>
            </m:r>
          </m:e>
          <m:sup>
            <m:r>
              <m:t xml:space="preserve">2</m:t>
            </m:r>
          </m:sup>
        </m:sSup>
        <m:r>
          <m:t xml:space="preserve">&lt;</m:t>
        </m:r>
        <m:sSup>
          <m:e>
            <m:sSub>
              <m:e>
                <m:r>
                  <m:t xml:space="preserve">β</m:t>
                </m:r>
              </m:e>
              <m:sub>
                <m:r>
                  <m:t xml:space="preserve">0</m:t>
                </m:r>
              </m:sub>
            </m:sSub>
          </m:e>
          <m:sup>
            <m:r>
              <m:t xml:space="preserve">2</m:t>
            </m:r>
          </m:sup>
        </m:sSup>
      </m:oMath>
      <w:r>
        <w:t xml:space="preserve">, a contradiction. At the other endpoint, </w:t>
      </w:r>
      <m:oMath>
        <m:sSub>
          <m:e>
            <m:r>
              <m:t xml:space="preserve">λ</m:t>
            </m:r>
          </m:e>
          <m:sub>
            <m:r>
              <m:rPr>
                <m:nor/>
              </m:rPr>
              <m:t xml:space="preserve">max</m:t>
            </m:r>
          </m:sub>
        </m:sSub>
        <m:d>
          <m:dPr>
            <m:begChr m:val="("/>
            <m:endChr m:val=")"/>
          </m:dPr>
          <m:e>
            <m:r>
              <m:t xml:space="preserve">S</m:t>
            </m:r>
            <m:d>
              <m:dPr>
                <m:begChr m:val="("/>
                <m:endChr m:val=")"/>
              </m:dPr>
              <m:e>
                <m:r>
                  <m:t xml:space="preserve">1</m:t>
                </m:r>
              </m:e>
            </m:d>
          </m:e>
        </m:d>
        <m:r>
          <m:t xml:space="preserve">=</m:t>
        </m:r>
        <m:sSup>
          <m:e>
            <m:r>
              <m:t xml:space="preserve">α</m:t>
            </m:r>
          </m:e>
          <m:sup>
            <m:r>
              <m:t xml:space="preserve">2</m:t>
            </m:r>
          </m:sup>
        </m:sSup>
        <m:r>
          <m:t xml:space="preserve">+</m:t>
        </m:r>
        <m:sSup>
          <m:e>
            <m:r>
              <m:t xml:space="preserve">β</m:t>
            </m:r>
          </m:e>
          <m:sup>
            <m:r>
              <m:t xml:space="preserve">2</m:t>
            </m:r>
          </m:sup>
        </m:sSup>
        <m:r>
          <m:t xml:space="preserve">≥</m:t>
        </m:r>
        <m:sSup>
          <m:e>
            <m:sSub>
              <m:e>
                <m:r>
                  <m:t xml:space="preserve">β</m:t>
                </m:r>
              </m:e>
              <m:sub>
                <m:r>
                  <m:t xml:space="preserve">0</m:t>
                </m:r>
              </m:sub>
            </m:sSub>
          </m:e>
          <m:sup>
            <m:r>
              <m:t xml:space="preserve">2</m:t>
            </m:r>
          </m:sup>
        </m:sSup>
      </m:oMath>
      <w:r>
        <w:t xml:space="preserve">. Continuity therefore gives a </w:t>
      </w:r>
      <m:oMath>
        <m:sSub>
          <m:e>
            <m:r>
              <m:t xml:space="preserve">t</m:t>
            </m:r>
          </m:e>
          <m:sub>
            <m:r>
              <m:t xml:space="preserve">ε</m:t>
            </m:r>
          </m:sub>
        </m:sSub>
        <m:r>
          <m:t xml:space="preserve">∈</m:t>
        </m:r>
        <m:d>
          <m:dPr>
            <m:begChr m:val="("/>
            <m:endChr m:val="]"/>
          </m:dPr>
          <m:e>
            <m:r>
              <m:t xml:space="preserve">0</m:t>
            </m:r>
            <m:r>
              <m:t xml:space="preserve">,</m:t>
            </m:r>
            <m:r>
              <m:t xml:space="preserve">1</m:t>
            </m:r>
          </m:e>
        </m:d>
      </m:oMath>
      <w:r>
        <w:t xml:space="preserve"> for which </w:t>
      </w:r>
      <m:oMath>
        <m:sSub>
          <m:e>
            <m:r>
              <m:t xml:space="preserve">λ</m:t>
            </m:r>
          </m:e>
          <m:sub>
            <m:r>
              <m:rPr>
                <m:nor/>
              </m:rPr>
              <m:t xml:space="preserve">max</m:t>
            </m:r>
          </m:sub>
        </m:sSub>
        <m:d>
          <m:dPr>
            <m:begChr m:val="("/>
            <m:endChr m:val=")"/>
          </m:dPr>
          <m:e>
            <m:r>
              <m:t xml:space="preserve">S</m:t>
            </m:r>
            <m:d>
              <m:dPr>
                <m:begChr m:val="("/>
                <m:endChr m:val=")"/>
              </m:dPr>
              <m:e>
                <m:sSub>
                  <m:e>
                    <m:r>
                      <m:t xml:space="preserve">t</m:t>
                    </m:r>
                  </m:e>
                  <m:sub>
                    <m:r>
                      <m:t xml:space="preserve">ε</m:t>
                    </m:r>
                  </m:sub>
                </m:sSub>
              </m:e>
            </m:d>
          </m:e>
        </m:d>
        <m:r>
          <m:t xml:space="preserve">=</m:t>
        </m:r>
        <m:sSup>
          <m:e>
            <m:sSub>
              <m:e>
                <m:r>
                  <m:t xml:space="preserve">β</m:t>
                </m:r>
              </m:e>
              <m:sub>
                <m:r>
                  <m:t xml:space="preserve">0</m:t>
                </m:r>
              </m:sub>
            </m:sSub>
          </m:e>
          <m:sup>
            <m:r>
              <m:t xml:space="preserve">2</m:t>
            </m:r>
          </m:sup>
        </m:sSup>
      </m:oMath>
      <w:r>
        <w:t xml:space="preserve">. An explicit root or uniqueness is not needed. Using the planar eigenvalue is essential when </w:t>
      </w:r>
      <m:oMath>
        <m:r>
          <m:t xml:space="preserve">β</m:t>
        </m:r>
        <m:r>
          <m:t xml:space="preserve">=</m:t>
        </m:r>
        <m:sSub>
          <m:e>
            <m:r>
              <m:t xml:space="preserve">β</m:t>
            </m:r>
          </m:e>
          <m:sub>
            <m:r>
              <m:t xml:space="preserve">0</m:t>
            </m:r>
          </m:sub>
        </m:sSub>
      </m:oMath>
      <w:r>
        <w:t xml:space="preserve">: an auxiliary third direction could otherwise make the full maximum eigenvalue constant over an initial interval of </w:t>
      </w:r>
      <m:oMath>
        <m:r>
          <m:t xml:space="preserve">t</m:t>
        </m:r>
      </m:oMath>
      <w:r>
        <w:t>.</w:t>
      </w:r>
    </w:p>
    <w:p>
      <w:r>
        <w:t>Complete the orthogonal operator through</w:t>
      </w:r>
    </w:p>
    <w:p>
      <w:pPr>
        <w:pStyle w:val="Equation"/>
      </w:pPr>
      <m:oMath>
        <m:sSub>
          <m:e>
            <m:r>
              <m:t xml:space="preserve">T</m:t>
            </m:r>
          </m:e>
          <m:sub>
            <m:r>
              <m:t xml:space="preserve">ε</m:t>
            </m:r>
          </m:sub>
        </m:sSub>
        <m:r>
          <m:t xml:space="preserve">=</m:t>
        </m:r>
        <m:r>
          <m:rPr>
            <m:nor/>
          </m:rPr>
          <m:t xml:space="preserve">diag</m:t>
        </m:r>
        <m:d>
          <m:dPr>
            <m:begChr m:val="("/>
            <m:endChr m:val=")"/>
          </m:dPr>
          <m:e>
            <m:d>
              <m:dPr>
                <m:begChr m:val="("/>
                <m:endChr m:val=")"/>
              </m:dPr>
              <m:e>
                <m:r>
                  <m:t xml:space="preserve">1</m:t>
                </m:r>
                <m:r>
                  <m:t xml:space="preserve">−</m:t>
                </m:r>
                <m:sSub>
                  <m:e>
                    <m:r>
                      <m:t xml:space="preserve">t</m:t>
                    </m:r>
                  </m:e>
                  <m:sub>
                    <m:r>
                      <m:t xml:space="preserve">ε</m:t>
                    </m:r>
                  </m:sub>
                </m:sSub>
              </m:e>
            </m:d>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r>
              <m:t xml:space="preserve">+</m:t>
            </m:r>
            <m:sSub>
              <m:e>
                <m:r>
                  <m:t xml:space="preserve">t</m:t>
                </m:r>
              </m:e>
              <m:sub>
                <m:r>
                  <m:t xml:space="preserve">ε</m:t>
                </m:r>
              </m:sub>
            </m:sSub>
            <m:sSup>
              <m:e>
                <m:r>
                  <m:t xml:space="preserve">β</m:t>
                </m:r>
              </m:e>
              <m:sup>
                <m:r>
                  <m:t xml:space="preserve">2</m:t>
                </m:r>
              </m:sup>
            </m:sSup>
            <m:sSub>
              <m:e>
                <m:r>
                  <m:t xml:space="preserve">I</m:t>
                </m:r>
              </m:e>
              <m:sub>
                <m:r>
                  <m:t xml:space="preserve">2</m:t>
                </m:r>
              </m:sub>
            </m:sSub>
            <m:r>
              <m:t xml:space="preserve">,</m:t>
            </m:r>
            <m:r>
              <m:t xml:space="preserve"> </m:t>
            </m:r>
            <m:sSup>
              <m:e>
                <m:r>
                  <m:t xml:space="preserve">β</m:t>
                </m:r>
              </m:e>
              <m:sup>
                <m:r>
                  <m:t xml:space="preserve">2</m:t>
                </m:r>
              </m:sup>
            </m:sSup>
          </m:e>
        </m:d>
      </m:oMath>
      <w:r>
        <w:tab/>
        <w:t>(17)</w:t>
      </w:r>
    </w:p>
    <w:p>
      <w:r>
        <w:t xml:space="preserve">The planar block is bounded by </w:t>
      </w:r>
      <m:oMath>
        <m:sSup>
          <m:e>
            <m:r>
              <m:t xml:space="preserve">β</m:t>
            </m:r>
          </m:e>
          <m:sup>
            <m:r>
              <m:t xml:space="preserve">2</m:t>
            </m:r>
          </m:sup>
        </m:sSup>
        <m:sSub>
          <m:e>
            <m:r>
              <m:t xml:space="preserve">I</m:t>
            </m:r>
          </m:e>
          <m:sub>
            <m:r>
              <m:t xml:space="preserve">2</m:t>
            </m:r>
          </m:sub>
        </m:sSub>
      </m:oMath>
      <w:r>
        <w:t xml:space="preserve">, and the third direction equals </w:t>
      </w:r>
      <m:oMath>
        <m:sSup>
          <m:e>
            <m:r>
              <m:t xml:space="preserve">β</m:t>
            </m:r>
          </m:e>
          <m:sup>
            <m:r>
              <m:t xml:space="preserve">2</m:t>
            </m:r>
          </m:sup>
        </m:sSup>
      </m:oMath>
      <w:r>
        <w:t xml:space="preserve">. Hence </w:t>
      </w:r>
      <m:oMath>
        <m:r>
          <m:t xml:space="preserve">∥</m:t>
        </m:r>
        <m:sSub>
          <m:e>
            <m:r>
              <m:t xml:space="preserve">T</m:t>
            </m:r>
          </m:e>
          <m:sub>
            <m:r>
              <m:t xml:space="preserve">ε</m:t>
            </m:r>
          </m:sub>
        </m:sSub>
        <m:sSub>
          <m:e>
            <m:r>
              <m:t xml:space="preserve">∥</m:t>
            </m:r>
          </m:e>
          <m:sub>
            <m:r>
              <m:t xml:space="preserve">2</m:t>
            </m:r>
          </m:sub>
        </m:sSub>
        <m:r>
          <m:t xml:space="preserve">=</m:t>
        </m:r>
        <m:sSup>
          <m:e>
            <m:r>
              <m:t xml:space="preserve">β</m:t>
            </m:r>
          </m:e>
          <m:sup>
            <m:r>
              <m:t xml:space="preserve">2</m:t>
            </m:r>
          </m:sup>
        </m:sSup>
      </m:oMath>
      <w:r>
        <w:t xml:space="preserve"> and </w:t>
      </w:r>
      <m:oMath>
        <m:r>
          <m:t xml:space="preserve">∥</m:t>
        </m:r>
        <m:r>
          <m:t xml:space="preserve">d</m:t>
        </m:r>
        <m:sSup>
          <m:e>
            <m:r>
              <m:t xml:space="preserve">d</m:t>
            </m:r>
          </m:e>
          <m:sup>
            <m:r>
              <m:t xml:space="preserve">H</m:t>
            </m:r>
          </m:sup>
        </m:sSup>
        <m:r>
          <m:t xml:space="preserve">+</m:t>
        </m:r>
        <m:sSub>
          <m:e>
            <m:r>
              <m:t xml:space="preserve">T</m:t>
            </m:r>
          </m:e>
          <m:sub>
            <m:r>
              <m:t xml:space="preserve">ε</m:t>
            </m:r>
          </m:sub>
        </m:sSub>
        <m:sSub>
          <m:e>
            <m:r>
              <m:t xml:space="preserve">∥</m:t>
            </m:r>
          </m:e>
          <m:sub>
            <m:r>
              <m:t xml:space="preserve">2</m:t>
            </m:r>
          </m:sub>
        </m:sSub>
        <m:r>
          <m:t xml:space="preserve">=</m:t>
        </m:r>
        <m:sSup>
          <m:e>
            <m:sSub>
              <m:e>
                <m:r>
                  <m:t xml:space="preserve">β</m:t>
                </m:r>
              </m:e>
              <m:sub>
                <m:r>
                  <m:t xml:space="preserve">0</m:t>
                </m:r>
              </m:sub>
            </m:sSub>
          </m:e>
          <m:sup>
            <m:r>
              <m:t xml:space="preserve">2</m:t>
            </m:r>
          </m:sup>
        </m:sSup>
      </m:oMath>
      <w:r>
        <w:t>. Moreover,</w:t>
      </w:r>
    </w:p>
    <w:p>
      <w:pPr>
        <w:pStyle w:val="Equation"/>
      </w:pPr>
      <m:oMath>
        <m:sSub>
          <m:e>
            <m:r>
              <m:t xml:space="preserve">M</m:t>
            </m:r>
          </m:e>
          <m:sub>
            <m:r>
              <m:t xml:space="preserve">ε</m:t>
            </m:r>
          </m:sub>
        </m:sSub>
        <m:r>
          <m:t xml:space="preserve">=</m:t>
        </m:r>
        <m:sSub>
          <m:e>
            <m:r>
              <m:t xml:space="preserve">T</m:t>
            </m:r>
          </m:e>
          <m:sub>
            <m:r>
              <m:t xml:space="preserve">ε</m:t>
            </m:r>
          </m:sub>
        </m:sSub>
        <m:r>
          <m:t xml:space="preserve">−</m:t>
        </m:r>
        <m:sSub>
          <m:e>
            <m:r>
              <m:t xml:space="preserve">ℓ</m:t>
            </m:r>
          </m:e>
          <m:sub>
            <m:r>
              <m:t xml:space="preserve">ε</m:t>
            </m:r>
          </m:sub>
        </m:sSub>
        <m:sSup>
          <m:e>
            <m:sSub>
              <m:e>
                <m:r>
                  <m:t xml:space="preserve">ℓ</m:t>
                </m:r>
              </m:e>
              <m:sub>
                <m:r>
                  <m:t xml:space="preserve">ε</m:t>
                </m:r>
              </m:sub>
            </m:sSub>
          </m:e>
          <m:sup>
            <m:r>
              <m:t xml:space="preserve">H</m:t>
            </m:r>
          </m:sup>
        </m:sSup>
        <m:r>
          <m:t xml:space="preserve">=</m:t>
        </m:r>
        <m:r>
          <m:rPr>
            <m:nor/>
          </m:rPr>
          <m:t xml:space="preserve">diag</m:t>
        </m:r>
        <m:d>
          <m:dPr>
            <m:begChr m:val="("/>
            <m:endChr m:val=")"/>
          </m:dPr>
          <m:e>
            <m:sSub>
              <m:e>
                <m:r>
                  <m:t xml:space="preserve">t</m:t>
                </m:r>
              </m:e>
              <m:sub>
                <m:r>
                  <m:t xml:space="preserve">ε</m:t>
                </m:r>
              </m:sub>
            </m:sSub>
            <m:d>
              <m:dPr>
                <m:begChr m:val="("/>
                <m:endChr m:val=")"/>
              </m:dPr>
              <m:e>
                <m:sSup>
                  <m:e>
                    <m:r>
                      <m:t xml:space="preserve">β</m:t>
                    </m:r>
                  </m:e>
                  <m:sup>
                    <m:r>
                      <m:t xml:space="preserve">2</m:t>
                    </m:r>
                  </m:sup>
                </m:sSup>
                <m:sSub>
                  <m:e>
                    <m:r>
                      <m:t xml:space="preserve">I</m:t>
                    </m:r>
                  </m:e>
                  <m:sub>
                    <m:r>
                      <m:t xml:space="preserve">2</m:t>
                    </m:r>
                  </m:sub>
                </m:sSub>
                <m:r>
                  <m:t xml:space="preserve">−</m:t>
                </m:r>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e>
            </m:d>
            <m:r>
              <m:t xml:space="preserve">,</m:t>
            </m:r>
            <m:sSup>
              <m:e>
                <m:r>
                  <m:t xml:space="preserve">β</m:t>
                </m:r>
              </m:e>
              <m:sup>
                <m:r>
                  <m:t xml:space="preserve">2</m:t>
                </m:r>
              </m:sup>
            </m:sSup>
          </m:e>
        </m:d>
        <m:r>
          <m:t xml:space="preserve">≻</m:t>
        </m:r>
        <m:r>
          <m:t xml:space="preserve">0</m:t>
        </m:r>
      </m:oMath>
      <w:r>
        <w:tab/>
        <w:t>(18)</w:t>
      </w:r>
    </w:p>
    <w:p>
      <w:r>
        <w:t xml:space="preserve">Positive definiteness follows from </w:t>
      </w:r>
      <m:oMath>
        <m:sSub>
          <m:e>
            <m:r>
              <m:t xml:space="preserve">t</m:t>
            </m:r>
          </m:e>
          <m:sub>
            <m:r>
              <m:t xml:space="preserve">ε</m:t>
            </m:r>
          </m:sub>
        </m:sSub>
        <m:r>
          <m:t xml:space="preserve">&gt;</m:t>
        </m:r>
        <m:r>
          <m:t xml:space="preserve">0</m:t>
        </m:r>
      </m:oMath>
      <w:r>
        <w:t xml:space="preserve">, </w:t>
      </w:r>
      <m:oMath>
        <m:r>
          <m:t xml:space="preserve">β</m:t>
        </m:r>
        <m:r>
          <m:t xml:space="preserve">&gt;</m:t>
        </m:r>
        <m:r>
          <m:t xml:space="preserve">0</m:t>
        </m:r>
      </m:oMath>
      <w:r>
        <w:t xml:space="preserve"> and </w:t>
      </w:r>
      <m:oMath>
        <m:r>
          <m:t xml:space="preserve">∥</m:t>
        </m:r>
        <m:sSub>
          <m:e>
            <m:r>
              <m:t xml:space="preserve">ℓ</m:t>
            </m:r>
          </m:e>
          <m:sub>
            <m:r>
              <m:t xml:space="preserve">ε</m:t>
            </m:r>
          </m:sub>
        </m:sSub>
        <m:r>
          <m:t xml:space="preserve">∥</m:t>
        </m:r>
        <m:r>
          <m:t xml:space="preserve">&lt;</m:t>
        </m:r>
        <m:r>
          <m:t xml:space="preserve">β</m:t>
        </m:r>
      </m:oMath>
      <w:r>
        <w:t xml:space="preserve">; </w:t>
      </w:r>
      <m:oMath>
        <m:sSub>
          <m:e>
            <m:r>
              <m:t xml:space="preserve">K</m:t>
            </m:r>
          </m:e>
          <m:sub>
            <m:r>
              <m:t xml:space="preserve">ε</m:t>
            </m:r>
          </m:sub>
        </m:sSub>
        <m:r>
          <m:t xml:space="preserve">=</m:t>
        </m:r>
        <m:sSup>
          <m:e>
            <m:sSub>
              <m:e>
                <m:r>
                  <m:t xml:space="preserve">M</m:t>
                </m:r>
              </m:e>
              <m:sub>
                <m:r>
                  <m:t xml:space="preserve">ε</m:t>
                </m:r>
              </m:sub>
            </m:sSub>
          </m:e>
          <m:sup>
            <m:r>
              <m:t xml:space="preserve">1</m:t>
            </m:r>
            <m:r>
              <m:t xml:space="preserve">/</m:t>
            </m:r>
            <m:r>
              <m:t xml:space="preserve">2</m:t>
            </m:r>
          </m:sup>
        </m:sSup>
      </m:oMath>
      <w:r>
        <w:t xml:space="preserve"> is invertible, so </w:t>
      </w:r>
      <m:oMath>
        <m:sSub>
          <m:e>
            <m:r>
              <m:t xml:space="preserve">B</m:t>
            </m:r>
          </m:e>
          <m:sub>
            <m:r>
              <m:t xml:space="preserve">ε</m:t>
            </m:r>
          </m:sub>
        </m:sSub>
        <m:r>
          <m:t xml:space="preserve">=</m:t>
        </m:r>
        <m:d>
          <m:dPr>
            <m:begChr m:val="["/>
            <m:endChr m:val="]"/>
          </m:dPr>
          <m:e>
            <m:sSub>
              <m:e>
                <m:r>
                  <m:t xml:space="preserve">ℓ</m:t>
                </m:r>
              </m:e>
              <m:sub>
                <m:r>
                  <m:t xml:space="preserve">ε</m:t>
                </m:r>
              </m:sub>
            </m:sSub>
            <m:r>
              <m:t xml:space="preserve">,</m:t>
            </m:r>
            <m:sSub>
              <m:e>
                <m:r>
                  <m:t xml:space="preserve">K</m:t>
                </m:r>
              </m:e>
              <m:sub>
                <m:r>
                  <m:t xml:space="preserve">ε</m:t>
                </m:r>
              </m:sub>
            </m:sSub>
          </m:e>
        </m:d>
      </m:oMath>
      <w:r>
        <w:t xml:space="preserve"> has full row rank three. Set</w:t>
      </w:r>
    </w:p>
    <w:p>
      <w:pPr>
        <w:pStyle w:val="Equation"/>
      </w:pPr>
      <m:oMath>
        <m:sSub>
          <m:e>
            <m:r>
              <m:t xml:space="preserve">B</m:t>
            </m:r>
          </m:e>
          <m:sub>
            <m:r>
              <m:t xml:space="preserve">ε</m:t>
            </m:r>
          </m:sub>
        </m:sSub>
        <m:r>
          <m:t xml:space="preserve">=</m:t>
        </m:r>
        <m:d>
          <m:dPr>
            <m:begChr m:val="["/>
            <m:endChr m:val="]"/>
          </m:dPr>
          <m:e>
            <m:sSub>
              <m:e>
                <m:r>
                  <m:t xml:space="preserve">ℓ</m:t>
                </m:r>
              </m:e>
              <m:sub>
                <m:r>
                  <m:t xml:space="preserve">ε</m:t>
                </m:r>
              </m:sub>
            </m:sSub>
            <m:r>
              <m:t xml:space="preserve">,</m:t>
            </m:r>
            <m:sSub>
              <m:e>
                <m:r>
                  <m:t xml:space="preserve">K</m:t>
                </m:r>
              </m:e>
              <m:sub>
                <m:r>
                  <m:t xml:space="preserve">ε</m:t>
                </m:r>
              </m:sub>
            </m:sSub>
          </m:e>
        </m:d>
        <m:r>
          <m:t xml:space="preserve">,</m:t>
        </m:r>
        <m:r>
          <m:t xml:space="preserve"> </m:t>
        </m:r>
        <m:r>
          <m:t xml:space="preserve"> </m:t>
        </m:r>
        <m:r>
          <m:t xml:space="preserve"> </m:t>
        </m:r>
        <m:sSup>
          <m:e>
            <m:sSub>
              <m:e>
                <m:r>
                  <m:t xml:space="preserve">C</m:t>
                </m:r>
              </m:e>
              <m:sub>
                <m:r>
                  <m:t xml:space="preserve">ε</m:t>
                </m:r>
              </m:sub>
            </m:sSub>
          </m:e>
          <m:sup>
            <m:r>
              <m:t xml:space="preserve">H</m:t>
            </m:r>
          </m:sup>
        </m:sSup>
        <m:r>
          <m:t xml:space="preserve">=</m:t>
        </m:r>
        <m:d>
          <m:dPr>
            <m:begChr m:val="["/>
            <m:endChr m:val="]"/>
          </m:dPr>
          <m:e>
            <m:r>
              <m:t xml:space="preserve">d</m:t>
            </m:r>
            <m:r>
              <m:t xml:space="preserve">,</m:t>
            </m:r>
            <m:sSub>
              <m:e>
                <m:r>
                  <m:t xml:space="preserve">B</m:t>
                </m:r>
              </m:e>
              <m:sub>
                <m:r>
                  <m:t xml:space="preserve">ε</m:t>
                </m:r>
              </m:sub>
            </m:sSub>
          </m:e>
        </m:d>
        <m:r>
          <m:t xml:space="preserve">,</m:t>
        </m:r>
      </m:oMath>
      <w:r>
        <w:tab/>
        <w:t>(19)</w:t>
      </w:r>
    </w:p>
    <w:p>
      <w:r>
        <w:t xml:space="preserve">with three rows and five columns. With </w:t>
      </w:r>
      <m:oMath>
        <m:r>
          <m:t xml:space="preserve">v</m:t>
        </m:r>
        <m:r>
          <m:t xml:space="preserve">=</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we obtain </w:t>
      </w:r>
      <m:oMath>
        <m:sSub>
          <m:e>
            <m:r>
              <m:t xml:space="preserve">B</m:t>
            </m:r>
          </m:e>
          <m:sub>
            <m:r>
              <m:t xml:space="preserve">ε</m:t>
            </m:r>
          </m:sub>
        </m:sSub>
        <m:sSup>
          <m:e>
            <m:sSub>
              <m:e>
                <m:r>
                  <m:t xml:space="preserve">B</m:t>
                </m:r>
              </m:e>
              <m:sub>
                <m:r>
                  <m:t xml:space="preserve">ε</m:t>
                </m:r>
              </m:sub>
            </m:sSub>
          </m:e>
          <m:sup>
            <m:r>
              <m:t xml:space="preserve">H</m:t>
            </m:r>
          </m:sup>
        </m:sSup>
        <m:r>
          <m:t xml:space="preserve">=</m:t>
        </m:r>
        <m:sSub>
          <m:e>
            <m:r>
              <m:t xml:space="preserve">T</m:t>
            </m:r>
          </m:e>
          <m:sub>
            <m:r>
              <m:t xml:space="preserve">ε</m:t>
            </m:r>
          </m:sub>
        </m:sSub>
      </m:oMath>
      <w:r>
        <w:t xml:space="preserve"> and the exact values </w:t>
      </w:r>
      <m:oMath>
        <m:r>
          <m:t xml:space="preserve">α</m:t>
        </m:r>
        <m:r>
          <m:t xml:space="preserve">,</m:t>
        </m:r>
        <m:r>
          <m:t xml:space="preserve">β</m:t>
        </m:r>
        <m:r>
          <m:t xml:space="preserve">,</m:t>
        </m:r>
        <m:sSub>
          <m:e>
            <m:r>
              <m:t xml:space="preserve">β</m:t>
            </m:r>
          </m:e>
          <m:sub>
            <m:r>
              <m:t xml:space="preserve">0</m:t>
            </m:r>
          </m:sub>
        </m:sSub>
      </m:oMath>
      <w:r>
        <w:t>; the nominal channel below fixes the remaining three summaries exactly.</w:t>
      </w:r>
    </w:p>
    <w:p>
      <w:r>
        <w:t xml:space="preserve">Set </w:t>
      </w:r>
      <m:oMath>
        <m:sSub>
          <m:e>
            <m:r>
              <m:t xml:space="preserve">u</m:t>
            </m:r>
          </m:e>
          <m:sub>
            <m:r>
              <m:t xml:space="preserve">ε</m:t>
            </m:r>
          </m:sub>
        </m:sSub>
        <m:r>
          <m:t xml:space="preserve">=</m:t>
        </m:r>
        <m:r>
          <m:t xml:space="preserve">−</m:t>
        </m:r>
        <m:r>
          <m:t xml:space="preserve">x</m:t>
        </m:r>
        <m:r>
          <m:t xml:space="preserve">d</m:t>
        </m:r>
        <m:r>
          <m:t xml:space="preserve">−</m:t>
        </m:r>
        <m:r>
          <m:t xml:space="preserve">y</m:t>
        </m:r>
        <m:sSub>
          <m:e>
            <m:r>
              <m:t xml:space="preserve">ℓ</m:t>
            </m:r>
          </m:e>
          <m:sub>
            <m:r>
              <m:t xml:space="preserve">ε</m:t>
            </m:r>
          </m:sub>
        </m:sSub>
      </m:oMath>
      <w:r>
        <w:t xml:space="preserve">. Its norm is nonzero: </w:t>
      </w:r>
      <m:oMath>
        <m:r>
          <m:t xml:space="preserve">δ</m:t>
        </m:r>
        <m:r>
          <m:t xml:space="preserve">&gt;</m:t>
        </m:r>
        <m:r>
          <m:t xml:space="preserve">0</m:t>
        </m:r>
      </m:oMath>
      <w:r>
        <w:t xml:space="preserve">, the chosen </w:t>
      </w:r>
      <m:oMath>
        <m:r>
          <m:t xml:space="preserve">ℓ</m:t>
        </m:r>
      </m:oMath>
      <w:r>
        <w:t xml:space="preserve"> is nonzero, its first coordinate is nonnegative, and </w:t>
      </w:r>
      <m:oMath>
        <m:r>
          <m:t xml:space="preserve">x</m:t>
        </m:r>
        <m:r>
          <m:t xml:space="preserve">,</m:t>
        </m:r>
        <m:r>
          <m:t xml:space="preserve">y</m:t>
        </m:r>
      </m:oMath>
      <w:r>
        <w:t xml:space="preserve"> are not both zero. Define</w:t>
      </w:r>
    </w:p>
    <w:p>
      <w:pPr>
        <w:pStyle w:val="Equation"/>
      </w:pPr>
      <m:oMath>
        <m:sSub>
          <m:e>
            <m:r>
              <m:t xml:space="preserve">z</m:t>
            </m:r>
          </m:e>
          <m:sub>
            <m:r>
              <m:t xml:space="preserve">ε</m:t>
            </m:r>
          </m:sub>
        </m:sSub>
        <m:r>
          <m:t xml:space="preserve">=</m:t>
        </m:r>
        <m:sSub>
          <m:e>
            <m:r>
              <m:t xml:space="preserve">I</m:t>
            </m:r>
          </m:e>
          <m:sub>
            <m:r>
              <m:t xml:space="preserve">0</m:t>
            </m:r>
          </m:sub>
        </m:sSub>
        <m:r>
          <m:t xml:space="preserve"> </m:t>
        </m:r>
        <m:f>
          <m:num>
            <m:sSub>
              <m:e>
                <m:r>
                  <m:t xml:space="preserve">u</m:t>
                </m:r>
              </m:e>
              <m:sub>
                <m:r>
                  <m:t xml:space="preserve">ε</m:t>
                </m:r>
              </m:sub>
            </m:sSub>
          </m:num>
          <m:den>
            <m:r>
              <m:t xml:space="preserve">∥</m:t>
            </m:r>
            <m:sSub>
              <m:e>
                <m:r>
                  <m:t xml:space="preserve">u</m:t>
                </m:r>
              </m:e>
              <m:sub>
                <m:r>
                  <m:t xml:space="preserve">ε</m:t>
                </m:r>
              </m:sub>
            </m:sSub>
            <m:r>
              <m:t xml:space="preserve">∥</m:t>
            </m:r>
          </m:den>
        </m:f>
        <m:r>
          <m:t xml:space="preserve">,</m:t>
        </m:r>
        <m:r>
          <m:t xml:space="preserve"> </m:t>
        </m:r>
        <m:r>
          <m:t xml:space="preserve"> </m:t>
        </m:r>
        <m:r>
          <m:t xml:space="preserve"> </m:t>
        </m:r>
        <m:sSub>
          <m:e>
            <m:r>
              <m:t xml:space="preserve">B</m:t>
            </m:r>
          </m:e>
          <m:sub>
            <m:r>
              <m:t xml:space="preserve">ε</m:t>
            </m:r>
          </m:sub>
        </m:sSub>
        <m:r>
          <m:t xml:space="preserve">h</m:t>
        </m:r>
        <m:sSub>
          <m:e>
            <m:r>
              <m:t xml:space="preserve">̂</m:t>
            </m:r>
          </m:e>
          <m:sub>
            <m:r>
              <m:t xml:space="preserve">⊥</m:t>
            </m:r>
          </m:sub>
        </m:sSub>
        <m:r>
          <m:t xml:space="preserve">=</m:t>
        </m:r>
        <m:sSub>
          <m:e>
            <m:r>
              <m:t xml:space="preserve">z</m:t>
            </m:r>
          </m:e>
          <m:sub>
            <m:r>
              <m:t xml:space="preserve">ε</m:t>
            </m:r>
          </m:sub>
        </m:sSub>
        <m:r>
          <m:t xml:space="preserve">−</m:t>
        </m:r>
        <m:r>
          <m:t xml:space="preserve">a</m:t>
        </m:r>
        <m:r>
          <m:t xml:space="preserve">d</m:t>
        </m:r>
        <m:r>
          <m:t xml:space="preserve">,</m:t>
        </m:r>
        <m:r>
          <m:t xml:space="preserve"> </m:t>
        </m:r>
        <m:r>
          <m:t xml:space="preserve"> </m:t>
        </m:r>
        <m:r>
          <m:t xml:space="preserve"> </m:t>
        </m:r>
        <m:r>
          <m:t xml:space="preserve">h</m:t>
        </m:r>
        <m:sSub>
          <m:e>
            <m:r>
              <m:t xml:space="preserve">̂</m:t>
            </m:r>
          </m:e>
          <m:sub>
            <m:r>
              <m:t xml:space="preserve">ε</m:t>
            </m:r>
          </m:sub>
        </m:sSub>
        <m:r>
          <m:t xml:space="preserve">=</m:t>
        </m:r>
        <m:sSup>
          <m:e>
            <m:d>
              <m:dPr>
                <m:begChr m:val="("/>
                <m:endChr m:val=")"/>
              </m:dPr>
              <m:e>
                <m:r>
                  <m:t xml:space="preserve">a</m:t>
                </m:r>
                <m:r>
                  <m:t xml:space="preserve">,</m:t>
                </m:r>
                <m:r>
                  <m:t xml:space="preserve">h</m:t>
                </m:r>
                <m:sSub>
                  <m:e>
                    <m:r>
                      <m:t xml:space="preserve">̂</m:t>
                    </m:r>
                  </m:e>
                  <m:sub>
                    <m:r>
                      <m:t xml:space="preserve">⊥</m:t>
                    </m:r>
                  </m:sub>
                </m:sSub>
              </m:e>
            </m:d>
          </m:e>
          <m:sup>
            <m:r>
              <m:t xml:space="preserve">T</m:t>
            </m:r>
          </m:sup>
        </m:sSup>
      </m:oMath>
      <w:r>
        <w:tab/>
        <w:t>(20)</w:t>
      </w:r>
    </w:p>
    <w:p>
      <w:r>
        <w:t xml:space="preserve">Full row rank ensures that this linear equation has a solution, and </w:t>
      </w:r>
      <m:oMath>
        <m:sSup>
          <m:e>
            <m:sSub>
              <m:e>
                <m:r>
                  <m:t xml:space="preserve">C</m:t>
                </m:r>
              </m:e>
              <m:sub>
                <m:r>
                  <m:t xml:space="preserve">ε</m:t>
                </m:r>
              </m:sub>
            </m:sSub>
          </m:e>
          <m:sup>
            <m:r>
              <m:t xml:space="preserve">H</m:t>
            </m:r>
          </m:sup>
        </m:sSup>
        <m:r>
          <m:t xml:space="preserve">h</m:t>
        </m:r>
        <m:sSub>
          <m:e>
            <m:r>
              <m:t xml:space="preserve">̂</m:t>
            </m:r>
          </m:e>
          <m:sub>
            <m:r>
              <m:t xml:space="preserve">ε</m:t>
            </m:r>
          </m:sub>
        </m:sSub>
        <m:r>
          <m:t xml:space="preserve">=</m:t>
        </m:r>
        <m:sSub>
          <m:e>
            <m:r>
              <m:t xml:space="preserve">z</m:t>
            </m:r>
          </m:e>
          <m:sub>
            <m:r>
              <m:t xml:space="preserve">ε</m:t>
            </m:r>
          </m:sub>
        </m:sSub>
      </m:oMath>
      <w:r>
        <w:t xml:space="preserve">, so </w:t>
      </w:r>
      <m:oMath>
        <m:r>
          <m:t xml:space="preserve">a</m:t>
        </m:r>
      </m:oMath>
      <w:r>
        <w:t xml:space="preserve"> and </w:t>
      </w:r>
      <m:oMath>
        <m:sSub>
          <m:e>
            <m:r>
              <m:t xml:space="preserve">I</m:t>
            </m:r>
          </m:e>
          <m:sub>
            <m:r>
              <m:t xml:space="preserve">0</m:t>
            </m:r>
          </m:sub>
        </m:sSub>
      </m:oMath>
      <w:r>
        <w:t xml:space="preserve"> are matched exactly, including </w:t>
      </w:r>
      <m:oMath>
        <m:sSub>
          <m:e>
            <m:r>
              <m:t xml:space="preserve">I</m:t>
            </m:r>
          </m:e>
          <m:sub>
            <m:r>
              <m:t xml:space="preserve">0</m:t>
            </m:r>
          </m:sub>
        </m:sSub>
        <m:r>
          <m:t xml:space="preserve">=</m:t>
        </m:r>
        <m:r>
          <m:t xml:space="preserve">0</m:t>
        </m:r>
      </m:oMath>
      <w:r>
        <w:t xml:space="preserve">. For </w:t>
      </w:r>
      <m:oMath>
        <m:sSub>
          <m:e>
            <m:r>
              <m:t xml:space="preserve">e</m:t>
            </m:r>
          </m:e>
          <m:sub>
            <m:r>
              <m:t xml:space="preserve">ε</m:t>
            </m:r>
          </m:sub>
        </m:sSub>
        <m:r>
          <m:t xml:space="preserve">=</m:t>
        </m:r>
        <m:sSup>
          <m:e>
            <m:d>
              <m:dPr>
                <m:begChr m:val="("/>
                <m:endChr m:val=")"/>
              </m:dPr>
              <m:e>
                <m:r>
                  <m:t xml:space="preserve">−</m:t>
                </m:r>
                <m:r>
                  <m:t xml:space="preserve">x</m:t>
                </m:r>
                <m:r>
                  <m:t xml:space="preserve">,</m:t>
                </m:r>
                <m:r>
                  <m:t xml:space="preserve">−</m:t>
                </m:r>
                <m:r>
                  <m:t xml:space="preserve">y</m:t>
                </m:r>
                <m:r>
                  <m:t xml:space="preserve">,</m:t>
                </m:r>
                <m:r>
                  <m:t xml:space="preserve">0</m:t>
                </m:r>
                <m:r>
                  <m:t xml:space="preserve">,</m:t>
                </m:r>
                <m:r>
                  <m:t xml:space="preserve">0</m:t>
                </m:r>
                <m:r>
                  <m:t xml:space="preserve">,</m:t>
                </m:r>
                <m:r>
                  <m:t xml:space="preserve">0</m:t>
                </m:r>
              </m:e>
            </m:d>
          </m:e>
          <m:sup>
            <m:r>
              <m:t xml:space="preserve">T</m:t>
            </m:r>
          </m:sup>
        </m:sSup>
      </m:oMath>
      <w:r>
        <w:t xml:space="preserve">, the ball norm equals </w:t>
      </w:r>
      <m:oMath>
        <m:r>
          <m:t xml:space="preserve">r</m:t>
        </m:r>
      </m:oMath>
      <w:r>
        <w:t xml:space="preserve"> and </w:t>
      </w:r>
      <m:oMath>
        <m:sSup>
          <m:e>
            <m:sSub>
              <m:e>
                <m:r>
                  <m:t xml:space="preserve">C</m:t>
                </m:r>
              </m:e>
              <m:sub>
                <m:r>
                  <m:t xml:space="preserve">ε</m:t>
                </m:r>
              </m:sub>
            </m:sSub>
          </m:e>
          <m:sup>
            <m:r>
              <m:t xml:space="preserve">H</m:t>
            </m:r>
          </m:sup>
        </m:sSup>
        <m:sSub>
          <m:e>
            <m:r>
              <m:t xml:space="preserve">e</m:t>
            </m:r>
          </m:e>
          <m:sub>
            <m:r>
              <m:t xml:space="preserve">ε</m:t>
            </m:r>
          </m:sub>
        </m:sSub>
        <m:r>
          <m:t xml:space="preserve">=</m:t>
        </m:r>
        <m:sSub>
          <m:e>
            <m:r>
              <m:t xml:space="preserve">u</m:t>
            </m:r>
          </m:e>
          <m:sub>
            <m:r>
              <m:t xml:space="preserve">ε</m:t>
            </m:r>
          </m:sub>
        </m:sSub>
      </m:oMath>
      <w:r>
        <w:t xml:space="preserve">: nominal and perturbation interference are aligned, and the signal phase is worst-case simultaneously — the error components </w:t>
      </w:r>
      <m:oMath>
        <m:r>
          <m:t xml:space="preserve">−</m:t>
        </m:r>
        <m:r>
          <m:t xml:space="preserve">x</m:t>
        </m:r>
      </m:oMath>
      <w:r>
        <w:t xml:space="preserve"> and </w:t>
      </w:r>
      <m:oMath>
        <m:r>
          <m:t xml:space="preserve">−</m:t>
        </m:r>
        <m:r>
          <m:t xml:space="preserve">y</m:t>
        </m:r>
      </m:oMath>
      <w:r>
        <w:t xml:space="preserve"> are jointly feasible and share the phase that realizes the envelope. Consequently,</w:t>
      </w:r>
    </w:p>
    <w:p>
      <w:pPr>
        <w:pStyle w:val="Equation"/>
      </w:pPr>
      <m:oMath>
        <m:sSub>
          <m:e>
            <m:r>
              <m:t xml:space="preserve">q</m:t>
            </m:r>
          </m:e>
          <m:sub>
            <m:r>
              <m:t xml:space="preserve">ε</m:t>
            </m:r>
          </m:sub>
        </m:sSub>
        <m:d>
          <m:dPr>
            <m:begChr m:val="("/>
            <m:endChr m:val=")"/>
          </m:dPr>
          <m:e>
            <m:sSub>
              <m:e>
                <m:r>
                  <m:t xml:space="preserve">e</m:t>
                </m:r>
              </m:e>
              <m:sub>
                <m:r>
                  <m:t xml:space="preserve">ε</m:t>
                </m:r>
              </m:sub>
            </m:sSub>
          </m:e>
        </m:d>
        <m:r>
          <m:t xml:space="preserve">=</m:t>
        </m:r>
        <m:r>
          <m:t xml:space="preserve">p</m:t>
        </m:r>
        <m:sSup>
          <m:e>
            <m:d>
              <m:dPr>
                <m:begChr m:val="("/>
                <m:endChr m:val=")"/>
              </m:dPr>
              <m:e>
                <m:r>
                  <m:t xml:space="preserve">a</m:t>
                </m:r>
                <m:r>
                  <m:t xml:space="preserve">−</m:t>
                </m:r>
                <m:r>
                  <m:t xml:space="preserve">x</m:t>
                </m:r>
              </m:e>
            </m:d>
          </m:e>
          <m:sup>
            <m:r>
              <m:t xml:space="preserve">2</m:t>
            </m:r>
          </m:sup>
        </m:sSup>
        <m:r>
          <m:t xml:space="preserve">−</m:t>
        </m:r>
        <m:r>
          <m:t xml:space="preserve">γ</m:t>
        </m:r>
        <m:sSup>
          <m:e>
            <m:d>
              <m:dPr>
                <m:begChr m:val="("/>
                <m:endChr m:val=")"/>
              </m:dPr>
              <m:e>
                <m:sSub>
                  <m:e>
                    <m:r>
                      <m:t xml:space="preserve">I</m:t>
                    </m:r>
                  </m:e>
                  <m:sub>
                    <m:r>
                      <m:t xml:space="preserve">0</m:t>
                    </m:r>
                  </m:sub>
                </m:sSub>
                <m:r>
                  <m:t xml:space="preserve">+</m:t>
                </m:r>
                <m:r>
                  <m:t xml:space="preserve">∥</m:t>
                </m:r>
                <m:sSub>
                  <m:e>
                    <m:r>
                      <m:t xml:space="preserve">u</m:t>
                    </m:r>
                  </m:e>
                  <m:sub>
                    <m:r>
                      <m:t xml:space="preserve">ε</m:t>
                    </m:r>
                  </m:sub>
                </m:sSub>
                <m:r>
                  <m:t xml:space="preserve">∥</m:t>
                </m:r>
              </m:e>
            </m:d>
          </m:e>
          <m:sup>
            <m:r>
              <m:t xml:space="preserve">2</m:t>
            </m:r>
          </m:sup>
        </m:sSup>
        <m:r>
          <m:t xml:space="preserve">−</m:t>
        </m:r>
        <m:r>
          <m:t xml:space="preserve">γ</m:t>
        </m:r>
        <m:sSup>
          <m:e>
            <m:r>
              <m:t xml:space="preserve">σ</m:t>
            </m:r>
          </m:e>
          <m:sup>
            <m:r>
              <m:t xml:space="preserve">2</m:t>
            </m:r>
          </m:sup>
        </m:sSup>
      </m:oMath>
      <w:r>
        <w:tab/>
        <w:t>(21)</w:t>
      </w:r>
    </w:p>
    <w:p>
      <w:r>
        <w:t xml:space="preserve">Let </w:t>
      </w:r>
      <m:oMath>
        <m:r>
          <m:t xml:space="preserve">R</m:t>
        </m:r>
        <m:r>
          <m:t xml:space="preserve">=</m:t>
        </m:r>
        <m:r>
          <m:t xml:space="preserve">R</m:t>
        </m:r>
        <m:d>
          <m:dPr>
            <m:begChr m:val="("/>
            <m:endChr m:val=")"/>
          </m:dPr>
          <m:e>
            <m:r>
              <m:t xml:space="preserve">x</m:t>
            </m:r>
            <m:r>
              <m:t xml:space="preserve">,</m:t>
            </m:r>
            <m:r>
              <m:t xml:space="preserve">y</m:t>
            </m:r>
          </m:e>
        </m:d>
      </m:oMath>
      <w:r>
        <w:t xml:space="preserve"> and </w:t>
      </w:r>
      <m:oMath>
        <m:sSub>
          <m:e>
            <m:r>
              <m:t xml:space="preserve">R</m:t>
            </m:r>
          </m:e>
          <m:sub>
            <m:r>
              <m:t xml:space="preserve">ε</m:t>
            </m:r>
          </m:sub>
        </m:sSub>
        <m:r>
          <m:t xml:space="preserve">=</m:t>
        </m:r>
        <m:r>
          <m:t xml:space="preserve">∥</m:t>
        </m:r>
        <m:sSub>
          <m:e>
            <m:r>
              <m:t xml:space="preserve">u</m:t>
            </m:r>
          </m:e>
          <m:sub>
            <m:r>
              <m:t xml:space="preserve">ε</m:t>
            </m:r>
          </m:sub>
        </m:sSub>
        <m:r>
          <m:t xml:space="preserve">∥</m:t>
        </m:r>
      </m:oMath>
      <w:r>
        <w:t xml:space="preserve">. Triangle inequalities imply </w:t>
      </w:r>
      <m:oMath>
        <m:r>
          <m:t xml:space="preserve">0</m:t>
        </m:r>
        <m:r>
          <m:t xml:space="preserve">≤</m:t>
        </m:r>
        <m:r>
          <m:t xml:space="preserve">R</m:t>
        </m:r>
        <m:r>
          <m:t xml:space="preserve">−</m:t>
        </m:r>
        <m:sSub>
          <m:e>
            <m:r>
              <m:t xml:space="preserve">R</m:t>
            </m:r>
          </m:e>
          <m:sub>
            <m:r>
              <m:t xml:space="preserve">ε</m:t>
            </m:r>
          </m:sub>
        </m:sSub>
        <m:r>
          <m:t xml:space="preserve">≤</m:t>
        </m:r>
        <m:r>
          <m:t xml:space="preserve">ε</m:t>
        </m:r>
        <m:r>
          <m:t xml:space="preserve">y</m:t>
        </m:r>
        <m:r>
          <m:t xml:space="preserve">∥</m:t>
        </m:r>
        <m:r>
          <m:t xml:space="preserve">ℓ</m:t>
        </m:r>
        <m:r>
          <m:t xml:space="preserve">∥</m:t>
        </m:r>
        <m:r>
          <m:t xml:space="preserve">≤</m:t>
        </m:r>
        <m:r>
          <m:t xml:space="preserve">ε</m:t>
        </m:r>
        <m:r>
          <m:t xml:space="preserve">y</m:t>
        </m:r>
        <m:r>
          <m:t xml:space="preserve">β</m:t>
        </m:r>
      </m:oMath>
      <w:r>
        <w:t xml:space="preserve">, because the constructed vectors have nonnegative real coordinates; this is where the nonnegativity of the coordinates of </w:t>
      </w:r>
      <m:oMath>
        <m:r>
          <m:t xml:space="preserve">d</m:t>
        </m:r>
      </m:oMath>
      <w:r>
        <w:t xml:space="preserve"> and </w:t>
      </w:r>
      <m:oMath>
        <m:sSub>
          <m:e>
            <m:r>
              <m:t xml:space="preserve">ℓ</m:t>
            </m:r>
          </m:e>
          <m:sub>
            <m:r>
              <m:t xml:space="preserve">ε</m:t>
            </m:r>
          </m:sub>
        </m:sSub>
      </m:oMath>
      <w:r>
        <w:t xml:space="preserve"> is used. Therefore,</w:t>
      </w:r>
    </w:p>
    <w:p>
      <w:pPr>
        <w:pStyle w:val="Equation"/>
      </w:pPr>
      <m:oMath>
        <m:r>
          <m:t xml:space="preserve">0</m:t>
        </m:r>
        <m:r>
          <m:t xml:space="preserve">≤</m:t>
        </m:r>
        <m:sSub>
          <m:e>
            <m:r>
              <m:t xml:space="preserve">q</m:t>
            </m:r>
          </m:e>
          <m:sub>
            <m:r>
              <m:t xml:space="preserve">ε</m:t>
            </m:r>
          </m:sub>
        </m:sSub>
        <m:d>
          <m:dPr>
            <m:begChr m:val="("/>
            <m:endChr m:val=")"/>
          </m:dPr>
          <m:e>
            <m:sSub>
              <m:e>
                <m:r>
                  <m:t xml:space="preserve">e</m:t>
                </m:r>
              </m:e>
              <m:sub>
                <m:r>
                  <m:t xml:space="preserve">ε</m:t>
                </m:r>
              </m:sub>
            </m:sSub>
          </m:e>
        </m:d>
        <m:r>
          <m:t xml:space="preserve">−</m:t>
        </m:r>
        <m:sSub>
          <m:e>
            <m:r>
              <m:t xml:space="preserve">Q</m:t>
            </m:r>
          </m:e>
          <m:sub>
            <m:r>
              <m:t xml:space="preserve">G</m:t>
            </m:r>
          </m:sub>
        </m:sSub>
        <m:d>
          <m:dPr>
            <m:begChr m:val="("/>
            <m:endChr m:val=")"/>
          </m:dPr>
          <m:e>
            <m:r>
              <m:t xml:space="preserve">r</m:t>
            </m:r>
          </m:e>
        </m:d>
        <m:r>
          <m:t xml:space="preserve">≤</m:t>
        </m:r>
        <m:r>
          <m:t xml:space="preserve">γ</m:t>
        </m:r>
        <m:d>
          <m:dPr>
            <m:begChr m:val="("/>
            <m:endChr m:val=")"/>
          </m:dPr>
          <m:e>
            <m:r>
              <m:t xml:space="preserve">2</m:t>
            </m:r>
            <m:sSub>
              <m:e>
                <m:r>
                  <m:t xml:space="preserve">I</m:t>
                </m:r>
              </m:e>
              <m:sub>
                <m:r>
                  <m:t xml:space="preserve">0</m:t>
                </m:r>
              </m:sub>
            </m:sSub>
            <m:r>
              <m:t xml:space="preserve">+</m:t>
            </m:r>
            <m:r>
              <m:t xml:space="preserve">2</m:t>
            </m:r>
            <m:r>
              <m:t xml:space="preserve">R</m:t>
            </m:r>
          </m:e>
        </m:d>
        <m:r>
          <m:t xml:space="preserve">ε</m:t>
        </m:r>
        <m:r>
          <m:t xml:space="preserve">y</m:t>
        </m:r>
        <m:r>
          <m:t xml:space="preserve">β</m:t>
        </m:r>
      </m:oMath>
      <w:r>
        <w:tab/>
        <w:t>(22)</w:t>
      </w:r>
    </w:p>
    <w:p>
      <w:r>
        <w:t xml:space="preserve">Since </w:t>
      </w:r>
      <m:oMath>
        <m:sSub>
          <m:e>
            <m:r>
              <m:t xml:space="preserve">Q</m:t>
            </m:r>
          </m:e>
          <m:sub>
            <m:r>
              <m:t xml:space="preserve">G</m:t>
            </m:r>
          </m:sub>
        </m:sSub>
        <m:r>
          <m:t xml:space="preserve">≤</m:t>
        </m:r>
        <m:sSup>
          <m:e>
            <m:sSub>
              <m:e>
                <m:r>
                  <m:t xml:space="preserve">q</m:t>
                </m:r>
              </m:e>
              <m:sub>
                <m:r>
                  <m:t xml:space="preserve">ε</m:t>
                </m:r>
              </m:sub>
            </m:sSub>
          </m:e>
          <m:sup>
            <m:r>
              <m:t xml:space="preserve">*</m:t>
            </m:r>
          </m:sup>
        </m:sSup>
        <m:r>
          <m:t xml:space="preserve">≤</m:t>
        </m:r>
        <m:sSub>
          <m:e>
            <m:r>
              <m:t xml:space="preserve">q</m:t>
            </m:r>
          </m:e>
          <m:sub>
            <m:r>
              <m:t xml:space="preserve">ε</m:t>
            </m:r>
          </m:sub>
        </m:sSub>
        <m:d>
          <m:dPr>
            <m:begChr m:val="("/>
            <m:endChr m:val=")"/>
          </m:dPr>
          <m:e>
            <m:sSub>
              <m:e>
                <m:r>
                  <m:t xml:space="preserve">e</m:t>
                </m:r>
              </m:e>
              <m:sub>
                <m:r>
                  <m:t xml:space="preserve">ε</m:t>
                </m:r>
              </m:sub>
            </m:sSub>
          </m:e>
        </m:d>
      </m:oMath>
      <w:r>
        <w:t xml:space="preserve"> and </w:t>
      </w:r>
      <m:oMath>
        <m:r>
          <m:t xml:space="preserve">ε</m:t>
        </m:r>
        <m:r>
          <m:t xml:space="preserve">&gt;</m:t>
        </m:r>
        <m:r>
          <m:t xml:space="preserve">0</m:t>
        </m:r>
      </m:oMath>
      <w:r>
        <w:t xml:space="preserve"> is arbitrary, the class infimum is at most </w:t>
      </w:r>
      <m:oMath>
        <m:sSub>
          <m:e>
            <m:r>
              <m:t xml:space="preserve">Q</m:t>
            </m:r>
          </m:e>
          <m:sub>
            <m:r>
              <m:t xml:space="preserve">G</m:t>
            </m:r>
          </m:sub>
        </m:sSub>
      </m:oMath>
      <w:r>
        <w:t>. Proposition 1 proves the reverse inequality, giving (12).</w:t>
      </w:r>
    </w:p>
    <w:p>
      <w:r>
        <w:rPr>
          <w:b/>
        </w:rPr>
        <w:t>Remark (bounded construction at the upper spectral endpoint).</w:t>
      </w:r>
      <w:r>
        <w:t xml:space="preserve"> At </w:t>
      </w:r>
      <m:oMath>
        <m:sSub>
          <m:e>
            <m:r>
              <m:t xml:space="preserve">β</m:t>
            </m:r>
          </m:e>
          <m:sub>
            <m:r>
              <m:t xml:space="preserve">0</m:t>
            </m:r>
          </m:sub>
        </m:sSub>
        <m:r>
          <m:t xml:space="preserve">=</m:t>
        </m:r>
        <m:rad>
          <m:radPr>
            <m:degHide m:val="1"/>
          </m:radPr>
          <m:deg/>
          <m:e>
            <m:sSup>
              <m:e>
                <m:r>
                  <m:t xml:space="preserve">α</m:t>
                </m:r>
              </m:e>
              <m:sup>
                <m:r>
                  <m:t xml:space="preserve">2</m:t>
                </m:r>
              </m:sup>
            </m:sSup>
            <m:r>
              <m:t xml:space="preserve">+</m:t>
            </m:r>
            <m:sSup>
              <m:e>
                <m:r>
                  <m:t xml:space="preserve">β</m:t>
                </m:r>
              </m:e>
              <m:sup>
                <m:r>
                  <m:t xml:space="preserve">2</m:t>
                </m:r>
              </m:sup>
            </m:sSup>
          </m:e>
        </m:rad>
      </m:oMath>
      <w:r>
        <w:t xml:space="preserve"> we have </w:t>
      </w:r>
      <m:oMath>
        <m:r>
          <m:t xml:space="preserve">δ</m:t>
        </m:r>
        <m:r>
          <m:t xml:space="preserve">=</m:t>
        </m:r>
        <m:r>
          <m:t xml:space="preserve">β</m:t>
        </m:r>
      </m:oMath>
      <w:r>
        <w:t xml:space="preserve"> and </w:t>
      </w:r>
      <m:oMath>
        <m:r>
          <m:t xml:space="preserve">ν</m:t>
        </m:r>
        <m:r>
          <m:t xml:space="preserve">=</m:t>
        </m:r>
        <m:r>
          <m:t xml:space="preserve">α</m:t>
        </m:r>
      </m:oMath>
      <w:r>
        <w:t xml:space="preserve">, so the projection gives </w:t>
      </w:r>
      <m:oMath>
        <m:r>
          <m:t xml:space="preserve">k</m:t>
        </m:r>
        <m:r>
          <m:t xml:space="preserve">=</m:t>
        </m:r>
        <m:r>
          <m:t xml:space="preserve">α</m:t>
        </m:r>
      </m:oMath>
      <w:r>
        <w:t xml:space="preserve"> for every </w:t>
      </w:r>
      <m:oMath>
        <m:d>
          <m:dPr>
            <m:begChr m:val="("/>
            <m:endChr m:val=")"/>
          </m:dPr>
          <m:e>
            <m:r>
              <m:t xml:space="preserve">x</m:t>
            </m:r>
            <m:r>
              <m:t xml:space="preserve">,</m:t>
            </m:r>
            <m:r>
              <m:t xml:space="preserve">y</m:t>
            </m:r>
          </m:e>
        </m:d>
      </m:oMath>
      <w:r>
        <w:t xml:space="preserve">: </w:t>
      </w:r>
      <m:oMath>
        <m:r>
          <m:t xml:space="preserve">d</m:t>
        </m:r>
        <m:r>
          <m:t xml:space="preserve">=</m:t>
        </m:r>
        <m:r>
          <m:t xml:space="preserve">α</m:t>
        </m:r>
        <m:sSub>
          <m:e>
            <m:r>
              <m:t xml:space="preserve">e</m:t>
            </m:r>
          </m:e>
          <m:sub>
            <m:r>
              <m:t xml:space="preserve">1</m:t>
            </m:r>
          </m:sub>
        </m:sSub>
      </m:oMath>
      <w:r>
        <w:t xml:space="preserve"> and </w:t>
      </w:r>
      <m:oMath>
        <m:r>
          <m:t xml:space="preserve">ℓ</m:t>
        </m:r>
        <m:r>
          <m:t xml:space="preserve">=</m:t>
        </m:r>
        <m:r>
          <m:t xml:space="preserve">δ</m:t>
        </m:r>
        <m:sSub>
          <m:e>
            <m:r>
              <m:t xml:space="preserve">e</m:t>
            </m:r>
          </m:e>
          <m:sub>
            <m:r>
              <m:t xml:space="preserve">1</m:t>
            </m:r>
          </m:sub>
        </m:sSub>
      </m:oMath>
      <w:r>
        <w:t xml:space="preserve"> are collinear, </w:t>
      </w:r>
      <m:oMath>
        <m:sSub>
          <m:e>
            <m:r>
              <m:t xml:space="preserve">t</m:t>
            </m:r>
          </m:e>
          <m:sub>
            <m:r>
              <m:t xml:space="preserve">ε</m:t>
            </m:r>
          </m:sub>
        </m:sSub>
        <m:r>
          <m:t xml:space="preserve">=</m:t>
        </m:r>
        <m:r>
          <m:t xml:space="preserve">1</m:t>
        </m:r>
      </m:oMath>
      <w:r>
        <w:t xml:space="preserve">, and </w:t>
      </w:r>
      <m:oMath>
        <m:sSub>
          <m:e>
            <m:r>
              <m:t xml:space="preserve">u</m:t>
            </m:r>
          </m:e>
          <m:sub>
            <m:r>
              <m:t xml:space="preserve">ε</m:t>
            </m:r>
          </m:sub>
        </m:sSub>
        <m:r>
          <m:t xml:space="preserve">=</m:t>
        </m:r>
        <m:r>
          <m:t xml:space="preserve">−</m:t>
        </m:r>
        <m:d>
          <m:dPr>
            <m:begChr m:val="("/>
            <m:endChr m:val=")"/>
          </m:dPr>
          <m:e>
            <m:r>
              <m:t xml:space="preserve">α</m:t>
            </m:r>
            <m:r>
              <m:t xml:space="preserve">x</m:t>
            </m:r>
            <m:r>
              <m:t xml:space="preserve">+</m:t>
            </m:r>
            <m:d>
              <m:dPr>
                <m:begChr m:val="("/>
                <m:endChr m:val=")"/>
              </m:dPr>
              <m:e>
                <m:r>
                  <m:t xml:space="preserve">1</m:t>
                </m:r>
                <m:r>
                  <m:t xml:space="preserve">−</m:t>
                </m:r>
                <m:r>
                  <m:t xml:space="preserve">ε</m:t>
                </m:r>
              </m:e>
            </m:d>
            <m:r>
              <m:t xml:space="preserve">δ</m:t>
            </m:r>
            <m:r>
              <m:t xml:space="preserve">y</m:t>
            </m:r>
          </m:e>
        </m:d>
        <m:sSub>
          <m:e>
            <m:r>
              <m:t xml:space="preserve">e</m:t>
            </m:r>
          </m:e>
          <m:sub>
            <m:r>
              <m:t xml:space="preserve">1</m:t>
            </m:r>
          </m:sub>
        </m:sSub>
      </m:oMath>
      <w:r>
        <w:t xml:space="preserve"> points along </w:t>
      </w:r>
      <m:oMath>
        <m:sSub>
          <m:e>
            <m:r>
              <m:t xml:space="preserve">e</m:t>
            </m:r>
          </m:e>
          <m:sub>
            <m:r>
              <m:t xml:space="preserve">1</m:t>
            </m:r>
          </m:sub>
        </m:sSub>
      </m:oMath>
      <w:r>
        <w:t xml:space="preserve"> for every </w:t>
      </w:r>
      <m:oMath>
        <m:r>
          <m:t xml:space="preserve">ε</m:t>
        </m:r>
      </m:oMath>
      <w:r>
        <w:t xml:space="preserve">. The right-hand side of (20) then lies in </w:t>
      </w:r>
      <m:oMath>
        <m:r>
          <m:t xml:space="preserve">\</m:t>
        </m:r>
        <m:r>
          <m:t xml:space="preserve">m</m:t>
        </m:r>
        <m:r>
          <m:t xml:space="preserve">a</m:t>
        </m:r>
        <m:r>
          <m:t xml:space="preserve">t</m:t>
        </m:r>
        <m:r>
          <m:t xml:space="preserve">h</m:t>
        </m:r>
        <m:r>
          <m:t xml:space="preserve">r</m:t>
        </m:r>
        <m:r>
          <m:t xml:space="preserve">m</m:t>
        </m:r>
        <m:d>
          <m:dPr>
            <m:begChr m:val="{"/>
            <m:endChr m:val="}"/>
          </m:dPr>
          <m:e>
            <m:r>
              <m:t xml:space="preserve">s</m:t>
            </m:r>
            <m:r>
              <m:t xml:space="preserve">p</m:t>
            </m:r>
            <m:r>
              <m:t xml:space="preserve">a</m:t>
            </m:r>
            <m:r>
              <m:t xml:space="preserve">n</m:t>
            </m:r>
          </m:e>
        </m:d>
        <m:d>
          <m:dPr>
            <m:begChr m:val="{"/>
            <m:endChr m:val="}"/>
          </m:dPr>
          <m:e>
            <m:sSub>
              <m:e>
                <m:r>
                  <m:t xml:space="preserve">e</m:t>
                </m:r>
              </m:e>
              <m:sub>
                <m:r>
                  <m:t xml:space="preserve">1</m:t>
                </m:r>
              </m:sub>
            </m:sSub>
          </m:e>
        </m:d>
      </m:oMath>
      <w:r>
        <w:t xml:space="preserve">, and the minimum-norm solution has </w:t>
      </w:r>
      <m:oMath>
        <m:r>
          <m:t xml:space="preserve">ε</m:t>
        </m:r>
      </m:oMath>
      <w:r>
        <w:t xml:space="preserve">-independent norm; the construction family therefore keeps </w:t>
      </w:r>
      <m:oMath>
        <m:r>
          <m:t xml:space="preserve">∥</m:t>
        </m:r>
        <m:r>
          <m:t xml:space="preserve">h</m:t>
        </m:r>
        <m:sSub>
          <m:e>
            <m:r>
              <m:t xml:space="preserve">̂</m:t>
            </m:r>
          </m:e>
          <m:sub>
            <m:r>
              <m:t xml:space="preserve">ε</m:t>
            </m:r>
          </m:sub>
        </m:sSub>
        <m:r>
          <m:t xml:space="preserve">∥</m:t>
        </m:r>
      </m:oMath>
      <w:r>
        <w:t xml:space="preserve"> bounded. Numerically, for </w:t>
      </w:r>
      <m:oMath>
        <m:r>
          <m:t xml:space="preserve">p</m:t>
        </m:r>
        <m:r>
          <m:t xml:space="preserve">=</m:t>
        </m:r>
        <m:r>
          <m:t xml:space="preserve">2</m:t>
        </m:r>
      </m:oMath>
      <w:r>
        <w:t xml:space="preserve">, </w:t>
      </w:r>
      <m:oMath>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r>
          <m:t xml:space="preserve">γ</m:t>
        </m:r>
        <m:r>
          <m:t xml:space="preserve">=</m:t>
        </m:r>
        <m:r>
          <m:t xml:space="preserve">1</m:t>
        </m:r>
      </m:oMath>
      <w:r>
        <w:t xml:space="preserve">, </w:t>
      </w:r>
      <m:oMath>
        <m:sSub>
          <m:e>
            <m:r>
              <m:t xml:space="preserve">β</m:t>
            </m:r>
          </m:e>
          <m:sub>
            <m:r>
              <m:t xml:space="preserve">0</m:t>
            </m:r>
          </m:sub>
        </m:sSub>
        <m:r>
          <m:t xml:space="preserve">=</m:t>
        </m:r>
        <m:rad>
          <m:radPr>
            <m:degHide m:val="1"/>
          </m:radPr>
          <m:deg/>
          <m:e>
            <m:r>
              <m:t xml:space="preserve">2</m:t>
            </m:r>
          </m:e>
        </m:rad>
      </m:oMath>
      <w:r>
        <w:t xml:space="preserve">, </w:t>
      </w:r>
      <m:oMath>
        <m:sSup>
          <m:e>
            <m:r>
              <m:t xml:space="preserve">σ</m:t>
            </m:r>
          </m:e>
          <m:sup>
            <m:r>
              <m:t xml:space="preserve">2</m:t>
            </m:r>
          </m:sup>
        </m:sSup>
        <m:r>
          <m:t xml:space="preserve">=</m:t>
        </m:r>
        <m:r>
          <m:t xml:space="preserve">0</m:t>
        </m:r>
        <m:r>
          <m:t xml:space="preserve">.</m:t>
        </m:r>
        <m:r>
          <m:t xml:space="preserve">0</m:t>
        </m:r>
        <m:r>
          <m:t xml:space="preserve">5</m:t>
        </m:r>
      </m:oMath>
      <w:r>
        <w:t xml:space="preserve">, </w:t>
      </w:r>
      <m:oMath>
        <m:r>
          <m:t xml:space="preserve">r</m:t>
        </m:r>
        <m:r>
          <m:t xml:space="preserve">=</m:t>
        </m:r>
        <m:r>
          <m:t xml:space="preserve">0</m:t>
        </m:r>
        <m:r>
          <m:t xml:space="preserve">.</m:t>
        </m:r>
        <m:r>
          <m:t xml:space="preserve">2</m:t>
        </m:r>
      </m:oMath>
      <w:r>
        <w:t xml:space="preserve"> (minimizer </w:t>
      </w:r>
      <m:oMath>
        <m:sSup>
          <m:e>
            <m:r>
              <m:t xml:space="preserve">x</m:t>
            </m:r>
          </m:e>
          <m:sup>
            <m:r>
              <m:t xml:space="preserve">*</m:t>
            </m:r>
          </m:sup>
        </m:sSup>
        <m:r>
          <m:t xml:space="preserve">≈</m:t>
        </m:r>
        <m:r>
          <m:t xml:space="preserve">0</m:t>
        </m:r>
        <m:r>
          <m:t xml:space="preserve">.</m:t>
        </m:r>
        <m:r>
          <m:t xml:space="preserve">1</m:t>
        </m:r>
        <m:r>
          <m:t xml:space="preserve">8</m:t>
        </m:r>
        <m:r>
          <m:t xml:space="preserve">3</m:t>
        </m:r>
        <m:r>
          <m:t xml:space="preserve">3</m:t>
        </m:r>
        <m:r>
          <m:t xml:space="preserve">2</m:t>
        </m:r>
      </m:oMath>
      <w:r>
        <w:t xml:space="preserve">, </w:t>
      </w:r>
      <m:oMath>
        <m:sSup>
          <m:e>
            <m:r>
              <m:t xml:space="preserve">y</m:t>
            </m:r>
          </m:e>
          <m:sup>
            <m:r>
              <m:t xml:space="preserve">*</m:t>
            </m:r>
          </m:sup>
        </m:sSup>
        <m:r>
          <m:t xml:space="preserve">≈</m:t>
        </m:r>
        <m:r>
          <m:t xml:space="preserve">0</m:t>
        </m:r>
        <m:r>
          <m:t xml:space="preserve">.</m:t>
        </m:r>
        <m:r>
          <m:t xml:space="preserve">0</m:t>
        </m:r>
        <m:r>
          <m:t xml:space="preserve">7</m:t>
        </m:r>
        <m:r>
          <m:t xml:space="preserve">9</m:t>
        </m:r>
        <m:r>
          <m:t xml:space="preserve">9</m:t>
        </m:r>
        <m:r>
          <m:t xml:space="preserve">5</m:t>
        </m:r>
      </m:oMath>
      <w:r>
        <w:t xml:space="preserve">), </w:t>
      </w:r>
      <m:oMath>
        <m:r>
          <m:t xml:space="preserve">∥</m:t>
        </m:r>
        <m:r>
          <m:t xml:space="preserve">h</m:t>
        </m:r>
        <m:sSub>
          <m:e>
            <m:r>
              <m:t xml:space="preserve">̂</m:t>
            </m:r>
          </m:e>
          <m:sub>
            <m:r>
              <m:t xml:space="preserve">ε</m:t>
            </m:r>
          </m:sub>
        </m:sSub>
        <m:r>
          <m:t xml:space="preserve">∥</m:t>
        </m:r>
        <m:r>
          <m:t xml:space="preserve">=</m:t>
        </m:r>
        <m:rad>
          <m:radPr>
            <m:degHide m:val="1"/>
          </m:radPr>
          <m:deg/>
          <m:e>
            <m:r>
              <m:t xml:space="preserve">5</m:t>
            </m:r>
          </m:e>
        </m:rad>
      </m:oMath>
      <w:r>
        <w:t xml:space="preserve"> for every tested </w:t>
      </w:r>
      <m:oMath>
        <m:r>
          <m:t xml:space="preserve">ε</m:t>
        </m:r>
      </m:oMath>
      <w:r>
        <w:t xml:space="preserve">, while </w:t>
      </w:r>
      <m:oMath>
        <m:sSub>
          <m:e>
            <m:r>
              <m:t xml:space="preserve">q</m:t>
            </m:r>
          </m:e>
          <m:sub>
            <m:r>
              <m:t xml:space="preserve">ε</m:t>
            </m:r>
          </m:sub>
        </m:sSub>
        <m:d>
          <m:dPr>
            <m:begChr m:val="("/>
            <m:endChr m:val=")"/>
          </m:dPr>
          <m:e>
            <m:sSub>
              <m:e>
                <m:r>
                  <m:t xml:space="preserve">e</m:t>
                </m:r>
              </m:e>
              <m:sub>
                <m:r>
                  <m:t xml:space="preserve">ε</m:t>
                </m:r>
              </m:sub>
            </m:sSub>
          </m:e>
        </m:d>
        <m:r>
          <m:t xml:space="preserve">−</m:t>
        </m:r>
        <m:sSub>
          <m:e>
            <m:r>
              <m:t xml:space="preserve">Q</m:t>
            </m:r>
          </m:e>
          <m:sub>
            <m:r>
              <m:t xml:space="preserve">G</m:t>
            </m:r>
          </m:sub>
        </m:sSub>
        <m:r>
          <m:t xml:space="preserve">=</m:t>
        </m:r>
        <m:r>
          <m:t xml:space="preserve">O</m:t>
        </m:r>
        <m:d>
          <m:dPr>
            <m:begChr m:val="("/>
            <m:endChr m:val=")"/>
          </m:dPr>
          <m:e>
            <m:r>
              <m:t xml:space="preserve">ε</m:t>
            </m:r>
          </m:e>
        </m:d>
      </m:oMath>
      <w:r>
        <w:t xml:space="preserve"> as guaranteed by (22). At this endpoint the infimum is in fact attained finitely: with </w:t>
      </w:r>
      <m:oMath>
        <m:sSup>
          <m:e>
            <m:r>
              <m:t xml:space="preserve">C</m:t>
            </m:r>
          </m:e>
          <m:sup>
            <m:r>
              <m:t xml:space="preserve">H</m:t>
            </m:r>
          </m:sup>
        </m:sSup>
        <m:r>
          <m:t xml:space="preserve">=</m:t>
        </m:r>
        <m:d>
          <m:dPr>
            <m:begChr m:val="["/>
            <m:endChr m:val="]"/>
          </m:dPr>
          <m:e>
            <m:d>
              <m:dPr>
                <m:begChr m:val="["/>
                <m:endChr m:val="]"/>
              </m:dPr>
              <m:e>
                <m:r>
                  <m:t xml:space="preserve">1</m:t>
                </m:r>
                <m:r>
                  <m:t xml:space="preserve">,</m:t>
                </m:r>
                <m:r>
                  <m:t xml:space="preserve">1</m:t>
                </m:r>
                <m:r>
                  <m:t xml:space="preserve">,</m:t>
                </m:r>
                <m:r>
                  <m:t xml:space="preserve">0</m:t>
                </m:r>
                <m:r>
                  <m:t xml:space="preserve">,</m:t>
                </m:r>
                <m:r>
                  <m:t xml:space="preserve">0</m:t>
                </m:r>
                <m:r>
                  <m:t xml:space="preserve">,</m:t>
                </m:r>
                <m:r>
                  <m:t xml:space="preserve">0</m:t>
                </m:r>
              </m:e>
            </m:d>
            <m:r>
              <m:t xml:space="preserve">,</m:t>
            </m:r>
            <m:d>
              <m:dPr>
                <m:begChr m:val="["/>
                <m:endChr m:val="]"/>
              </m:dPr>
              <m:e>
                <m:r>
                  <m:t xml:space="preserve">0</m:t>
                </m:r>
                <m:r>
                  <m:t xml:space="preserve">,</m:t>
                </m:r>
                <m:r>
                  <m:t xml:space="preserve">0</m:t>
                </m:r>
                <m:r>
                  <m:t xml:space="preserve">,</m:t>
                </m:r>
                <m:r>
                  <m:t xml:space="preserve">0</m:t>
                </m:r>
                <m:r>
                  <m:t xml:space="preserve">,</m:t>
                </m:r>
                <m:r>
                  <m:t xml:space="preserve">1</m:t>
                </m:r>
                <m:r>
                  <m:t xml:space="preserve">,</m:t>
                </m:r>
                <m:r>
                  <m:t xml:space="preserve">0</m:t>
                </m:r>
              </m:e>
            </m:d>
            <m:r>
              <m:t xml:space="preserve">,</m:t>
            </m:r>
            <m:d>
              <m:dPr>
                <m:begChr m:val="["/>
                <m:endChr m:val="]"/>
              </m:dPr>
              <m:e>
                <m:r>
                  <m:t xml:space="preserve">0</m:t>
                </m:r>
                <m:r>
                  <m:t xml:space="preserve">,</m:t>
                </m:r>
                <m:r>
                  <m:t xml:space="preserve">0</m:t>
                </m:r>
                <m:r>
                  <m:t xml:space="preserve">,</m:t>
                </m:r>
                <m:r>
                  <m:t xml:space="preserve">0</m:t>
                </m:r>
                <m:r>
                  <m:t xml:space="preserve">,</m:t>
                </m:r>
                <m:r>
                  <m:t xml:space="preserve">0</m:t>
                </m:r>
                <m:r>
                  <m:t xml:space="preserve">,</m:t>
                </m:r>
                <m:r>
                  <m:t xml:space="preserve">1</m:t>
                </m:r>
              </m:e>
            </m:d>
          </m:e>
        </m:d>
      </m:oMath>
      <w:r>
        <w:t xml:space="preserve">, </w:t>
      </w:r>
      <m:oMath>
        <m:r>
          <m:t xml:space="preserve">b</m:t>
        </m:r>
        <m:r>
          <m:t xml:space="preserve">=</m:t>
        </m:r>
        <m:rad>
          <m:radPr>
            <m:degHide m:val="1"/>
          </m:radPr>
          <m:deg/>
          <m:e>
            <m:r>
              <m:t xml:space="preserve">2</m:t>
            </m:r>
          </m:e>
        </m:rad>
        <m:sSub>
          <m:e>
            <m:r>
              <m:t xml:space="preserve">e</m:t>
            </m:r>
          </m:e>
          <m:sub>
            <m:r>
              <m:t xml:space="preserve">1</m:t>
            </m:r>
          </m:sub>
        </m:sSub>
      </m:oMath>
      <w:r>
        <w:t xml:space="preserve"> and </w:t>
      </w:r>
      <m:oMath>
        <m:r>
          <m:t xml:space="preserve">h</m:t>
        </m:r>
        <m:r>
          <m:t xml:space="preserve">̂</m:t>
        </m:r>
        <m:r>
          <m:t xml:space="preserve">=</m:t>
        </m:r>
        <m:sSup>
          <m:e>
            <m:d>
              <m:dPr>
                <m:begChr m:val="("/>
                <m:endChr m:val=")"/>
              </m:dPr>
              <m:e>
                <m:r>
                  <m:t xml:space="preserve">1</m:t>
                </m:r>
                <m:r>
                  <m:t xml:space="preserve">,</m:t>
                </m:r>
                <m:r>
                  <m:t xml:space="preserve">−</m:t>
                </m:r>
                <m:r>
                  <m:t xml:space="preserve">2</m:t>
                </m:r>
                <m:r>
                  <m:t xml:space="preserve">,</m:t>
                </m:r>
                <m:r>
                  <m:t xml:space="preserve">0</m:t>
                </m:r>
                <m:r>
                  <m:t xml:space="preserve">,</m:t>
                </m:r>
                <m:r>
                  <m:t xml:space="preserve">0</m:t>
                </m:r>
                <m:r>
                  <m:t xml:space="preserve">,</m:t>
                </m:r>
                <m:r>
                  <m:t xml:space="preserve">0</m:t>
                </m:r>
              </m:e>
            </m:d>
          </m:e>
          <m:sup>
            <m:r>
              <m:t xml:space="preserve">T</m:t>
            </m:r>
          </m:sup>
        </m:sSup>
      </m:oMath>
      <w:r>
        <w:t xml:space="preserve">, the six summaries are exactly </w:t>
      </w:r>
      <m:oMath>
        <m:d>
          <m:dPr>
            <m:begChr m:val="("/>
            <m:endChr m:val=")"/>
          </m:dPr>
          <m:e>
            <m:r>
              <m:t xml:space="preserve">2</m:t>
            </m:r>
            <m:r>
              <m:t xml:space="preserve">,</m:t>
            </m:r>
            <m:r>
              <m:t xml:space="preserve">1</m:t>
            </m:r>
            <m:r>
              <m:t xml:space="preserve">,</m:t>
            </m:r>
            <m:r>
              <m:t xml:space="preserve">1</m:t>
            </m:r>
            <m:r>
              <m:t xml:space="preserve">,</m:t>
            </m:r>
            <m:r>
              <m:t xml:space="preserve">1</m:t>
            </m:r>
            <m:r>
              <m:t xml:space="preserve">,</m:t>
            </m:r>
            <m:r>
              <m:t xml:space="preserve">1</m:t>
            </m:r>
            <m:r>
              <m:t xml:space="preserve">,</m:t>
            </m:r>
            <m:rad>
              <m:radPr>
                <m:degHide m:val="1"/>
              </m:radPr>
              <m:deg/>
              <m:e>
                <m:r>
                  <m:t xml:space="preserve">2</m:t>
                </m:r>
              </m:e>
            </m:rad>
          </m:e>
        </m:d>
      </m:oMath>
      <w:r>
        <w:t xml:space="preserve"> and the error </w:t>
      </w:r>
      <m:oMath>
        <m:r>
          <m:t xml:space="preserve">e</m:t>
        </m:r>
        <m:r>
          <m:t xml:space="preserve">=</m:t>
        </m:r>
        <m:sSup>
          <m:e>
            <m:d>
              <m:dPr>
                <m:begChr m:val="("/>
                <m:endChr m:val=")"/>
              </m:dPr>
              <m:e>
                <m:r>
                  <m:t xml:space="preserve">−</m:t>
                </m:r>
                <m:sSup>
                  <m:e>
                    <m:r>
                      <m:t xml:space="preserve">x</m:t>
                    </m:r>
                  </m:e>
                  <m:sup>
                    <m:r>
                      <m:t xml:space="preserve">*</m:t>
                    </m:r>
                  </m:sup>
                </m:sSup>
                <m:r>
                  <m:t xml:space="preserve">,</m:t>
                </m:r>
                <m:r>
                  <m:t xml:space="preserve">−</m:t>
                </m:r>
                <m:sSup>
                  <m:e>
                    <m:r>
                      <m:t xml:space="preserve">y</m:t>
                    </m:r>
                  </m:e>
                  <m:sup>
                    <m:r>
                      <m:t xml:space="preserve">*</m:t>
                    </m:r>
                  </m:sup>
                </m:sSup>
                <m:r>
                  <m:t xml:space="preserve">,</m:t>
                </m:r>
                <m:r>
                  <m:t xml:space="preserve">0</m:t>
                </m:r>
                <m:r>
                  <m:t xml:space="preserve">,</m:t>
                </m:r>
                <m:r>
                  <m:t xml:space="preserve">0</m:t>
                </m:r>
                <m:r>
                  <m:t xml:space="preserve">,</m:t>
                </m:r>
                <m:r>
                  <m:t xml:space="preserve">0</m:t>
                </m:r>
              </m:e>
            </m:d>
          </m:e>
          <m:sup>
            <m:r>
              <m:t xml:space="preserve">T</m:t>
            </m:r>
          </m:sup>
        </m:sSup>
      </m:oMath>
      <w:r>
        <w:t xml:space="preserve"> satisfies </w:t>
      </w:r>
      <m:oMath>
        <m:sSup>
          <m:e>
            <m:r>
              <m:t xml:space="preserve">C</m:t>
            </m:r>
          </m:e>
          <m:sup>
            <m:r>
              <m:t xml:space="preserve">H</m:t>
            </m:r>
          </m:sup>
        </m:sSup>
        <m:r>
          <m:t xml:space="preserve">e</m:t>
        </m:r>
        <m:r>
          <m:t xml:space="preserve">=</m:t>
        </m:r>
        <m:r>
          <m:t xml:space="preserve">−</m:t>
        </m:r>
        <m:d>
          <m:dPr>
            <m:begChr m:val="("/>
            <m:endChr m:val=")"/>
          </m:dPr>
          <m:e>
            <m:sSup>
              <m:e>
                <m:r>
                  <m:t xml:space="preserve">x</m:t>
                </m:r>
              </m:e>
              <m:sup>
                <m:r>
                  <m:t xml:space="preserve">*</m:t>
                </m:r>
              </m:sup>
            </m:sSup>
            <m:r>
              <m:t xml:space="preserve">+</m:t>
            </m:r>
            <m:sSup>
              <m:e>
                <m:r>
                  <m:t xml:space="preserve">y</m:t>
                </m:r>
              </m:e>
              <m:sup>
                <m:r>
                  <m:t xml:space="preserve">*</m:t>
                </m:r>
              </m:sup>
            </m:sSup>
          </m:e>
        </m:d>
        <m:sSub>
          <m:e>
            <m:r>
              <m:t xml:space="preserve">e</m:t>
            </m:r>
          </m:e>
          <m:sub>
            <m:r>
              <m:t xml:space="preserve">1</m:t>
            </m:r>
          </m:sub>
        </m:sSub>
      </m:oMath>
      <w:r>
        <w:t xml:space="preserve"> parallel to </w:t>
      </w:r>
      <m:oMath>
        <m:sSup>
          <m:e>
            <m:r>
              <m:t xml:space="preserve">C</m:t>
            </m:r>
          </m:e>
          <m:sup>
            <m:r>
              <m:t xml:space="preserve">H</m:t>
            </m:r>
          </m:sup>
        </m:sSup>
        <m:r>
          <m:t xml:space="preserve">h</m:t>
        </m:r>
        <m:r>
          <m:t xml:space="preserve">̂</m:t>
        </m:r>
        <m:r>
          <m:t xml:space="preserve">=</m:t>
        </m:r>
        <m:r>
          <m:t xml:space="preserve">−</m:t>
        </m:r>
        <m:sSub>
          <m:e>
            <m:r>
              <m:t xml:space="preserve">e</m:t>
            </m:r>
          </m:e>
          <m:sub>
            <m:r>
              <m:t xml:space="preserve">1</m:t>
            </m:r>
          </m:sub>
        </m:sSub>
      </m:oMath>
      <w:r>
        <w:t xml:space="preserve">, so </w:t>
      </w:r>
      <m:oMath>
        <m:r>
          <m:t xml:space="preserve">q</m:t>
        </m:r>
        <m:d>
          <m:dPr>
            <m:begChr m:val="("/>
            <m:endChr m:val=")"/>
          </m:dPr>
          <m:e>
            <m:r>
              <m:t xml:space="preserve">e</m:t>
            </m:r>
          </m:e>
        </m:d>
        <m:r>
          <m:t xml:space="preserve">=</m:t>
        </m:r>
        <m:r>
          <m:t xml:space="preserve">2</m:t>
        </m:r>
        <m:sSup>
          <m:e>
            <m:d>
              <m:dPr>
                <m:begChr m:val="("/>
                <m:endChr m:val=")"/>
              </m:dPr>
              <m:e>
                <m:r>
                  <m:t xml:space="preserve">1</m:t>
                </m:r>
                <m:r>
                  <m:t xml:space="preserve">−</m:t>
                </m:r>
                <m:sSup>
                  <m:e>
                    <m:r>
                      <m:t xml:space="preserve">x</m:t>
                    </m:r>
                  </m:e>
                  <m:sup>
                    <m:r>
                      <m:t xml:space="preserve">*</m:t>
                    </m:r>
                  </m:sup>
                </m:sSup>
              </m:e>
            </m:d>
          </m:e>
          <m:sup>
            <m:r>
              <m:t xml:space="preserve">2</m:t>
            </m:r>
          </m:sup>
        </m:sSup>
        <m:r>
          <m:t xml:space="preserve">−</m:t>
        </m:r>
        <m:sSup>
          <m:e>
            <m:d>
              <m:dPr>
                <m:begChr m:val="("/>
                <m:endChr m:val=")"/>
              </m:dPr>
              <m:e>
                <m:r>
                  <m:t xml:space="preserve">1</m:t>
                </m:r>
                <m:r>
                  <m:t xml:space="preserve">+</m:t>
                </m:r>
                <m:sSup>
                  <m:e>
                    <m:r>
                      <m:t xml:space="preserve">x</m:t>
                    </m:r>
                  </m:e>
                  <m:sup>
                    <m:r>
                      <m:t xml:space="preserve">*</m:t>
                    </m:r>
                  </m:sup>
                </m:sSup>
                <m:r>
                  <m:t xml:space="preserve">+</m:t>
                </m:r>
                <m:sSup>
                  <m:e>
                    <m:r>
                      <m:t xml:space="preserve">y</m:t>
                    </m:r>
                  </m:e>
                  <m:sup>
                    <m:r>
                      <m:t xml:space="preserve">*</m:t>
                    </m:r>
                  </m:sup>
                </m:sSup>
              </m:e>
            </m:d>
          </m:e>
          <m:sup>
            <m:r>
              <m:t xml:space="preserve">2</m:t>
            </m:r>
          </m:sup>
        </m:sSup>
        <m:r>
          <m:t xml:space="preserve">−</m:t>
        </m:r>
        <m:r>
          <m:t xml:space="preserve">0</m:t>
        </m:r>
        <m:r>
          <m:t xml:space="preserve">.</m:t>
        </m:r>
        <m:r>
          <m:t xml:space="preserve">0</m:t>
        </m:r>
        <m:r>
          <m:t xml:space="preserve">5</m:t>
        </m:r>
        <m:r>
          <m:t xml:space="preserve">=</m:t>
        </m:r>
        <m:sSub>
          <m:e>
            <m:r>
              <m:t xml:space="preserve">Q</m:t>
            </m:r>
          </m:e>
          <m:sub>
            <m:r>
              <m:t xml:space="preserve">G</m:t>
            </m:r>
          </m:sub>
        </m:sSub>
        <m:r>
          <m:t xml:space="preserve">=</m:t>
        </m:r>
        <m:sSup>
          <m:e>
            <m:r>
              <m:t xml:space="preserve">q</m:t>
            </m:r>
          </m:e>
          <m:sup>
            <m:r>
              <m:t xml:space="preserve">*</m:t>
            </m:r>
          </m:sup>
        </m:sSup>
      </m:oMath>
      <w:r>
        <w:t xml:space="preserve"> (verified to </w:t>
      </w:r>
      <m:oMath>
        <m:r>
          <m:t xml:space="preserve">7</m:t>
        </m:r>
        <m:r>
          <m:t xml:space="preserve">×</m:t>
        </m:r>
        <m:r>
          <m:t xml:space="preserve">1</m:t>
        </m:r>
        <m:sSup>
          <m:e>
            <m:r>
              <m:t xml:space="preserve">0</m:t>
            </m:r>
          </m:e>
          <m:sup>
            <m:r>
              <m:t xml:space="preserve">−</m:t>
            </m:r>
            <m:r>
              <m:t xml:space="preserve">1</m:t>
            </m:r>
            <m:r>
              <m:t xml:space="preserve">6</m:t>
            </m:r>
          </m:sup>
        </m:sSup>
      </m:oMath>
      <w:r>
        <w:t>). We do not claim finite attainment for the whole upper-endpoint family.</w:t>
      </w:r>
    </w:p>
    <w:p>
      <w:r>
        <w:rPr>
          <w:b/>
        </w:rPr>
        <w:t>Zero alpha and zero radius.</w:t>
      </w:r>
      <w:r>
        <w:t xml:space="preserve"> If </w:t>
      </w:r>
      <m:oMath>
        <m:r>
          <m:t xml:space="preserve">α</m:t>
        </m:r>
        <m:r>
          <m:t xml:space="preserve">=</m:t>
        </m:r>
        <m:r>
          <m:t xml:space="preserve">0</m:t>
        </m:r>
      </m:oMath>
      <w:r>
        <w:t xml:space="preserve">, compatibility gives </w:t>
      </w:r>
      <m:oMath>
        <m:sSub>
          <m:e>
            <m:r>
              <m:t xml:space="preserve">β</m:t>
            </m:r>
          </m:e>
          <m:sub>
            <m:r>
              <m:t xml:space="preserve">0</m:t>
            </m:r>
          </m:sub>
        </m:sSub>
        <m:r>
          <m:t xml:space="preserve">=</m:t>
        </m:r>
        <m:r>
          <m:t xml:space="preserve">β</m:t>
        </m:r>
      </m:oMath>
      <w:r>
        <w:t xml:space="preserve">. Use </w:t>
      </w:r>
      <m:oMath>
        <m:sSup>
          <m:e>
            <m:r>
              <m:t xml:space="preserve">C</m:t>
            </m:r>
          </m:e>
          <m:sup>
            <m:r>
              <m:t xml:space="preserve">H</m:t>
            </m:r>
          </m:sup>
        </m:sSup>
        <m:r>
          <m:t xml:space="preserve">=</m:t>
        </m:r>
        <m:d>
          <m:dPr>
            <m:begChr m:val="["/>
            <m:endChr m:val="]"/>
          </m:dPr>
          <m:e>
            <m:r>
              <m:t xml:space="preserve">0</m:t>
            </m:r>
            <m:r>
              <m:t xml:space="preserve">,</m:t>
            </m:r>
            <m:r>
              <m:t xml:space="preserve">β</m:t>
            </m:r>
          </m:e>
        </m:d>
      </m:oMath>
      <w:r>
        <w:t xml:space="preserve">, </w:t>
      </w:r>
      <m:oMath>
        <m:r>
          <m:t xml:space="preserve">h</m:t>
        </m:r>
        <m:r>
          <m:t xml:space="preserve">̂</m:t>
        </m:r>
        <m:r>
          <m:t xml:space="preserve">=</m:t>
        </m:r>
        <m:sSup>
          <m:e>
            <m:d>
              <m:dPr>
                <m:begChr m:val="("/>
                <m:endChr m:val=")"/>
              </m:dPr>
              <m:e>
                <m:r>
                  <m:t xml:space="preserve">a</m:t>
                </m:r>
                <m:r>
                  <m:t xml:space="preserve">,</m:t>
                </m:r>
                <m:sSub>
                  <m:e>
                    <m:r>
                      <m:t xml:space="preserve">I</m:t>
                    </m:r>
                  </m:e>
                  <m:sub>
                    <m:r>
                      <m:t xml:space="preserve">0</m:t>
                    </m:r>
                  </m:sub>
                </m:sSub>
                <m:r>
                  <m:t xml:space="preserve">/</m:t>
                </m:r>
                <m:r>
                  <m:t xml:space="preserve">β</m:t>
                </m:r>
              </m:e>
            </m:d>
          </m:e>
          <m:sup>
            <m:r>
              <m:t xml:space="preserve">T</m:t>
            </m:r>
          </m:sup>
        </m:sSup>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For </w:t>
      </w:r>
      <m:oMath>
        <m:r>
          <m:t xml:space="preserve">e</m:t>
        </m:r>
        <m:r>
          <m:t xml:space="preserve">=</m:t>
        </m:r>
        <m:sSup>
          <m:e>
            <m:d>
              <m:dPr>
                <m:begChr m:val="("/>
                <m:endChr m:val=")"/>
              </m:dPr>
              <m:e>
                <m:r>
                  <m:t xml:space="preserve">−</m:t>
                </m:r>
                <m:r>
                  <m:t xml:space="preserve">x</m:t>
                </m:r>
                <m:r>
                  <m:t xml:space="preserve">,</m:t>
                </m:r>
                <m:r>
                  <m:t xml:space="preserve">y</m:t>
                </m:r>
              </m:e>
            </m:d>
          </m:e>
          <m:sup>
            <m:r>
              <m:t xml:space="preserve">T</m:t>
            </m:r>
          </m:sup>
        </m:sSup>
      </m:oMath>
      <w:r>
        <w:t xml:space="preserve">, the signal equals </w:t>
      </w:r>
      <m:oMath>
        <m:r>
          <m:t xml:space="preserve">p</m:t>
        </m:r>
        <m:sSup>
          <m:e>
            <m:d>
              <m:dPr>
                <m:begChr m:val="("/>
                <m:endChr m:val=")"/>
              </m:dPr>
              <m:e>
                <m:r>
                  <m:t xml:space="preserve">a</m:t>
                </m:r>
                <m:r>
                  <m:t xml:space="preserve">−</m:t>
                </m:r>
                <m:r>
                  <m:t xml:space="preserve">x</m:t>
                </m:r>
              </m:e>
            </m:d>
          </m:e>
          <m:sup>
            <m:r>
              <m:t xml:space="preserve">2</m:t>
            </m:r>
          </m:sup>
        </m:sSup>
      </m:oMath>
      <w:r>
        <w:t xml:space="preserve"> and interference equals </w:t>
      </w:r>
      <m:oMath>
        <m:sSup>
          <m:e>
            <m:d>
              <m:dPr>
                <m:begChr m:val="("/>
                <m:endChr m:val=")"/>
              </m:dPr>
              <m:e>
                <m:sSub>
                  <m:e>
                    <m:r>
                      <m:t xml:space="preserve">I</m:t>
                    </m:r>
                  </m:e>
                  <m:sub>
                    <m:r>
                      <m:t xml:space="preserve">0</m:t>
                    </m:r>
                  </m:sub>
                </m:sSub>
                <m:r>
                  <m:t xml:space="preserve">+</m:t>
                </m:r>
                <m:r>
                  <m:t xml:space="preserve">β</m:t>
                </m:r>
                <m:r>
                  <m:t xml:space="preserve">y</m:t>
                </m:r>
              </m:e>
            </m:d>
          </m:e>
          <m:sup>
            <m:r>
              <m:t xml:space="preserve">2</m:t>
            </m:r>
          </m:sup>
        </m:sSup>
      </m:oMath>
      <w:r>
        <w:t xml:space="preserve">. Since </w:t>
      </w:r>
      <m:oMath>
        <m:r>
          <m:t xml:space="preserve">R</m:t>
        </m:r>
        <m:r>
          <m:t xml:space="preserve">=</m:t>
        </m:r>
        <m:r>
          <m:t xml:space="preserve">β</m:t>
        </m:r>
        <m:r>
          <m:t xml:space="preserve">y</m:t>
        </m:r>
      </m:oMath>
      <w:r>
        <w:t xml:space="preserve">, choosing a minimizing </w:t>
      </w:r>
      <m:oMath>
        <m:r>
          <m:t xml:space="preserve">x</m:t>
        </m:r>
      </m:oMath>
      <w:r>
        <w:t xml:space="preserve"> attains (9) exactly, so here the infimum is attained. If </w:t>
      </w:r>
      <m:oMath>
        <m:r>
          <m:t xml:space="preserve">r</m:t>
        </m:r>
        <m:r>
          <m:t xml:space="preserve">=</m:t>
        </m:r>
        <m:r>
          <m:t xml:space="preserve">0</m:t>
        </m:r>
      </m:oMath>
      <w:r>
        <w:t xml:space="preserve">, every compatible instance has the same margin </w:t>
      </w:r>
      <m:oMath>
        <m:r>
          <m:t xml:space="preserve">p</m:t>
        </m:r>
        <m:sSup>
          <m:e>
            <m:r>
              <m:t xml:space="preserve">a</m:t>
            </m:r>
          </m:e>
          <m:sup>
            <m:r>
              <m:t xml:space="preserve">2</m:t>
            </m:r>
          </m:sup>
        </m:sSup>
        <m:r>
          <m:t xml:space="preserve">−</m:t>
        </m:r>
        <m:r>
          <m:t xml:space="preserve">γ</m:t>
        </m:r>
        <m:sSup>
          <m:e>
            <m:sSub>
              <m:e>
                <m:r>
                  <m:t xml:space="preserve">I</m:t>
                </m:r>
              </m:e>
              <m:sub>
                <m:r>
                  <m:t xml:space="preserve">0</m:t>
                </m:r>
              </m:sub>
            </m:sSub>
          </m:e>
          <m:sup>
            <m:r>
              <m:t xml:space="preserve">2</m:t>
            </m:r>
          </m:sup>
        </m:sSup>
        <m:r>
          <m:t xml:space="preserve">−</m:t>
        </m:r>
        <m:r>
          <m:t xml:space="preserve">γ</m:t>
        </m:r>
        <m:sSup>
          <m:e>
            <m:r>
              <m:t xml:space="preserve">σ</m:t>
            </m:r>
          </m:e>
          <m:sup>
            <m:r>
              <m:t xml:space="preserve">2</m:t>
            </m:r>
          </m:sup>
        </m:sSup>
        <m:r>
          <m:t xml:space="preserve">=</m:t>
        </m:r>
        <m:sSub>
          <m:e>
            <m:r>
              <m:t xml:space="preserve">Q</m:t>
            </m:r>
          </m:e>
          <m:sub>
            <m:r>
              <m:t xml:space="preserve">G</m:t>
            </m:r>
          </m:sub>
        </m:sSub>
        <m:d>
          <m:dPr>
            <m:begChr m:val="("/>
            <m:endChr m:val=")"/>
          </m:dPr>
          <m:e>
            <m:r>
              <m:t xml:space="preserve">0</m:t>
            </m:r>
          </m:e>
        </m:d>
      </m:oMath>
      <w:r>
        <w:t>, and the infimum is attained trivially.</w:t>
      </w:r>
    </w:p>
    <w:p>
      <w:r>
        <w:rPr>
          <w:b/>
        </w:rPr>
        <w:t>Padding to general dimensions.</w:t>
      </w:r>
      <w:r>
        <w:t xml:space="preserve"> Given any of the above instances with </w:t>
      </w:r>
      <m:oMath>
        <m:r>
          <m:t xml:space="preserve">n</m:t>
        </m:r>
        <m:r>
          <m:t xml:space="preserve">'</m:t>
        </m:r>
        <m:r>
          <m:t xml:space="preserve">≤</m:t>
        </m:r>
        <m:r>
          <m:t xml:space="preserve">n</m:t>
        </m:r>
      </m:oMath>
      <w:r>
        <w:t xml:space="preserve"> inputs and </w:t>
      </w:r>
      <m:oMath>
        <m:r>
          <m:t xml:space="preserve">m</m:t>
        </m:r>
        <m:r>
          <m:t xml:space="preserve">'</m:t>
        </m:r>
        <m:r>
          <m:t xml:space="preserve">≤</m:t>
        </m:r>
        <m:r>
          <m:t xml:space="preserve">m</m:t>
        </m:r>
      </m:oMath>
      <w:r>
        <w:t xml:space="preserve"> outputs, append </w:t>
      </w:r>
      <m:oMath>
        <m:r>
          <m:t xml:space="preserve">n</m:t>
        </m:r>
        <m:r>
          <m:t xml:space="preserve">−</m:t>
        </m:r>
        <m:r>
          <m:t xml:space="preserve">n</m:t>
        </m:r>
        <m:r>
          <m:t xml:space="preserve">'</m:t>
        </m:r>
      </m:oMath>
      <w:r>
        <w:t xml:space="preserve"> zero coordinates to every input vector (</w:t>
      </w:r>
      <m:oMath>
        <m:r>
          <m:t xml:space="preserve">b</m:t>
        </m:r>
        <m:r>
          <m:t xml:space="preserve">,</m:t>
        </m:r>
        <m:r>
          <m:t xml:space="preserve">h</m:t>
        </m:r>
        <m:r>
          <m:t xml:space="preserve">̂</m:t>
        </m:r>
      </m:oMath>
      <w:r>
        <w:t xml:space="preserve">, the columns of </w:t>
      </w:r>
      <m:oMath>
        <m:r>
          <m:t xml:space="preserve">C</m:t>
        </m:r>
      </m:oMath>
      <w:r>
        <w:t xml:space="preserve">, and the error) and </w:t>
      </w:r>
      <m:oMath>
        <m:r>
          <m:t xml:space="preserve">m</m:t>
        </m:r>
        <m:r>
          <m:t xml:space="preserve">−</m:t>
        </m:r>
        <m:r>
          <m:t xml:space="preserve">m</m:t>
        </m:r>
        <m:r>
          <m:t xml:space="preserve">'</m:t>
        </m:r>
      </m:oMath>
      <w:r>
        <w:t xml:space="preserve"> zero rows to </w:t>
      </w:r>
      <m:oMath>
        <m:sSup>
          <m:e>
            <m:r>
              <m:t xml:space="preserve">C</m:t>
            </m:r>
          </m:e>
          <m:sup>
            <m:r>
              <m:t xml:space="preserve">H</m:t>
            </m:r>
          </m:sup>
        </m:sSup>
      </m:oMath>
      <w:r>
        <w:t xml:space="preserve">. All six summaries, the error norm, the ball feasibility and every objective value are unchanged — the padded error coordinates enter neither the desired nor the interference term, so the infimum in (1) is unchanged — and the construction transfers verbatim to any fixed </w:t>
      </w:r>
      <m:oMath>
        <m:r>
          <m:t xml:space="preserve">n</m:t>
        </m:r>
        <m:r>
          <m:t xml:space="preserve">≥</m:t>
        </m:r>
        <m:r>
          <m:t xml:space="preserve">5</m:t>
        </m:r>
        <m:r>
          <m:t xml:space="preserve">,</m:t>
        </m:r>
        <m:r>
          <m:t xml:space="preserve">m</m:t>
        </m:r>
        <m:r>
          <m:t xml:space="preserve">≥</m:t>
        </m:r>
        <m:r>
          <m:t xml:space="preserve">3</m:t>
        </m:r>
      </m:oMath>
      <w:r>
        <w:t xml:space="preserve">. The proof covers the upper spectral endpoint </w:t>
      </w:r>
      <m:oMath>
        <m:sSub>
          <m:e>
            <m:r>
              <m:t xml:space="preserve">β</m:t>
            </m:r>
          </m:e>
          <m:sub>
            <m:r>
              <m:t xml:space="preserve">0</m:t>
            </m:r>
          </m:sub>
        </m:sSub>
        <m:r>
          <m:t xml:space="preserve">=</m:t>
        </m:r>
        <m:rad>
          <m:radPr>
            <m:degHide m:val="1"/>
          </m:radPr>
          <m:deg/>
          <m:e>
            <m:sSup>
              <m:e>
                <m:r>
                  <m:t xml:space="preserve">α</m:t>
                </m:r>
              </m:e>
              <m:sup>
                <m:r>
                  <m:t xml:space="preserve">2</m:t>
                </m:r>
              </m:sup>
            </m:sSup>
            <m:r>
              <m:t xml:space="preserve">+</m:t>
            </m:r>
            <m:sSup>
              <m:e>
                <m:r>
                  <m:t xml:space="preserve">β</m:t>
                </m:r>
              </m:e>
              <m:sup>
                <m:r>
                  <m:t xml:space="preserve">2</m:t>
                </m:r>
              </m:sup>
            </m:sSup>
          </m:e>
        </m:rad>
      </m:oMath>
      <w:r>
        <w:t xml:space="preserve"> and the case </w:t>
      </w:r>
      <m:oMath>
        <m:r>
          <m:t xml:space="preserve">β</m:t>
        </m:r>
        <m:r>
          <m:t xml:space="preserve">=</m:t>
        </m:r>
        <m:sSub>
          <m:e>
            <m:r>
              <m:t xml:space="preserve">β</m:t>
            </m:r>
          </m:e>
          <m:sub>
            <m:r>
              <m:t xml:space="preserve">0</m:t>
            </m:r>
          </m:sub>
        </m:sSub>
      </m:oMath>
      <w:r>
        <w:t xml:space="preserve"> without excluding them. □</w:t>
      </w:r>
    </w:p>
    <w:p>
      <w:pPr>
        <w:pStyle w:val="Heading2"/>
      </w:pPr>
      <w:r>
        <w:t>4.3 Degenerate boundary and explicit attainment</w:t>
      </w:r>
    </w:p>
    <w:p>
      <w:r>
        <w:t xml:space="preserve">Suppose </w:t>
      </w:r>
      <m:oMath>
        <m:sSub>
          <m:e>
            <m:r>
              <m:t xml:space="preserve">β</m:t>
            </m:r>
          </m:e>
          <m:sub>
            <m:r>
              <m:t xml:space="preserve">0</m:t>
            </m:r>
          </m:sub>
        </m:sSub>
        <m:r>
          <m:t xml:space="preserve">=</m:t>
        </m:r>
        <m:r>
          <m:t xml:space="preserve">α</m:t>
        </m:r>
        <m:r>
          <m:t xml:space="preserve">&gt;</m:t>
        </m:r>
        <m:r>
          <m:t xml:space="preserve">0</m:t>
        </m:r>
      </m:oMath>
      <w:r>
        <w:t xml:space="preserve">. The equality </w:t>
      </w:r>
      <m:oMath>
        <m:sSub>
          <m:e>
            <m:r>
              <m:t xml:space="preserve">β</m:t>
            </m:r>
          </m:e>
          <m:sub>
            <m:r>
              <m:t xml:space="preserve">0</m:t>
            </m:r>
          </m:sub>
        </m:sSub>
        <m:r>
          <m:t xml:space="preserve">=</m:t>
        </m:r>
        <m:r>
          <m:t xml:space="preserve">α</m:t>
        </m:r>
      </m:oMath>
      <w:r>
        <w:t xml:space="preserve"> is itself one of the six summaries; what changes at the boundary is the structure it forces. Norm attainment at </w:t>
      </w:r>
      <m:oMath>
        <m:r>
          <m:t xml:space="preserve">v</m:t>
        </m:r>
      </m:oMath>
      <w:r>
        <w:t xml:space="preserve"> gives </w:t>
      </w:r>
      <m:oMath>
        <m:r>
          <m:t xml:space="preserve">C</m:t>
        </m:r>
        <m:sSup>
          <m:e>
            <m:r>
              <m:t xml:space="preserve">C</m:t>
            </m:r>
          </m:e>
          <m:sup>
            <m:r>
              <m:t xml:space="preserve">H</m:t>
            </m:r>
          </m:sup>
        </m:sSup>
        <m:r>
          <m:t xml:space="preserve">v</m:t>
        </m:r>
        <m:r>
          <m:t xml:space="preserve">=</m:t>
        </m:r>
        <m:sSup>
          <m:e>
            <m:r>
              <m:t xml:space="preserve">α</m:t>
            </m:r>
          </m:e>
          <m:sup>
            <m:r>
              <m:t xml:space="preserve">2</m:t>
            </m:r>
          </m:sup>
        </m:sSup>
        <m:r>
          <m:t xml:space="preserve">v</m:t>
        </m:r>
      </m:oMath>
      <w:r>
        <w:t xml:space="preserve">, so the interference generated by any orthogonal error component is orthogonal to the interference generated along the beam: the parallel interference output is a fixed complex multiple of the desired signal output, and the two share one phase within the whole boundary class. In nondegenerate classes the phases can be chosen independently by suitable instances of the class — a statement about the class, not about any single fixed operator. The completion construction of Theorem 2 exploits precisely this class-level freedom, which is why the boundary needs a separate analysis. Put </w:t>
      </w:r>
      <m:oMath>
        <m:r>
          <m:t xml:space="preserve">s</m:t>
        </m:r>
        <m:r>
          <m:t xml:space="preserve">=</m:t>
        </m:r>
        <m:sSup>
          <m:e>
            <m:r>
              <m:t xml:space="preserve">v</m:t>
            </m:r>
          </m:e>
          <m:sup>
            <m:r>
              <m:t xml:space="preserve">H</m:t>
            </m:r>
          </m:sup>
        </m:sSup>
        <m:r>
          <m:t xml:space="preserve">h</m:t>
        </m:r>
        <m:r>
          <m:t xml:space="preserve">̂</m:t>
        </m:r>
      </m:oMath>
      <w:r>
        <w:t xml:space="preserve">, </w:t>
      </w:r>
      <m:oMath>
        <m:r>
          <m:t xml:space="preserve">d</m:t>
        </m:r>
        <m:r>
          <m:t xml:space="preserve">̂</m:t>
        </m:r>
        <m:r>
          <m:t xml:space="preserve">=</m:t>
        </m:r>
        <m:r>
          <m:t xml:space="preserve">d</m:t>
        </m:r>
        <m:r>
          <m:t xml:space="preserve">/</m:t>
        </m:r>
        <m:r>
          <m:t xml:space="preserve">α</m:t>
        </m:r>
      </m:oMath>
      <w:r>
        <w:t xml:space="preserve"> and</w:t>
      </w:r>
    </w:p>
    <w:p>
      <w:pPr>
        <w:pStyle w:val="Equation"/>
      </w:pPr>
      <m:oMath>
        <m:sSub>
          <m:e>
            <m:r>
              <m:t xml:space="preserve">J</m:t>
            </m:r>
          </m:e>
          <m:sub>
            <m:r>
              <m:t xml:space="preserve">⊥</m:t>
            </m:r>
          </m:sub>
        </m:sSub>
        <m:r>
          <m:t xml:space="preserve">=</m:t>
        </m:r>
        <m:rad>
          <m:radPr>
            <m:degHide m:val="1"/>
          </m:radPr>
          <m:deg/>
          <m:e>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e>
        </m:rad>
        <m:r>
          <m:t xml:space="preserve">,</m:t>
        </m:r>
        <m:r>
          <m:t xml:space="preserve"> </m:t>
        </m:r>
        <m:r>
          <m:t xml:space="preserve"> </m:t>
        </m:r>
        <m:r>
          <m:t xml:space="preserve"> </m:t>
        </m:r>
        <m:sSub>
          <m:e>
            <m:r>
              <m:t xml:space="preserve">c</m:t>
            </m:r>
          </m:e>
          <m:sub>
            <m:r>
              <m:t xml:space="preserve">∥</m:t>
            </m:r>
          </m:sub>
        </m:sSub>
        <m:r>
          <m:t xml:space="preserve">=</m:t>
        </m:r>
        <m:r>
          <m:t xml:space="preserve">p</m:t>
        </m:r>
        <m:r>
          <m:t xml:space="preserve">−</m:t>
        </m:r>
        <m:r>
          <m:t xml:space="preserve">γ</m:t>
        </m:r>
        <m:sSup>
          <m:e>
            <m:r>
              <m:t xml:space="preserve">α</m:t>
            </m:r>
          </m:e>
          <m:sup>
            <m:r>
              <m:t xml:space="preserve">2</m:t>
            </m:r>
          </m:sup>
        </m:sSup>
      </m:oMath>
      <w:r>
        <w:tab/>
        <w:t>(23)</w:t>
      </w:r>
    </w:p>
    <w:p>
      <w:r>
        <w:t xml:space="preserve">Boundary compatibility is the nonemptiness condition of Lemma 1: </w:t>
      </w:r>
      <m:oMath>
        <m:sSub>
          <m:e>
            <m:r>
              <m:t xml:space="preserve">I</m:t>
            </m:r>
          </m:e>
          <m:sub>
            <m:r>
              <m:t xml:space="preserve">0</m:t>
            </m:r>
          </m:sub>
        </m:sSub>
        <m:r>
          <m:t xml:space="preserve">≥</m:t>
        </m:r>
        <m:r>
          <m:t xml:space="preserve">α</m:t>
        </m:r>
        <m:r>
          <m:t xml:space="preserve">a</m:t>
        </m:r>
      </m:oMath>
      <w:r>
        <w:t xml:space="preserve"> and </w:t>
      </w:r>
      <m:oMath>
        <m:r>
          <m:t xml:space="preserve">0</m:t>
        </m:r>
        <m:r>
          <m:t xml:space="preserve">≤</m:t>
        </m:r>
        <m:r>
          <m:t xml:space="preserve">β</m:t>
        </m:r>
        <m:r>
          <m:t xml:space="preserve">≤</m:t>
        </m:r>
        <m:r>
          <m:t xml:space="preserve">α</m:t>
        </m:r>
      </m:oMath>
      <w:r>
        <w:t xml:space="preserve">; if </w:t>
      </w:r>
      <m:oMath>
        <m:r>
          <m:t xml:space="preserve">β</m:t>
        </m:r>
        <m:r>
          <m:t xml:space="preserve">=</m:t>
        </m:r>
        <m:r>
          <m:t xml:space="preserve">0</m:t>
        </m:r>
      </m:oMath>
      <w:r>
        <w:t xml:space="preserve">, then </w:t>
      </w:r>
      <m:oMath>
        <m:sSub>
          <m:e>
            <m:r>
              <m:t xml:space="preserve">I</m:t>
            </m:r>
          </m:e>
          <m:sub>
            <m:r>
              <m:t xml:space="preserve">0</m:t>
            </m:r>
          </m:sub>
        </m:sSub>
        <m:r>
          <m:t xml:space="preserve">=</m:t>
        </m:r>
        <m:r>
          <m:t xml:space="preserve">α</m:t>
        </m:r>
        <m:r>
          <m:t xml:space="preserve">a</m:t>
        </m:r>
      </m:oMath>
      <w:r>
        <w:t xml:space="preserve"> and </w:t>
      </w:r>
      <m:oMath>
        <m:sSub>
          <m:e>
            <m:r>
              <m:t xml:space="preserve">J</m:t>
            </m:r>
          </m:e>
          <m:sub>
            <m:r>
              <m:t xml:space="preserve">⊥</m:t>
            </m:r>
          </m:sub>
        </m:sSub>
        <m:r>
          <m:t xml:space="preserve">=</m:t>
        </m:r>
        <m:r>
          <m:t xml:space="preserve">0</m:t>
        </m:r>
      </m:oMath>
      <w:r>
        <w:t>. The margin decomposes exactly as</w:t>
      </w:r>
    </w:p>
    <w:p>
      <w:pPr>
        <w:pStyle w:val="Equation"/>
      </w:pPr>
      <m:oMath>
        <m:r>
          <m:t xml:space="preserve">q</m:t>
        </m:r>
        <m:d>
          <m:dPr>
            <m:begChr m:val="("/>
            <m:endChr m:val=")"/>
          </m:dPr>
          <m:e>
            <m:r>
              <m:t xml:space="preserve">e</m:t>
            </m:r>
          </m:e>
        </m:d>
        <m:r>
          <m:t xml:space="preserve">=</m:t>
        </m:r>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r>
          <m:t xml:space="preserve">γ</m:t>
        </m:r>
        <m:r>
          <m:t xml:space="preserve">∥</m:t>
        </m:r>
        <m:d>
          <m:dPr>
            <m:begChr m:val="("/>
            <m:endChr m:val=")"/>
          </m:dPr>
          <m:e>
            <m:r>
              <m:t xml:space="preserve">I</m:t>
            </m:r>
            <m:r>
              <m:t xml:space="preserve">−</m:t>
            </m:r>
            <m:r>
              <m:t xml:space="preserve">d</m:t>
            </m:r>
            <m:r>
              <m:t xml:space="preserve">̂</m:t>
            </m:r>
            <m:r>
              <m:t xml:space="preserve">d</m:t>
            </m:r>
            <m:sSup>
              <m:e>
                <m:r>
                  <m:t xml:space="preserve">̂</m:t>
                </m:r>
              </m:e>
              <m:sup>
                <m:r>
                  <m:t xml:space="preserve">H</m:t>
                </m:r>
              </m:sup>
            </m:sSup>
          </m:e>
        </m:d>
        <m:sSup>
          <m:e>
            <m:r>
              <m:t xml:space="preserve">C</m:t>
            </m:r>
          </m:e>
          <m:sup>
            <m:r>
              <m:t xml:space="preserve">H</m:t>
            </m:r>
          </m:sup>
        </m:sSup>
        <m:d>
          <m:dPr>
            <m:begChr m:val="("/>
            <m:endChr m:val=")"/>
          </m:dPr>
          <m:e>
            <m:r>
              <m:t xml:space="preserve">h</m:t>
            </m:r>
            <m:r>
              <m:t xml:space="preserve">̂</m:t>
            </m:r>
            <m:r>
              <m:t xml:space="preserve">+</m:t>
            </m:r>
            <m:r>
              <m:t xml:space="preserve">w</m:t>
            </m:r>
          </m:e>
        </m:d>
        <m:sSup>
          <m:e>
            <m:r>
              <m:t xml:space="preserve">∥</m:t>
            </m:r>
          </m:e>
          <m:sup>
            <m:r>
              <m:t xml:space="preserve">2</m:t>
            </m:r>
          </m:sup>
        </m:sSup>
        <m:r>
          <m:t xml:space="preserve">−</m:t>
        </m:r>
        <m:r>
          <m:t xml:space="preserve">γ</m:t>
        </m:r>
        <m:sSup>
          <m:e>
            <m:r>
              <m:t xml:space="preserve">σ</m:t>
            </m:r>
          </m:e>
          <m:sup>
            <m:r>
              <m:t xml:space="preserve">2</m:t>
            </m:r>
          </m:sup>
        </m:sSup>
      </m:oMath>
      <w:r>
        <w:tab/>
        <w:t>(24)</w:t>
      </w:r>
    </w:p>
    <w:p>
      <w:r>
        <w:rPr>
          <w:b/>
        </w:rPr>
        <w:t>Theorem 3 — Boundary sharpness.</w:t>
      </w:r>
      <w:r>
        <w:t xml:space="preserve"> On a nonempty boundary information class with </w:t>
      </w:r>
      <m:oMath>
        <m:sSub>
          <m:e>
            <m:r>
              <m:t xml:space="preserve">β</m:t>
            </m:r>
          </m:e>
          <m:sub>
            <m:r>
              <m:t xml:space="preserve">0</m:t>
            </m:r>
          </m:sub>
        </m:sSub>
        <m:r>
          <m:t xml:space="preserve">=</m:t>
        </m:r>
        <m:r>
          <m:t xml:space="preserve">α</m:t>
        </m:r>
        <m:r>
          <m:t xml:space="preserve">&gt;</m:t>
        </m:r>
        <m:r>
          <m:t xml:space="preserve">0</m:t>
        </m:r>
      </m:oMath>
      <w:r>
        <w:t xml:space="preserve"> and </w:t>
      </w:r>
      <m:oMath>
        <m:r>
          <m:t xml:space="preserve">β</m:t>
        </m:r>
        <m:r>
          <m:t xml:space="preserve">&gt;</m:t>
        </m:r>
        <m:r>
          <m:t xml:space="preserve">0</m:t>
        </m:r>
      </m:oMath>
      <w:r>
        <w:t xml:space="preserve">, for fixed dimensions </w:t>
      </w:r>
      <m:oMath>
        <m:r>
          <m:t xml:space="preserve">n</m:t>
        </m:r>
        <m:r>
          <m:t xml:space="preserve">,</m:t>
        </m:r>
        <m:r>
          <m:t xml:space="preserve">m</m:t>
        </m:r>
        <m:r>
          <m:t xml:space="preserve">≥</m:t>
        </m:r>
        <m:r>
          <m:t xml:space="preserve">2</m:t>
        </m:r>
      </m:oMath>
      <w:r>
        <w:t>, the minimum information class margin is</w:t>
      </w:r>
    </w:p>
    <w:p>
      <w:pPr>
        <w:pStyle w:val="Equation"/>
      </w:pPr>
      <m:oMath>
        <m:sSub>
          <m:e>
            <m:r>
              <m:t xml:space="preserve">Q</m:t>
            </m:r>
          </m:e>
          <m:sub>
            <m:r>
              <m:t xml:space="preserve">∂</m:t>
            </m:r>
          </m:sub>
        </m:sSub>
        <m:d>
          <m:dPr>
            <m:begChr m:val="("/>
            <m:endChr m:val=")"/>
          </m:dPr>
          <m:e>
            <m:r>
              <m:t xml:space="preserve">r</m:t>
            </m:r>
          </m:e>
        </m:d>
        <m:r>
          <m:t xml:space="preserve">=</m:t>
        </m:r>
        <m:sSub>
          <m:e>
            <m:r>
              <m:rPr>
                <m:nor/>
              </m:rPr>
              <m:t xml:space="preserve">min</m:t>
            </m:r>
          </m:e>
          <m:sub>
            <m:r>
              <m:t xml:space="preserve">0</m:t>
            </m:r>
            <m:r>
              <m:t xml:space="preserve">≤</m:t>
            </m:r>
            <m:r>
              <m:t xml:space="preserve">x</m:t>
            </m:r>
            <m:r>
              <m:t xml:space="preserve">≤</m:t>
            </m:r>
            <m:r>
              <m:t xml:space="preserve">r</m:t>
            </m:r>
          </m:sub>
        </m:sSub>
        <m:d>
          <m:dPr>
            <m:begChr m:val="{"/>
            <m:endChr m:val="}"/>
          </m:dPr>
          <m:e>
            <m:sSub>
              <m:e>
                <m:r>
                  <m:t xml:space="preserve">c</m:t>
                </m:r>
              </m:e>
              <m:sub>
                <m:r>
                  <m:t xml:space="preserve">∥</m:t>
                </m:r>
              </m:sub>
            </m:sSub>
            <m:sSub>
              <m:e>
                <m:r>
                  <m:t xml:space="preserve">F</m:t>
                </m:r>
              </m:e>
              <m:sub>
                <m:sSub>
                  <m:e>
                    <m:r>
                      <m:t xml:space="preserve">c</m:t>
                    </m:r>
                  </m:e>
                  <m:sub>
                    <m:r>
                      <m:t xml:space="preserve">∥</m:t>
                    </m:r>
                  </m:sub>
                </m:sSub>
              </m:sub>
            </m:sSub>
            <m:d>
              <m:dPr>
                <m:begChr m:val="("/>
                <m:endChr m:val=")"/>
              </m:dPr>
              <m:e>
                <m:r>
                  <m:t xml:space="preserve">a</m:t>
                </m:r>
                <m:r>
                  <m:t xml:space="preserve">,</m:t>
                </m:r>
                <m:r>
                  <m:t xml:space="preserve">x</m:t>
                </m:r>
              </m:e>
            </m:d>
            <m:r>
              <m:t xml:space="preserve">−</m:t>
            </m:r>
            <m:r>
              <m:t xml:space="preserve">γ</m:t>
            </m:r>
            <m:sSup>
              <m:e>
                <m:d>
                  <m:dPr>
                    <m:begChr m:val="["/>
                    <m:endChr m:val="]"/>
                  </m:dPr>
                  <m:e>
                    <m:sSub>
                      <m:e>
                        <m:r>
                          <m:t xml:space="preserve">J</m:t>
                        </m:r>
                      </m:e>
                      <m:sub>
                        <m:r>
                          <m:t xml:space="preserve">⊥</m:t>
                        </m:r>
                      </m:sub>
                    </m:sSub>
                    <m:r>
                      <m:t xml:space="preserve">+</m:t>
                    </m:r>
                    <m:r>
                      <m:t xml:space="preserve">β</m:t>
                    </m:r>
                    <m:rad>
                      <m:radPr>
                        <m:degHide m:val="1"/>
                      </m:radPr>
                      <m:deg/>
                      <m:e>
                        <m:sSup>
                          <m:e>
                            <m:r>
                              <m:t xml:space="preserve">r</m:t>
                            </m:r>
                          </m:e>
                          <m:sup>
                            <m:r>
                              <m:t xml:space="preserve">2</m:t>
                            </m:r>
                          </m:sup>
                        </m:sSup>
                        <m:r>
                          <m:t xml:space="preserve">−</m:t>
                        </m:r>
                        <m:sSup>
                          <m:e>
                            <m:r>
                              <m:t xml:space="preserve">x</m:t>
                            </m:r>
                          </m:e>
                          <m:sup>
                            <m:r>
                              <m:t xml:space="preserve">2</m:t>
                            </m:r>
                          </m:sup>
                        </m:sSup>
                      </m:e>
                    </m:rad>
                  </m:e>
                </m:d>
              </m:e>
              <m:sup>
                <m:r>
                  <m:t xml:space="preserve">2</m:t>
                </m:r>
              </m:sup>
            </m:sSup>
            <m:r>
              <m:t xml:space="preserve">−</m:t>
            </m:r>
            <m:r>
              <m:t xml:space="preserve">γ</m:t>
            </m:r>
            <m:sSup>
              <m:e>
                <m:r>
                  <m:t xml:space="preserve">σ</m:t>
                </m:r>
              </m:e>
              <m:sup>
                <m:r>
                  <m:t xml:space="preserve">2</m:t>
                </m:r>
              </m:sup>
            </m:sSup>
          </m:e>
        </m:d>
        <m:r>
          <m:t xml:space="preserve">,</m:t>
        </m:r>
      </m:oMath>
      <w:r>
        <w:tab/>
        <w:t>(25)</w:t>
      </w:r>
    </w:p>
    <w:p>
      <w:pPr>
        <w:pStyle w:val="Equation"/>
      </w:pPr>
      <m:oMath>
        <m:sSub>
          <m:e>
            <m:r>
              <m:t xml:space="preserve">F</m:t>
            </m:r>
          </m:e>
          <m:sub>
            <m:sSub>
              <m:e>
                <m:r>
                  <m:t xml:space="preserve">c</m:t>
                </m:r>
              </m:e>
              <m:sub>
                <m:r>
                  <m:t xml:space="preserve">∥</m:t>
                </m:r>
              </m:sub>
            </m:sSub>
          </m:sub>
        </m:sSub>
        <m:d>
          <m:dPr>
            <m:begChr m:val="("/>
            <m:endChr m:val=")"/>
          </m:dPr>
          <m:e>
            <m:r>
              <m:t xml:space="preserve">a</m:t>
            </m:r>
            <m:r>
              <m:t xml:space="preserve">,</m:t>
            </m:r>
            <m:r>
              <m:t xml:space="preserve">x</m:t>
            </m:r>
          </m:e>
        </m:d>
        <m:r>
          <m:t xml:space="preserve">=</m:t>
        </m:r>
        <m:d>
          <m:dPr>
            <m:begChr m:val="{"/>
            <m:endChr m:val=""/>
          </m:dPr>
          <m:e>
            <m:m>
              <m:mr>
                <m:e>
                  <m:sSup>
                    <m:e>
                      <m:d>
                        <m:dPr>
                          <m:begChr m:val="("/>
                          <m:endChr m:val=")"/>
                        </m:dPr>
                        <m:e>
                          <m:r>
                            <m:t xml:space="preserve">a</m:t>
                          </m:r>
                          <m:r>
                            <m:t xml:space="preserve">−</m:t>
                          </m:r>
                          <m:r>
                            <m:t xml:space="preserve">x</m:t>
                          </m:r>
                        </m:e>
                      </m:d>
                    </m:e>
                    <m:sup>
                      <m:r>
                        <m:t xml:space="preserve">2</m:t>
                      </m:r>
                    </m:sup>
                  </m:sSup>
                </m:e>
                <m:e>
                  <m:sSub>
                    <m:e>
                      <m:r>
                        <m:t xml:space="preserve">c</m:t>
                      </m:r>
                    </m:e>
                    <m:sub>
                      <m:r>
                        <m:t xml:space="preserve">∥</m:t>
                      </m:r>
                    </m:sub>
                  </m:sSub>
                  <m:r>
                    <m:t xml:space="preserve">≥</m:t>
                  </m:r>
                  <m:r>
                    <m:t xml:space="preserve">0</m:t>
                  </m:r>
                </m:e>
              </m:mr>
              <m:mr>
                <m:e>
                  <m:sSup>
                    <m:e>
                      <m:d>
                        <m:dPr>
                          <m:begChr m:val="("/>
                          <m:endChr m:val=")"/>
                        </m:dPr>
                        <m:e>
                          <m:r>
                            <m:t xml:space="preserve">a</m:t>
                          </m:r>
                          <m:r>
                            <m:t xml:space="preserve">+</m:t>
                          </m:r>
                          <m:r>
                            <m:t xml:space="preserve">x</m:t>
                          </m:r>
                        </m:e>
                      </m:d>
                    </m:e>
                    <m:sup>
                      <m:r>
                        <m:t xml:space="preserve">2</m:t>
                      </m:r>
                    </m:sup>
                  </m:sSup>
                </m:e>
                <m:e>
                  <m:sSub>
                    <m:e>
                      <m:r>
                        <m:t xml:space="preserve">c</m:t>
                      </m:r>
                    </m:e>
                    <m:sub>
                      <m:r>
                        <m:t xml:space="preserve">∥</m:t>
                      </m:r>
                    </m:sub>
                  </m:sSub>
                  <m:r>
                    <m:t xml:space="preserve">&lt;</m:t>
                  </m:r>
                  <m:r>
                    <m:t xml:space="preserve">0</m:t>
                  </m:r>
                </m:e>
              </m:mr>
            </m:m>
          </m:e>
        </m:d>
      </m:oMath>
      <w:r>
        <w:tab/>
        <w:t>(26)</w:t>
      </w:r>
    </w:p>
    <w:p>
      <w:r>
        <w:t xml:space="preserve">In particular, </w:t>
      </w:r>
      <m:oMath>
        <m:sSub>
          <m:e>
            <m:r>
              <m:rPr>
                <m:nor/>
              </m:rPr>
              <m:t xml:space="preserve">min</m:t>
            </m:r>
          </m:e>
          <m:sub>
            <m:r>
              <m:t xml:space="preserve">𝒞</m:t>
            </m:r>
            <m:d>
              <m:dPr>
                <m:begChr m:val="("/>
                <m:endChr m:val=")"/>
              </m:dPr>
              <m:e>
                <m:r>
                  <m:t xml:space="preserve">s</m:t>
                </m:r>
              </m:e>
            </m:d>
          </m:sub>
        </m:sSub>
        <m:sSup>
          <m:e>
            <m:r>
              <m:t xml:space="preserve">q</m:t>
            </m:r>
          </m:e>
          <m:sup>
            <m:r>
              <m:t xml:space="preserve">*</m:t>
            </m:r>
          </m:sup>
        </m:sSup>
        <m:d>
          <m:dPr>
            <m:begChr m:val="("/>
            <m:endChr m:val=")"/>
          </m:dPr>
          <m:e>
            <m:r>
              <m:t xml:space="preserve">r</m:t>
            </m:r>
          </m:e>
        </m:d>
        <m:r>
          <m:t xml:space="preserve">=</m:t>
        </m:r>
        <m:sSub>
          <m:e>
            <m:r>
              <m:t xml:space="preserve">Q</m:t>
            </m:r>
          </m:e>
          <m:sub>
            <m:r>
              <m:t xml:space="preserve">∂</m:t>
            </m:r>
          </m:sub>
        </m:sSub>
        <m:d>
          <m:dPr>
            <m:begChr m:val="("/>
            <m:endChr m:val=")"/>
          </m:dPr>
          <m:e>
            <m:r>
              <m:t xml:space="preserve">r</m:t>
            </m:r>
          </m:e>
        </m:d>
      </m:oMath>
      <w:r>
        <w:t>, and this value is attained by an explicit instance.</w:t>
      </w:r>
    </w:p>
    <w:p>
      <w:r>
        <w:rPr>
          <w:b/>
        </w:rPr>
        <w:t>Proof of safety.</w:t>
      </w:r>
      <w:r>
        <w:t xml:space="preserve"> In (24), if </w:t>
      </w:r>
      <m:oMath>
        <m:sSub>
          <m:e>
            <m:r>
              <m:t xml:space="preserve">c</m:t>
            </m:r>
          </m:e>
          <m:sub>
            <m:r>
              <m:t xml:space="preserve">∥</m:t>
            </m:r>
          </m:sub>
        </m:sSub>
        <m:r>
          <m:t xml:space="preserve">≥</m:t>
        </m:r>
        <m:r>
          <m:t xml:space="preserve">0</m:t>
        </m:r>
      </m:oMath>
      <w:r>
        <w:t xml:space="preserve">, the reverse triangle inequality gives </w:t>
      </w:r>
      <m:oMath>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sSub>
          <m:e>
            <m:r>
              <m:t xml:space="preserve">c</m:t>
            </m:r>
          </m:e>
          <m:sub>
            <m:r>
              <m:t xml:space="preserve">∥</m:t>
            </m:r>
          </m:sub>
        </m:sSub>
        <m:r>
          <m:t xml:space="preserve">|</m:t>
        </m:r>
        <m:r>
          <m:t xml:space="preserve">a</m:t>
        </m:r>
        <m:r>
          <m:t xml:space="preserve">−</m:t>
        </m:r>
        <m:r>
          <m:t xml:space="preserve">x</m:t>
        </m:r>
        <m:sSup>
          <m:e>
            <m:r>
              <m:t xml:space="preserve">|</m:t>
            </m:r>
          </m:e>
          <m:sup>
            <m:r>
              <m:t xml:space="preserve">2</m:t>
            </m:r>
          </m:sup>
        </m:sSup>
        <m:r>
          <m:t xml:space="preserve">=</m:t>
        </m:r>
        <m:sSub>
          <m:e>
            <m:r>
              <m:t xml:space="preserve">c</m:t>
            </m:r>
          </m:e>
          <m:sub>
            <m:r>
              <m:t xml:space="preserve">∥</m:t>
            </m:r>
          </m:sub>
        </m:sSub>
        <m:sSup>
          <m:e>
            <m:d>
              <m:dPr>
                <m:begChr m:val="("/>
                <m:endChr m:val=")"/>
              </m:dPr>
              <m:e>
                <m:r>
                  <m:t xml:space="preserve">a</m:t>
                </m:r>
                <m:r>
                  <m:t xml:space="preserve">−</m:t>
                </m:r>
                <m:r>
                  <m:t xml:space="preserve">x</m:t>
                </m:r>
              </m:e>
            </m:d>
          </m:e>
          <m:sup>
            <m:r>
              <m:t xml:space="preserve">2</m:t>
            </m:r>
          </m:sup>
        </m:sSup>
      </m:oMath>
      <w:r>
        <w:t xml:space="preserve">. If </w:t>
      </w:r>
      <m:oMath>
        <m:sSub>
          <m:e>
            <m:r>
              <m:t xml:space="preserve">c</m:t>
            </m:r>
          </m:e>
          <m:sub>
            <m:r>
              <m:t xml:space="preserve">∥</m:t>
            </m:r>
          </m:sub>
        </m:sSub>
        <m:r>
          <m:t xml:space="preserve">&lt;</m:t>
        </m:r>
        <m:r>
          <m:t xml:space="preserve">0</m:t>
        </m:r>
      </m:oMath>
      <w:r>
        <w:t xml:space="preserve">, then </w:t>
      </w:r>
      <m:oMath>
        <m:r>
          <m:t xml:space="preserve">|</m:t>
        </m:r>
        <m:r>
          <m:t xml:space="preserve">s</m:t>
        </m:r>
        <m:r>
          <m:t xml:space="preserve">+</m:t>
        </m:r>
        <m:r>
          <m:t xml:space="preserve">t</m:t>
        </m:r>
        <m:r>
          <m:t xml:space="preserve">|</m:t>
        </m:r>
        <m:r>
          <m:t xml:space="preserve">≤</m:t>
        </m:r>
        <m:r>
          <m:t xml:space="preserve">a</m:t>
        </m:r>
        <m:r>
          <m:t xml:space="preserve">+</m:t>
        </m:r>
        <m:r>
          <m:t xml:space="preserve">x</m:t>
        </m:r>
      </m:oMath>
      <w:r>
        <w:t xml:space="preserve">, so multiplying the inequality by the negative number </w:t>
      </w:r>
      <m:oMath>
        <m:sSub>
          <m:e>
            <m:r>
              <m:t xml:space="preserve">c</m:t>
            </m:r>
          </m:e>
          <m:sub>
            <m:r>
              <m:t xml:space="preserve">∥</m:t>
            </m:r>
          </m:sub>
        </m:sSub>
      </m:oMath>
      <w:r>
        <w:t xml:space="preserve"> reverses it: </w:t>
      </w:r>
      <m:oMath>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sSub>
          <m:e>
            <m:r>
              <m:t xml:space="preserve">c</m:t>
            </m:r>
          </m:e>
          <m:sub>
            <m:r>
              <m:t xml:space="preserve">∥</m:t>
            </m:r>
          </m:sub>
        </m:sSub>
        <m:sSup>
          <m:e>
            <m:d>
              <m:dPr>
                <m:begChr m:val="("/>
                <m:endChr m:val=")"/>
              </m:dPr>
              <m:e>
                <m:r>
                  <m:t xml:space="preserve">a</m:t>
                </m:r>
                <m:r>
                  <m:t xml:space="preserve">+</m:t>
                </m:r>
                <m:r>
                  <m:t xml:space="preserve">x</m:t>
                </m:r>
              </m:e>
            </m:d>
          </m:e>
          <m:sup>
            <m:r>
              <m:t xml:space="preserve">2</m:t>
            </m:r>
          </m:sup>
        </m:sSup>
      </m:oMath>
      <w:r>
        <w:t xml:space="preserve">. The nominal orthogonal interference has norm </w:t>
      </w:r>
      <m:oMath>
        <m:sSub>
          <m:e>
            <m:r>
              <m:t xml:space="preserve">J</m:t>
            </m:r>
          </m:e>
          <m:sub>
            <m:r>
              <m:t xml:space="preserve">⊥</m:t>
            </m:r>
          </m:sub>
        </m:sSub>
      </m:oMath>
      <w:r>
        <w:t xml:space="preserve">; its perturbation has norm at most </w:t>
      </w:r>
      <m:oMath>
        <m:r>
          <m:t xml:space="preserve">β</m:t>
        </m:r>
        <m:r>
          <m:t xml:space="preserve">y</m:t>
        </m:r>
      </m:oMath>
      <w:r>
        <w:t xml:space="preserve">, with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The triangle inequality and minimization yield </w:t>
      </w:r>
      <m:oMath>
        <m:sSub>
          <m:e>
            <m:r>
              <m:t xml:space="preserve">Q</m:t>
            </m:r>
          </m:e>
          <m:sub>
            <m:r>
              <m:t xml:space="preserve">∂</m:t>
            </m:r>
          </m:sub>
        </m:sSub>
        <m:r>
          <m:t xml:space="preserve">≤</m:t>
        </m:r>
        <m:sSup>
          <m:e>
            <m:r>
              <m:t xml:space="preserve">q</m:t>
            </m:r>
          </m:e>
          <m:sup>
            <m:r>
              <m:t xml:space="preserve">*</m:t>
            </m:r>
          </m:sup>
        </m:sSup>
      </m:oMath>
      <w:r>
        <w:t>.</w:t>
      </w:r>
    </w:p>
    <w:p>
      <w:r>
        <w:rPr>
          <w:b/>
        </w:rPr>
        <w:t>Explicit construction.</w:t>
      </w:r>
      <w:r>
        <w:t xml:space="preserve"> For </w:t>
      </w:r>
      <m:oMath>
        <m:r>
          <m:t xml:space="preserve">β</m:t>
        </m:r>
        <m:r>
          <m:t xml:space="preserve">&gt;</m:t>
        </m:r>
        <m:r>
          <m:t xml:space="preserve">0</m:t>
        </m:r>
      </m:oMath>
      <w:r>
        <w:t>, take</w:t>
      </w:r>
    </w:p>
    <w:p>
      <w:pPr>
        <w:pStyle w:val="Equation"/>
      </w:pPr>
      <m:oMath>
        <m:sSup>
          <m:e>
            <m:r>
              <m:t xml:space="preserve">C</m:t>
            </m:r>
          </m:e>
          <m:sup>
            <m:r>
              <m:t xml:space="preserve">H</m:t>
            </m:r>
          </m:sup>
        </m:sSup>
        <m:r>
          <m:t xml:space="preserve">=</m:t>
        </m:r>
        <m:d>
          <m:dPr>
            <m:begChr m:val="("/>
            <m:endChr m:val=")"/>
          </m:dPr>
          <m:e>
            <m:m>
              <m:mr>
                <m:e>
                  <m:r>
                    <m:t xml:space="preserve">α</m:t>
                  </m:r>
                </m:e>
                <m:e>
                  <m:r>
                    <m:t xml:space="preserve">0</m:t>
                  </m:r>
                </m:e>
              </m:mr>
              <m:mr>
                <m:e>
                  <m:r>
                    <m:t xml:space="preserve">0</m:t>
                  </m:r>
                </m:e>
                <m:e>
                  <m:r>
                    <m:t xml:space="preserve">β</m:t>
                  </m:r>
                </m:e>
              </m:mr>
            </m:m>
          </m:e>
        </m:d>
        <m:r>
          <m:t xml:space="preserve">,</m:t>
        </m:r>
        <m:r>
          <m:t xml:space="preserve"> </m:t>
        </m:r>
        <m:r>
          <m:t xml:space="preserve"> </m:t>
        </m:r>
        <m:r>
          <m:t xml:space="preserve"> </m:t>
        </m:r>
        <m:r>
          <m:t xml:space="preserve">h</m:t>
        </m:r>
        <m:r>
          <m:t xml:space="preserve">̂</m:t>
        </m:r>
        <m:r>
          <m:t xml:space="preserve">=</m:t>
        </m:r>
        <m:d>
          <m:dPr>
            <m:begChr m:val="("/>
            <m:endChr m:val=")"/>
          </m:dPr>
          <m:e>
            <m:m>
              <m:mr>
                <m:e>
                  <m:r>
                    <m:t xml:space="preserve">a</m:t>
                  </m:r>
                </m:e>
              </m:mr>
              <m:mr>
                <m:e>
                  <m:sSub>
                    <m:e>
                      <m:r>
                        <m:t xml:space="preserve">J</m:t>
                      </m:r>
                    </m:e>
                    <m:sub>
                      <m:r>
                        <m:t xml:space="preserve">⊥</m:t>
                      </m:r>
                    </m:sub>
                  </m:sSub>
                  <m:r>
                    <m:t xml:space="preserve">/</m:t>
                  </m:r>
                  <m:r>
                    <m:t xml:space="preserve">β</m:t>
                  </m:r>
                </m:e>
              </m:mr>
            </m:m>
          </m:e>
        </m:d>
        <m:r>
          <m:t xml:space="preserve">,</m:t>
        </m:r>
        <m:r>
          <m:t xml:space="preserve"> </m:t>
        </m:r>
        <m:r>
          <m:t xml:space="preserve"> </m:t>
        </m:r>
        <m:r>
          <m:t xml:space="preserve"> </m:t>
        </m:r>
        <m:r>
          <m:t xml:space="preserve">b</m:t>
        </m:r>
        <m:r>
          <m:t xml:space="preserve">=</m:t>
        </m:r>
        <m:d>
          <m:dPr>
            <m:begChr m:val="("/>
            <m:endChr m:val=")"/>
          </m:dPr>
          <m:e>
            <m:m>
              <m:mr>
                <m:e>
                  <m:rad>
                    <m:radPr>
                      <m:degHide m:val="1"/>
                    </m:radPr>
                    <m:deg/>
                    <m:e>
                      <m:r>
                        <m:t xml:space="preserve">p</m:t>
                      </m:r>
                    </m:e>
                  </m:rad>
                </m:e>
              </m:mr>
              <m:mr>
                <m:e>
                  <m:r>
                    <m:t xml:space="preserve">0</m:t>
                  </m:r>
                </m:e>
              </m:mr>
            </m:m>
          </m:e>
        </m:d>
      </m:oMath>
      <w:r>
        <w:tab/>
        <w:t>(27)</w:t>
      </w:r>
    </w:p>
    <w:p>
      <w:r>
        <w:t xml:space="preserve">The six summaries are exactly </w:t>
      </w:r>
      <m:oMath>
        <m:r>
          <m:t xml:space="preserve">p</m:t>
        </m:r>
        <m:r>
          <m:t xml:space="preserve">,</m:t>
        </m:r>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r>
          <m:t xml:space="preserve">α</m:t>
        </m:r>
      </m:oMath>
      <w:r>
        <w:t xml:space="preserve">, since </w:t>
      </w:r>
      <m:oMath>
        <m:r>
          <m:t xml:space="preserve">β</m:t>
        </m:r>
        <m:r>
          <m:t xml:space="preserve">≤</m:t>
        </m:r>
        <m:r>
          <m:t xml:space="preserve">α</m:t>
        </m:r>
      </m:oMath>
      <w:r>
        <w:t xml:space="preserve"> and </w:t>
      </w:r>
      <m:oMath>
        <m:sSup>
          <m:e>
            <m:r>
              <m:t xml:space="preserve">α</m:t>
            </m:r>
          </m:e>
          <m:sup>
            <m:r>
              <m:t xml:space="preserve">2</m:t>
            </m:r>
          </m:sup>
        </m:sSup>
        <m:sSup>
          <m:e>
            <m:r>
              <m:t xml:space="preserve">a</m:t>
            </m:r>
          </m:e>
          <m:sup>
            <m:r>
              <m:t xml:space="preserve">2</m:t>
            </m:r>
          </m:sup>
        </m:sSup>
        <m:r>
          <m:t xml:space="preserve">+</m:t>
        </m:r>
        <m:sSup>
          <m:e>
            <m:sSub>
              <m:e>
                <m:r>
                  <m:t xml:space="preserve">J</m:t>
                </m:r>
              </m:e>
              <m:sub>
                <m:r>
                  <m:t xml:space="preserve">⊥</m:t>
                </m:r>
              </m:sub>
            </m:sSub>
          </m:e>
          <m:sup>
            <m:r>
              <m:t xml:space="preserve">2</m:t>
            </m:r>
          </m:sup>
        </m:sSup>
        <m:r>
          <m:t xml:space="preserve">=</m:t>
        </m:r>
        <m:sSup>
          <m:e>
            <m:sSub>
              <m:e>
                <m:r>
                  <m:t xml:space="preserve">I</m:t>
                </m:r>
              </m:e>
              <m:sub>
                <m:r>
                  <m:t xml:space="preserve">0</m:t>
                </m:r>
              </m:sub>
            </m:sSub>
          </m:e>
          <m:sup>
            <m:r>
              <m:t xml:space="preserve">2</m:t>
            </m:r>
          </m:sup>
        </m:sSup>
      </m:oMath>
      <w:r>
        <w:t xml:space="preserve">. Let </w:t>
      </w:r>
      <m:oMath>
        <m:sSup>
          <m:e>
            <m:r>
              <m:t xml:space="preserve">x</m:t>
            </m:r>
          </m:e>
          <m:sup>
            <m:r>
              <m:t xml:space="preserve">*</m:t>
            </m:r>
          </m:sup>
        </m:sSup>
      </m:oMath>
      <w:r>
        <w:t xml:space="preserve"> minimize (25) and put </w:t>
      </w:r>
      <m:oMath>
        <m:sSup>
          <m:e>
            <m:r>
              <m:t xml:space="preserve">y</m:t>
            </m:r>
          </m:e>
          <m:sup>
            <m:r>
              <m:t xml:space="preserve">*</m:t>
            </m:r>
          </m:sup>
        </m:sSup>
        <m:r>
          <m:t xml:space="preserve">=</m:t>
        </m:r>
        <m:rad>
          <m:radPr>
            <m:degHide m:val="1"/>
          </m:radPr>
          <m:deg/>
          <m:e>
            <m:sSup>
              <m:e>
                <m:r>
                  <m:t xml:space="preserve">r</m:t>
                </m:r>
              </m:e>
              <m:sup>
                <m:r>
                  <m:t xml:space="preserve">2</m:t>
                </m:r>
              </m:sup>
            </m:sSup>
            <m:r>
              <m:t xml:space="preserve">−</m:t>
            </m:r>
            <m:sSup>
              <m:e>
                <m:r>
                  <m:t xml:space="preserve">x</m:t>
                </m:r>
              </m:e>
              <m:sup>
                <m:r>
                  <m:t xml:space="preserve">*</m:t>
                </m:r>
                <m:r>
                  <m:t xml:space="preserve">2</m:t>
                </m:r>
              </m:sup>
            </m:sSup>
          </m:e>
        </m:rad>
      </m:oMath>
      <w:r>
        <w:t xml:space="preserve">; choose </w:t>
      </w:r>
      <m:oMath>
        <m:r>
          <m:t xml:space="preserve">e</m:t>
        </m:r>
        <m:r>
          <m:t xml:space="preserve">=</m:t>
        </m:r>
        <m:sSup>
          <m:e>
            <m:d>
              <m:dPr>
                <m:begChr m:val="("/>
                <m:endChr m:val=")"/>
              </m:dPr>
              <m:e>
                <m:r>
                  <m:t xml:space="preserve">−</m:t>
                </m:r>
                <m:sSup>
                  <m:e>
                    <m:r>
                      <m:t xml:space="preserve">x</m:t>
                    </m:r>
                  </m:e>
                  <m:sup>
                    <m:r>
                      <m:t xml:space="preserve">*</m:t>
                    </m:r>
                  </m:sup>
                </m:sSup>
                <m:r>
                  <m:t xml:space="preserve">,</m:t>
                </m:r>
                <m:sSup>
                  <m:e>
                    <m:r>
                      <m:t xml:space="preserve">y</m:t>
                    </m:r>
                  </m:e>
                  <m:sup>
                    <m:r>
                      <m:t xml:space="preserve">*</m:t>
                    </m:r>
                  </m:sup>
                </m:sSup>
              </m:e>
            </m:d>
          </m:e>
          <m:sup>
            <m:r>
              <m:t xml:space="preserve">T</m:t>
            </m:r>
          </m:sup>
        </m:sSup>
      </m:oMath>
      <w:r>
        <w:t xml:space="preserve"> for </w:t>
      </w:r>
      <m:oMath>
        <m:sSub>
          <m:e>
            <m:r>
              <m:t xml:space="preserve">c</m:t>
            </m:r>
          </m:e>
          <m:sub>
            <m:r>
              <m:t xml:space="preserve">∥</m:t>
            </m:r>
          </m:sub>
        </m:sSub>
        <m:r>
          <m:t xml:space="preserve">≥</m:t>
        </m:r>
        <m:r>
          <m:t xml:space="preserve">0</m:t>
        </m:r>
      </m:oMath>
      <w:r>
        <w:t xml:space="preserve">, or </w:t>
      </w:r>
      <m:oMath>
        <m:r>
          <m:t xml:space="preserve">e</m:t>
        </m:r>
        <m:r>
          <m:t xml:space="preserve">=</m:t>
        </m:r>
        <m:sSup>
          <m:e>
            <m:d>
              <m:dPr>
                <m:begChr m:val="("/>
                <m:endChr m:val=")"/>
              </m:dPr>
              <m:e>
                <m:sSup>
                  <m:e>
                    <m:r>
                      <m:t xml:space="preserve">x</m:t>
                    </m:r>
                  </m:e>
                  <m:sup>
                    <m:r>
                      <m:t xml:space="preserve">*</m:t>
                    </m:r>
                  </m:sup>
                </m:sSup>
                <m:r>
                  <m:t xml:space="preserve">,</m:t>
                </m:r>
                <m:sSup>
                  <m:e>
                    <m:r>
                      <m:t xml:space="preserve">y</m:t>
                    </m:r>
                  </m:e>
                  <m:sup>
                    <m:r>
                      <m:t xml:space="preserve">*</m:t>
                    </m:r>
                  </m:sup>
                </m:sSup>
              </m:e>
            </m:d>
          </m:e>
          <m:sup>
            <m:r>
              <m:t xml:space="preserve">T</m:t>
            </m:r>
          </m:sup>
        </m:sSup>
      </m:oMath>
      <w:r>
        <w:t xml:space="preserve"> for </w:t>
      </w:r>
      <m:oMath>
        <m:sSub>
          <m:e>
            <m:r>
              <m:t xml:space="preserve">c</m:t>
            </m:r>
          </m:e>
          <m:sub>
            <m:r>
              <m:t xml:space="preserve">∥</m:t>
            </m:r>
          </m:sub>
        </m:sSub>
        <m:r>
          <m:t xml:space="preserve">&lt;</m:t>
        </m:r>
        <m:r>
          <m:t xml:space="preserve">0</m:t>
        </m:r>
      </m:oMath>
      <w:r>
        <w:t xml:space="preserve">. At this common point, the parallel term in (24) equals </w:t>
      </w:r>
      <m:oMath>
        <m:sSub>
          <m:e>
            <m:r>
              <m:t xml:space="preserve">c</m:t>
            </m:r>
          </m:e>
          <m:sub>
            <m:r>
              <m:t xml:space="preserve">∥</m:t>
            </m:r>
          </m:sub>
        </m:sSub>
        <m:sSub>
          <m:e>
            <m:r>
              <m:t xml:space="preserve">F</m:t>
            </m:r>
          </m:e>
          <m:sub>
            <m:sSub>
              <m:e>
                <m:r>
                  <m:t xml:space="preserve">c</m:t>
                </m:r>
              </m:e>
              <m:sub>
                <m:r>
                  <m:t xml:space="preserve">∥</m:t>
                </m:r>
              </m:sub>
            </m:sSub>
          </m:sub>
        </m:sSub>
        <m:d>
          <m:dPr>
            <m:begChr m:val="("/>
            <m:endChr m:val=")"/>
          </m:dPr>
          <m:e>
            <m:r>
              <m:t xml:space="preserve">a</m:t>
            </m:r>
            <m:r>
              <m:t xml:space="preserve">,</m:t>
            </m:r>
            <m:sSup>
              <m:e>
                <m:r>
                  <m:t xml:space="preserve">x</m:t>
                </m:r>
              </m:e>
              <m:sup>
                <m:r>
                  <m:t xml:space="preserve">*</m:t>
                </m:r>
              </m:sup>
            </m:sSup>
          </m:e>
        </m:d>
      </m:oMath>
      <w:r>
        <w:t xml:space="preserve"> and the orthogonal interference norm equals </w:t>
      </w:r>
      <m:oMath>
        <m:sSub>
          <m:e>
            <m:r>
              <m:t xml:space="preserve">J</m:t>
            </m:r>
          </m:e>
          <m:sub>
            <m:r>
              <m:t xml:space="preserve">⊥</m:t>
            </m:r>
          </m:sub>
        </m:sSub>
        <m:r>
          <m:t xml:space="preserve">+</m:t>
        </m:r>
        <m:r>
          <m:t xml:space="preserve">β</m:t>
        </m:r>
        <m:sSup>
          <m:e>
            <m:r>
              <m:t xml:space="preserve">y</m:t>
            </m:r>
          </m:e>
          <m:sup>
            <m:r>
              <m:t xml:space="preserve">*</m:t>
            </m:r>
          </m:sup>
        </m:sSup>
      </m:oMath>
      <w:r>
        <w:t xml:space="preserve">: the signal phase and the orthogonal error are optimized jointly at the same minimizing </w:t>
      </w:r>
      <m:oMath>
        <m:sSup>
          <m:e>
            <m:r>
              <m:t xml:space="preserve">x</m:t>
            </m:r>
          </m:e>
          <m:sup>
            <m:r>
              <m:t xml:space="preserve">*</m:t>
            </m:r>
          </m:sup>
        </m:sSup>
      </m:oMath>
      <w:r>
        <w:t xml:space="preserve">. The error is feasible and its objective equals </w:t>
      </w:r>
      <m:oMath>
        <m:sSub>
          <m:e>
            <m:r>
              <m:t xml:space="preserve">Q</m:t>
            </m:r>
          </m:e>
          <m:sub>
            <m:r>
              <m:t xml:space="preserve">∂</m:t>
            </m:r>
          </m:sub>
        </m:sSub>
      </m:oMath>
      <w:r>
        <w:t xml:space="preserve">; safety gives equality with the class minimum at this instance. Zero padding establishes attainment in larger dimensions. If </w:t>
      </w:r>
      <m:oMath>
        <m:r>
          <m:t xml:space="preserve">β</m:t>
        </m:r>
        <m:r>
          <m:t xml:space="preserve">=</m:t>
        </m:r>
        <m:r>
          <m:t xml:space="preserve">0</m:t>
        </m:r>
      </m:oMath>
      <w:r>
        <w:t xml:space="preserve"> (so </w:t>
      </w:r>
      <m:oMath>
        <m:sSub>
          <m:e>
            <m:r>
              <m:t xml:space="preserve">I</m:t>
            </m:r>
          </m:e>
          <m:sub>
            <m:r>
              <m:t xml:space="preserve">0</m:t>
            </m:r>
          </m:sub>
        </m:sSub>
        <m:r>
          <m:t xml:space="preserve">=</m:t>
        </m:r>
        <m:r>
          <m:t xml:space="preserve">α</m:t>
        </m:r>
        <m:r>
          <m:t xml:space="preserve">a</m:t>
        </m:r>
      </m:oMath>
      <w:r>
        <w:t xml:space="preserve">), take </w:t>
      </w:r>
      <m:oMath>
        <m:sSup>
          <m:e>
            <m:r>
              <m:t xml:space="preserve">C</m:t>
            </m:r>
          </m:e>
          <m:sup>
            <m:r>
              <m:t xml:space="preserve">H</m:t>
            </m:r>
          </m:sup>
        </m:sSup>
        <m:r>
          <m:t xml:space="preserve">=</m:t>
        </m:r>
        <m:d>
          <m:dPr>
            <m:begChr m:val="["/>
            <m:endChr m:val="]"/>
          </m:dPr>
          <m:e>
            <m:r>
              <m:t xml:space="preserve">α</m:t>
            </m:r>
            <m:r>
              <m:t xml:space="preserve">,</m:t>
            </m:r>
            <m:r>
              <m:t xml:space="preserve">0</m:t>
            </m:r>
            <m:r>
              <m:t xml:space="preserve">,</m:t>
            </m:r>
            <m:r>
              <m:t xml:space="preserve">…</m:t>
            </m:r>
          </m:e>
        </m:d>
      </m:oMath>
      <w:r>
        <w:t xml:space="preserve">, </w:t>
      </w:r>
      <m:oMath>
        <m:r>
          <m:t xml:space="preserve">h</m:t>
        </m:r>
        <m:r>
          <m:t xml:space="preserve">̂</m:t>
        </m:r>
        <m:r>
          <m:t xml:space="preserve">=</m:t>
        </m:r>
        <m:r>
          <m:t xml:space="preserve">a</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the same phase choice attains the parallel formula, which is (25) with </w:t>
      </w:r>
      <m:oMath>
        <m:sSub>
          <m:e>
            <m:r>
              <m:t xml:space="preserve">J</m:t>
            </m:r>
          </m:e>
          <m:sub>
            <m:r>
              <m:t xml:space="preserve">⊥</m:t>
            </m:r>
          </m:sub>
        </m:sSub>
        <m:r>
          <m:t xml:space="preserve">=</m:t>
        </m:r>
        <m:r>
          <m:t xml:space="preserve">0</m:t>
        </m:r>
      </m:oMath>
      <w:r>
        <w:t xml:space="preserve">. At </w:t>
      </w:r>
      <m:oMath>
        <m:r>
          <m:t xml:space="preserve">r</m:t>
        </m:r>
        <m:r>
          <m:t xml:space="preserve">=</m:t>
        </m:r>
        <m:r>
          <m:t xml:space="preserve">0</m:t>
        </m:r>
      </m:oMath>
      <w:r>
        <w:t>, no limiting argument is needed. □</w:t>
      </w:r>
    </w:p>
    <w:p>
      <w:r>
        <w:t xml:space="preserve">The general safe bound </w:t>
      </w:r>
      <m:oMath>
        <m:sSub>
          <m:e>
            <m:r>
              <m:t xml:space="preserve">Q</m:t>
            </m:r>
          </m:e>
          <m:sub>
            <m:r>
              <m:t xml:space="preserve">G</m:t>
            </m:r>
          </m:sub>
        </m:sSub>
      </m:oMath>
      <w:r>
        <w:t xml:space="preserve"> remains valid on the boundary, while </w:t>
      </w:r>
      <m:oMath>
        <m:sSub>
          <m:e>
            <m:r>
              <m:t xml:space="preserve">Q</m:t>
            </m:r>
          </m:e>
          <m:sub>
            <m:r>
              <m:t xml:space="preserve">∂</m:t>
            </m:r>
          </m:sub>
        </m:sSub>
      </m:oMath>
      <w:r>
        <w:t xml:space="preserve"> incorporates the phase compatibility that the boundary class enforces. Comparing them for the same boundary summaries is legitimate. Applying </w:t>
      </w:r>
      <m:oMath>
        <m:sSub>
          <m:e>
            <m:r>
              <m:t xml:space="preserve">Q</m:t>
            </m:r>
          </m:e>
          <m:sub>
            <m:r>
              <m:t xml:space="preserve">∂</m:t>
            </m:r>
          </m:sub>
        </m:sSub>
      </m:oMath>
      <w:r>
        <w:t xml:space="preserve"> to an instance with </w:t>
      </w:r>
      <m:oMath>
        <m:sSub>
          <m:e>
            <m:r>
              <m:t xml:space="preserve">β</m:t>
            </m:r>
          </m:e>
          <m:sub>
            <m:r>
              <m:t xml:space="preserve">0</m:t>
            </m:r>
          </m:sub>
        </m:sSub>
        <m:r>
          <m:t xml:space="preserve">&gt;</m:t>
        </m:r>
        <m:r>
          <m:t xml:space="preserve">α</m:t>
        </m:r>
      </m:oMath>
      <w:r>
        <w:t xml:space="preserve"> is not justified.</w:t>
      </w:r>
    </w:p>
    <w:p>
      <w:pPr>
        <w:pStyle w:val="Heading1"/>
      </w:pPr>
      <w:r>
        <w:t>5 Boundary behavior and additional channel norm information</w:t>
      </w:r>
    </w:p>
    <w:p>
      <w:r>
        <w:t xml:space="preserve">Take </w:t>
      </w:r>
      <m:oMath>
        <m:r>
          <m:t xml:space="preserve">p</m:t>
        </m:r>
        <m:r>
          <m:t xml:space="preserve">=</m:t>
        </m:r>
        <m:r>
          <m:t xml:space="preserve">2</m:t>
        </m:r>
      </m:oMath>
      <w:r>
        <w:t xml:space="preserve">, </w:t>
      </w:r>
      <m:oMath>
        <m:r>
          <m:t xml:space="preserve">a</m:t>
        </m:r>
        <m:r>
          <m:t xml:space="preserve">=</m:t>
        </m:r>
        <m:sSub>
          <m:e>
            <m:r>
              <m:t xml:space="preserve">I</m:t>
            </m:r>
          </m:e>
          <m:sub>
            <m:r>
              <m:t xml:space="preserve">0</m:t>
            </m:r>
          </m:sub>
        </m:sSub>
        <m:r>
          <m:t xml:space="preserve">=</m:t>
        </m:r>
        <m:r>
          <m:t xml:space="preserve">α</m:t>
        </m:r>
        <m:r>
          <m:t xml:space="preserve">=</m:t>
        </m:r>
        <m:r>
          <m:t xml:space="preserve">γ</m:t>
        </m:r>
        <m:r>
          <m:t xml:space="preserve">=</m:t>
        </m:r>
        <m:r>
          <m:t xml:space="preserve">1</m:t>
        </m:r>
      </m:oMath>
      <w:r>
        <w:t xml:space="preserve">, </w:t>
      </w:r>
      <m:oMath>
        <m:r>
          <m:t xml:space="preserve">β</m:t>
        </m:r>
        <m:r>
          <m:t xml:space="preserve">=</m:t>
        </m:r>
        <m:r>
          <m:t xml:space="preserve">0</m:t>
        </m:r>
        <m:r>
          <m:t xml:space="preserve">.</m:t>
        </m:r>
        <m:r>
          <m:t xml:space="preserve">7</m:t>
        </m:r>
      </m:oMath>
      <w:r>
        <w:t xml:space="preserve">, </w:t>
      </w:r>
      <m:oMath>
        <m:sSup>
          <m:e>
            <m:r>
              <m:t xml:space="preserve">σ</m:t>
            </m:r>
          </m:e>
          <m:sup>
            <m:r>
              <m:t xml:space="preserve">2</m:t>
            </m:r>
          </m:sup>
        </m:sSup>
        <m:r>
          <m:t xml:space="preserve">=</m:t>
        </m:r>
        <m:r>
          <m:t xml:space="preserve">0</m:t>
        </m:r>
        <m:r>
          <m:t xml:space="preserve">.</m:t>
        </m:r>
        <m:r>
          <m:t xml:space="preserve">0</m:t>
        </m:r>
        <m:r>
          <m:t xml:space="preserve">5</m:t>
        </m:r>
      </m:oMath>
      <w:r>
        <w:t xml:space="preserve"> and </w:t>
      </w:r>
      <m:oMath>
        <m:r>
          <m:t xml:space="preserve">r</m:t>
        </m:r>
        <m:r>
          <m:t xml:space="preserve">=</m:t>
        </m:r>
        <m:r>
          <m:t xml:space="preserve">0</m:t>
        </m:r>
        <m:r>
          <m:t xml:space="preserve">.</m:t>
        </m:r>
        <m:r>
          <m:t xml:space="preserve">2</m:t>
        </m:r>
      </m:oMath>
      <w:r>
        <w:t xml:space="preserve">. The boundary construction (27) has </w:t>
      </w:r>
      <m:oMath>
        <m:sSub>
          <m:e>
            <m:r>
              <m:t xml:space="preserve">J</m:t>
            </m:r>
          </m:e>
          <m:sub>
            <m:r>
              <m:t xml:space="preserve">⊥</m:t>
            </m:r>
          </m:sub>
        </m:sSub>
        <m:r>
          <m:t xml:space="preserve">=</m:t>
        </m:r>
        <m:r>
          <m:t xml:space="preserve">0</m:t>
        </m:r>
      </m:oMath>
      <w:r>
        <w:t xml:space="preserve">, </w:t>
      </w:r>
      <m:oMath>
        <m:sSub>
          <m:e>
            <m:r>
              <m:t xml:space="preserve">c</m:t>
            </m:r>
          </m:e>
          <m:sub>
            <m:r>
              <m:t xml:space="preserve">∥</m:t>
            </m:r>
          </m:sub>
        </m:sSub>
        <m:r>
          <m:t xml:space="preserve">=</m:t>
        </m:r>
        <m:r>
          <m:t xml:space="preserve">1</m:t>
        </m:r>
      </m:oMath>
      <w:r>
        <w:t xml:space="preserve"> and </w:t>
      </w:r>
      <m:oMath>
        <m:r>
          <m:t xml:space="preserve">h</m:t>
        </m:r>
        <m:r>
          <m:t xml:space="preserve">̂</m:t>
        </m:r>
        <m:r>
          <m:t xml:space="preserve">=</m:t>
        </m:r>
        <m:sSup>
          <m:e>
            <m:d>
              <m:dPr>
                <m:begChr m:val="("/>
                <m:endChr m:val=")"/>
              </m:dPr>
              <m:e>
                <m:r>
                  <m:t xml:space="preserve">1</m:t>
                </m:r>
                <m:r>
                  <m:t xml:space="preserve">,</m:t>
                </m:r>
                <m:r>
                  <m:t xml:space="preserve">0</m:t>
                </m:r>
              </m:e>
            </m:d>
          </m:e>
          <m:sup>
            <m:r>
              <m:t xml:space="preserve">T</m:t>
            </m:r>
          </m:sup>
        </m:sSup>
      </m:oMath>
      <w:r>
        <w:t xml:space="preserve">. Its one dimensional objective is </w:t>
      </w:r>
      <m:oMath>
        <m:sSup>
          <m:e>
            <m:d>
              <m:dPr>
                <m:begChr m:val="("/>
                <m:endChr m:val=")"/>
              </m:dPr>
              <m:e>
                <m:r>
                  <m:t xml:space="preserve">1</m:t>
                </m:r>
                <m:r>
                  <m:t xml:space="preserve">−</m:t>
                </m:r>
                <m:r>
                  <m:t xml:space="preserve">x</m:t>
                </m:r>
              </m:e>
            </m:d>
          </m:e>
          <m:sup>
            <m:r>
              <m:t xml:space="preserve">2</m:t>
            </m:r>
          </m:sup>
        </m:sSup>
        <m:r>
          <m:t xml:space="preserve">−</m:t>
        </m:r>
        <m:r>
          <m:t xml:space="preserve">0</m:t>
        </m:r>
        <m:r>
          <m:t xml:space="preserve">.</m:t>
        </m:r>
        <m:r>
          <m:t xml:space="preserve">4</m:t>
        </m:r>
        <m:r>
          <m:t xml:space="preserve">9</m:t>
        </m:r>
        <m:d>
          <m:dPr>
            <m:begChr m:val="("/>
            <m:endChr m:val=")"/>
          </m:dPr>
          <m:e>
            <m:r>
              <m:t xml:space="preserve">0</m:t>
            </m:r>
            <m:r>
              <m:t xml:space="preserve">.</m:t>
            </m:r>
            <m:r>
              <m:t xml:space="preserve">0</m:t>
            </m:r>
            <m:r>
              <m:t xml:space="preserve">4</m:t>
            </m:r>
            <m:r>
              <m:t xml:space="preserve">−</m:t>
            </m:r>
            <m:sSup>
              <m:e>
                <m:r>
                  <m:t xml:space="preserve">x</m:t>
                </m:r>
              </m:e>
              <m:sup>
                <m:r>
                  <m:t xml:space="preserve">2</m:t>
                </m:r>
              </m:sup>
            </m:sSup>
          </m:e>
        </m:d>
        <m:r>
          <m:t xml:space="preserve">−</m:t>
        </m:r>
        <m:r>
          <m:t xml:space="preserve">0</m:t>
        </m:r>
        <m:r>
          <m:t xml:space="preserve">.</m:t>
        </m:r>
        <m:r>
          <m:t xml:space="preserve">0</m:t>
        </m:r>
        <m:r>
          <m:t xml:space="preserve">5</m:t>
        </m:r>
      </m:oMath>
      <w:r>
        <w:t xml:space="preserve">, which decreases on </w:t>
      </w:r>
      <m:oMath>
        <m:d>
          <m:dPr>
            <m:begChr m:val="["/>
            <m:endChr m:val="]"/>
          </m:dPr>
          <m:e>
            <m:r>
              <m:t xml:space="preserve">0</m:t>
            </m:r>
            <m:r>
              <m:t xml:space="preserve">,</m:t>
            </m:r>
            <m:r>
              <m:t xml:space="preserve">0</m:t>
            </m:r>
            <m:r>
              <m:t xml:space="preserve">.</m:t>
            </m:r>
            <m:r>
              <m:t xml:space="preserve">2</m:t>
            </m:r>
          </m:e>
        </m:d>
      </m:oMath>
      <w:r>
        <w:t xml:space="preserve">. Thus </w:t>
      </w:r>
      <m:oMath>
        <m:sSub>
          <m:e>
            <m:r>
              <m:t xml:space="preserve">Q</m:t>
            </m:r>
          </m:e>
          <m:sub>
            <m:r>
              <m:t xml:space="preserve">∂</m:t>
            </m:r>
          </m:sub>
        </m:sSub>
        <m:r>
          <m:t xml:space="preserve">=</m:t>
        </m:r>
        <m:sSup>
          <m:e>
            <m:r>
              <m:t xml:space="preserve">q</m:t>
            </m:r>
          </m:e>
          <m:sup>
            <m:r>
              <m:t xml:space="preserve">*</m:t>
            </m:r>
          </m:sup>
        </m:sSup>
        <m:r>
          <m:t xml:space="preserve">=</m:t>
        </m:r>
        <m:r>
          <m:t xml:space="preserve">0</m:t>
        </m:r>
        <m:r>
          <m:t xml:space="preserve">.</m:t>
        </m:r>
        <m:r>
          <m:t xml:space="preserve">5</m:t>
        </m:r>
        <m:r>
          <m:t xml:space="preserve">9</m:t>
        </m:r>
      </m:oMath>
      <w:r>
        <w:t xml:space="preserve">, attained at </w:t>
      </w:r>
      <m:oMath>
        <m:r>
          <m:t xml:space="preserve">x</m:t>
        </m:r>
        <m:r>
          <m:t xml:space="preserve">=</m:t>
        </m:r>
        <m:r>
          <m:t xml:space="preserve">0</m:t>
        </m:r>
        <m:r>
          <m:t xml:space="preserve">.</m:t>
        </m:r>
        <m:r>
          <m:t xml:space="preserve">2</m:t>
        </m:r>
      </m:oMath>
      <w:r>
        <w:t xml:space="preserve">. The general safe bound for these boundary summaries is </w:t>
      </w:r>
      <m:oMath>
        <m:sSub>
          <m:e>
            <m:r>
              <m:t xml:space="preserve">Q</m:t>
            </m:r>
          </m:e>
          <m:sub>
            <m:r>
              <m:t xml:space="preserve">G</m:t>
            </m:r>
          </m:sub>
        </m:sSub>
        <m:r>
          <m:t xml:space="preserve">=</m:t>
        </m:r>
        <m:r>
          <m:t xml:space="preserve">−</m:t>
        </m:r>
        <m:r>
          <m:t xml:space="preserve">0</m:t>
        </m:r>
        <m:r>
          <m:t xml:space="preserve">.</m:t>
        </m:r>
        <m:r>
          <m:t xml:space="preserve">2</m:t>
        </m:r>
        <m:r>
          <m:t xml:space="preserve">1</m:t>
        </m:r>
      </m:oMath>
      <w:r>
        <w:t>.</w:t>
      </w:r>
    </w:p>
    <w:p>
      <w:r>
        <w:t xml:space="preserve">For comparison, consider a nondegenerate family with </w:t>
      </w:r>
      <m:oMath>
        <m:sSup>
          <m:e>
            <m:r>
              <m:t xml:space="preserve">C</m:t>
            </m:r>
          </m:e>
          <m:sup>
            <m:r>
              <m:t xml:space="preserve">H</m:t>
            </m:r>
          </m:sup>
        </m:sSup>
        <m:r>
          <m:t xml:space="preserve">=</m:t>
        </m:r>
        <m:d>
          <m:dPr>
            <m:begChr m:val="("/>
            <m:endChr m:val=")"/>
          </m:dPr>
          <m:e>
            <m:m>
              <m:mr>
                <m:e>
                  <m:r>
                    <m:t xml:space="preserve">1</m:t>
                  </m:r>
                </m:e>
                <m:e>
                  <m:r>
                    <m:t xml:space="preserve">δ</m:t>
                  </m:r>
                </m:e>
                <m:e>
                  <m:r>
                    <m:t xml:space="preserve">0</m:t>
                  </m:r>
                </m:e>
              </m:mr>
              <m:mr>
                <m:e>
                  <m:r>
                    <m:t xml:space="preserve">0</m:t>
                  </m:r>
                </m:e>
                <m:e>
                  <m:r>
                    <m:t xml:space="preserve">0</m:t>
                  </m:r>
                </m:e>
                <m:e>
                  <m:r>
                    <m:t xml:space="preserve">0</m:t>
                  </m:r>
                  <m:r>
                    <m:t xml:space="preserve">.</m:t>
                  </m:r>
                  <m:r>
                    <m:t xml:space="preserve">7</m:t>
                  </m:r>
                </m:e>
              </m:mr>
            </m:m>
          </m:e>
        </m:d>
      </m:oMath>
      <w:r>
        <w:t xml:space="preserve">, </w:t>
      </w:r>
      <m:oMath>
        <m:r>
          <m:t xml:space="preserve">h</m:t>
        </m:r>
        <m:r>
          <m:t xml:space="preserve">̂</m:t>
        </m:r>
        <m:r>
          <m:t xml:space="preserve">=</m:t>
        </m:r>
        <m:sSup>
          <m:e>
            <m:d>
              <m:dPr>
                <m:begChr m:val="("/>
                <m:endChr m:val=")"/>
              </m:dPr>
              <m:e>
                <m:r>
                  <m:t xml:space="preserve">1</m:t>
                </m:r>
                <m:r>
                  <m:t xml:space="preserve">,</m:t>
                </m:r>
                <m:r>
                  <m:t xml:space="preserve">−</m:t>
                </m:r>
                <m:r>
                  <m:t xml:space="preserve">2</m:t>
                </m:r>
                <m:r>
                  <m:t xml:space="preserve">/</m:t>
                </m:r>
                <m:r>
                  <m:t xml:space="preserve">δ</m:t>
                </m:r>
                <m:r>
                  <m:t xml:space="preserve">,</m:t>
                </m:r>
                <m:r>
                  <m:t xml:space="preserve">0</m:t>
                </m:r>
              </m:e>
            </m:d>
          </m:e>
          <m:sup>
            <m:r>
              <m:t xml:space="preserve">T</m:t>
            </m:r>
          </m:sup>
        </m:sSup>
      </m:oMath>
      <w:r>
        <w:t xml:space="preserve"> and </w:t>
      </w:r>
      <m:oMath>
        <m:r>
          <m:t xml:space="preserve">b</m:t>
        </m:r>
        <m:r>
          <m:t xml:space="preserve">=</m:t>
        </m:r>
        <m:sSup>
          <m:e>
            <m:d>
              <m:dPr>
                <m:begChr m:val="("/>
                <m:endChr m:val=")"/>
              </m:dPr>
              <m:e>
                <m:rad>
                  <m:radPr>
                    <m:degHide m:val="1"/>
                  </m:radPr>
                  <m:deg/>
                  <m:e>
                    <m:r>
                      <m:t xml:space="preserve">2</m:t>
                    </m:r>
                  </m:e>
                </m:rad>
                <m:r>
                  <m:t xml:space="preserve">,</m:t>
                </m:r>
                <m:r>
                  <m:t xml:space="preserve">0</m:t>
                </m:r>
                <m:r>
                  <m:t xml:space="preserve">,</m:t>
                </m:r>
                <m:r>
                  <m:t xml:space="preserve">0</m:t>
                </m:r>
              </m:e>
            </m:d>
          </m:e>
          <m:sup>
            <m:r>
              <m:t xml:space="preserve">T</m:t>
            </m:r>
          </m:sup>
        </m:sSup>
      </m:oMath>
      <w:r>
        <w:t xml:space="preserve">. It preserves the other five summaries while </w:t>
      </w:r>
      <m:oMath>
        <m:sSub>
          <m:e>
            <m:r>
              <m:t xml:space="preserve">β</m:t>
            </m:r>
          </m:e>
          <m:sub>
            <m:r>
              <m:t xml:space="preserve">0</m:t>
            </m:r>
          </m:sub>
        </m:sSub>
        <m:r>
          <m:t xml:space="preserve">=</m:t>
        </m:r>
        <m:rad>
          <m:radPr>
            <m:degHide m:val="1"/>
          </m:radPr>
          <m:deg/>
          <m:e>
            <m:r>
              <m:t xml:space="preserve">1</m:t>
            </m:r>
            <m:r>
              <m:t xml:space="preserve">+</m:t>
            </m:r>
            <m:sSup>
              <m:e>
                <m:r>
                  <m:t xml:space="preserve">δ</m:t>
                </m:r>
              </m:e>
              <m:sup>
                <m:r>
                  <m:t xml:space="preserve">2</m:t>
                </m:r>
              </m:sup>
            </m:sSup>
          </m:e>
        </m:rad>
      </m:oMath>
      <w:r>
        <w:t xml:space="preserve"> approaches </w:t>
      </w:r>
      <m:oMath>
        <m:r>
          <m:t xml:space="preserve">α</m:t>
        </m:r>
      </m:oMath>
      <w:r>
        <w:t xml:space="preserve"> from above. For </w:t>
      </w:r>
      <m:oMath>
        <m:r>
          <m:t xml:space="preserve">δ</m:t>
        </m:r>
        <m:r>
          <m:t xml:space="preserve">=</m:t>
        </m:r>
        <m:r>
          <m:t xml:space="preserve">0</m:t>
        </m:r>
        <m:r>
          <m:t xml:space="preserve">.</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1</m:t>
        </m:r>
      </m:oMath>
      <w:r>
        <w:t xml:space="preserve">, the reference and </w:t>
      </w:r>
      <m:oMath>
        <m:sSub>
          <m:e>
            <m:r>
              <m:t xml:space="preserve">Q</m:t>
            </m:r>
          </m:e>
          <m:sub>
            <m:r>
              <m:t xml:space="preserve">G</m:t>
            </m:r>
          </m:sub>
        </m:sSub>
      </m:oMath>
      <w:r>
        <w:t xml:space="preserve"> agree to numerical accuracy at −0.211028, −0.210093 and −0.210010. The nominal channel norms are 20.02, 66.67 and 200.00. The objective at </w:t>
      </w:r>
      <m:oMath>
        <m:r>
          <m:t xml:space="preserve">e</m:t>
        </m:r>
        <m:r>
          <m:t xml:space="preserve">=</m:t>
        </m:r>
        <m:sSup>
          <m:e>
            <m:d>
              <m:dPr>
                <m:begChr m:val="("/>
                <m:endChr m:val=")"/>
              </m:dPr>
              <m:e>
                <m:r>
                  <m:t xml:space="preserve">−</m:t>
                </m:r>
                <m:r>
                  <m:t xml:space="preserve">0</m:t>
                </m:r>
                <m:r>
                  <m:t xml:space="preserve">.</m:t>
                </m:r>
                <m:r>
                  <m:t xml:space="preserve">2</m:t>
                </m:r>
                <m:r>
                  <m:t xml:space="preserve">,</m:t>
                </m:r>
                <m:r>
                  <m:t xml:space="preserve">0</m:t>
                </m:r>
                <m:r>
                  <m:t xml:space="preserve">,</m:t>
                </m:r>
                <m:r>
                  <m:t xml:space="preserve">0</m:t>
                </m:r>
              </m:e>
            </m:d>
          </m:e>
          <m:sup>
            <m:r>
              <m:t xml:space="preserve">T</m:t>
            </m:r>
          </m:sup>
        </m:sSup>
      </m:oMath>
      <w:r>
        <w:t xml:space="preserve"> is always −0.21. The nominal channels do not approach a finite fixed channel: when nondegenerate families approach the boundary, the class over which the infimum is taken changes, so the optimum jumps — an information-class discontinuity, not a physical one.</w:t>
      </w:r>
    </w:p>
    <w:p>
      <w:pPr>
        <w:pStyle w:val="Caption"/>
        <w:keepNext/>
      </w:pPr>
      <w:r>
        <w:t>Table 2. Explicit boundary checks with a = 1 throughout.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p</w:t>
            </w:r>
          </w:p>
        </w:tc>
        <w:tc>
          <w:tcPr>
            <w:tcW w:type="dxa" w:w="576"/>
            <w:vAlign w:val="center"/>
            <w:tcMar>
              <w:top w:w="65" w:type="dxa"/>
              <w:bottom w:w="65" w:type="dxa"/>
              <w:left w:w="65" w:type="dxa"/>
              <w:right w:w="65" w:type="dxa"/>
            </w:tcMar>
            <w:shd w:fill="E8EDF2"/>
          </w:tcPr>
          <w:p>
            <w:pPr>
              <w:spacing w:after="0" w:line="240" w:lineRule="auto"/>
              <w:jc w:val="center"/>
            </w:pPr>
            <w:r>
              <w:rPr>
                <w:b/>
                <w:sz w:val="18"/>
              </w:rPr>
              <w:t>a</w:t>
            </w:r>
          </w:p>
        </w:tc>
        <w:tc>
          <w:tcPr>
            <w:tcW w:type="dxa" w:w="720"/>
            <w:vAlign w:val="center"/>
            <w:tcMar>
              <w:top w:w="65" w:type="dxa"/>
              <w:bottom w:w="65" w:type="dxa"/>
              <w:left w:w="65" w:type="dxa"/>
              <w:right w:w="65" w:type="dxa"/>
            </w:tcMar>
            <w:shd w:fill="E8EDF2"/>
          </w:tcPr>
          <w:p>
            <w:pPr>
              <w:spacing w:after="0" w:line="240" w:lineRule="auto"/>
              <w:jc w:val="center"/>
            </w:pPr>
            <w:r>
              <w:rPr>
                <w:b/>
                <w:sz w:val="18"/>
              </w:rPr>
              <w:t>I₀</w:t>
            </w:r>
          </w:p>
        </w:tc>
        <w:tc>
          <w:tcPr>
            <w:tcW w:type="dxa" w:w="1152"/>
            <w:vAlign w:val="center"/>
            <w:tcMar>
              <w:top w:w="65" w:type="dxa"/>
              <w:bottom w:w="65" w:type="dxa"/>
              <w:left w:w="65" w:type="dxa"/>
              <w:right w:w="65" w:type="dxa"/>
            </w:tcMar>
            <w:shd w:fill="E8EDF2"/>
          </w:tcPr>
          <w:p>
            <w:pPr>
              <w:spacing w:after="0" w:line="240" w:lineRule="auto"/>
              <w:jc w:val="center"/>
            </w:pPr>
            <w:r>
              <w:rPr>
                <w:b/>
                <w:sz w:val="18"/>
              </w:rPr>
              <w:t>J⊥</w:t>
            </w:r>
          </w:p>
        </w:tc>
        <w:tc>
          <w:tcPr>
            <w:tcW w:type="dxa" w:w="720"/>
            <w:vAlign w:val="center"/>
            <w:tcMar>
              <w:top w:w="65" w:type="dxa"/>
              <w:bottom w:w="65" w:type="dxa"/>
              <w:left w:w="65" w:type="dxa"/>
              <w:right w:w="65" w:type="dxa"/>
            </w:tcMar>
            <w:shd w:fill="E8EDF2"/>
          </w:tcPr>
          <w:p>
            <w:pPr>
              <w:spacing w:after="0" w:line="240" w:lineRule="auto"/>
              <w:jc w:val="center"/>
            </w:pPr>
            <w:r>
              <w:rPr>
                <w:b/>
                <w:sz w:val="18"/>
              </w:rPr>
              <w:t>c∥</w:t>
            </w:r>
          </w:p>
        </w:tc>
        <w:tc>
          <w:tcPr>
            <w:tcW w:type="dxa" w:w="1728"/>
            <w:vAlign w:val="center"/>
            <w:tcMar>
              <w:top w:w="65" w:type="dxa"/>
              <w:bottom w:w="65" w:type="dxa"/>
              <w:left w:w="65" w:type="dxa"/>
              <w:right w:w="65" w:type="dxa"/>
            </w:tcMar>
            <w:shd w:fill="E8EDF2"/>
          </w:tcPr>
          <w:p>
            <w:pPr>
              <w:spacing w:after="0" w:line="240" w:lineRule="auto"/>
              <w:jc w:val="center"/>
            </w:pPr>
            <w:r>
              <w:rPr>
                <w:b/>
                <w:sz w:val="18"/>
              </w:rPr>
              <w:t>Q∂</w:t>
            </w:r>
          </w:p>
        </w:tc>
        <w:tc>
          <w:tcPr>
            <w:tcW w:type="dxa" w:w="2045"/>
            <w:vAlign w:val="center"/>
            <w:tcMar>
              <w:top w:w="65" w:type="dxa"/>
              <w:bottom w:w="65" w:type="dxa"/>
              <w:left w:w="65" w:type="dxa"/>
              <w:right w:w="65" w:type="dxa"/>
            </w:tcMar>
            <w:shd w:fill="E8EDF2"/>
          </w:tcPr>
          <w:p>
            <w:pPr>
              <w:spacing w:after="0" w:line="240" w:lineRule="auto"/>
              <w:jc w:val="center"/>
            </w:pPr>
            <w:r>
              <w:rPr>
                <w:b/>
                <w:sz w:val="18"/>
              </w:rPr>
              <w:t>Reference q*</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728"/>
            <w:vAlign w:val="center"/>
            <w:tcMar>
              <w:top w:w="65" w:type="dxa"/>
              <w:bottom w:w="65" w:type="dxa"/>
              <w:left w:w="65" w:type="dxa"/>
              <w:right w:w="65" w:type="dxa"/>
            </w:tcMar>
          </w:tcPr>
          <w:p>
            <w:pPr>
              <w:spacing w:after="0" w:line="240" w:lineRule="auto"/>
              <w:jc w:val="center"/>
            </w:pPr>
            <w:r>
              <w:rPr>
                <w:b w:val="0"/>
                <w:sz w:val="18"/>
              </w:rPr>
              <w:t>0.590000</w:t>
            </w:r>
          </w:p>
        </w:tc>
        <w:tc>
          <w:tcPr>
            <w:tcW w:type="dxa" w:w="2045"/>
            <w:vAlign w:val="center"/>
            <w:tcMar>
              <w:top w:w="65" w:type="dxa"/>
              <w:bottom w:w="65" w:type="dxa"/>
              <w:left w:w="65" w:type="dxa"/>
              <w:right w:w="65" w:type="dxa"/>
            </w:tcMar>
          </w:tcPr>
          <w:p>
            <w:pPr>
              <w:spacing w:after="0" w:line="240" w:lineRule="auto"/>
              <w:jc w:val="center"/>
            </w:pPr>
            <w:r>
              <w:rPr>
                <w:b w:val="0"/>
                <w:sz w:val="18"/>
              </w:rPr>
              <w:t>0.590000</w:t>
            </w:r>
          </w:p>
        </w:tc>
      </w:tr>
      <w:tr>
        <w:tc>
          <w:tcPr>
            <w:tcW w:type="dxa" w:w="648"/>
            <w:vAlign w:val="center"/>
            <w:tcMar>
              <w:top w:w="65" w:type="dxa"/>
              <w:bottom w:w="65" w:type="dxa"/>
              <w:left w:w="65" w:type="dxa"/>
              <w:right w:w="65" w:type="dxa"/>
            </w:tcMar>
          </w:tcPr>
          <w:p>
            <w:pPr>
              <w:spacing w:after="0" w:line="240" w:lineRule="auto"/>
              <w:jc w:val="center"/>
            </w:pPr>
            <w:r>
              <w:rPr>
                <w:b w:val="0"/>
                <w:sz w:val="18"/>
              </w:rPr>
              <w:t>0.2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−0.8</w:t>
            </w:r>
          </w:p>
        </w:tc>
        <w:tc>
          <w:tcPr>
            <w:tcW w:type="dxa" w:w="1728"/>
            <w:vAlign w:val="center"/>
            <w:tcMar>
              <w:top w:w="65" w:type="dxa"/>
              <w:bottom w:w="65" w:type="dxa"/>
              <w:left w:w="65" w:type="dxa"/>
              <w:right w:w="65" w:type="dxa"/>
            </w:tcMar>
          </w:tcPr>
          <w:p>
            <w:pPr>
              <w:spacing w:after="0" w:line="240" w:lineRule="auto"/>
              <w:jc w:val="center"/>
            </w:pPr>
            <w:r>
              <w:rPr>
                <w:b w:val="0"/>
                <w:sz w:val="18"/>
              </w:rPr>
              <w:t>−1.202000</w:t>
            </w:r>
          </w:p>
        </w:tc>
        <w:tc>
          <w:tcPr>
            <w:tcW w:type="dxa" w:w="2045"/>
            <w:vAlign w:val="center"/>
            <w:tcMar>
              <w:top w:w="65" w:type="dxa"/>
              <w:bottom w:w="65" w:type="dxa"/>
              <w:left w:w="65" w:type="dxa"/>
              <w:right w:w="65" w:type="dxa"/>
            </w:tcMar>
          </w:tcPr>
          <w:p>
            <w:pPr>
              <w:spacing w:after="0" w:line="240" w:lineRule="auto"/>
              <w:jc w:val="center"/>
            </w:pPr>
            <w:r>
              <w:rPr>
                <w:b w:val="0"/>
                <w:sz w:val="18"/>
              </w:rPr>
              <w:t>−1.202000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1.3</w:t>
            </w:r>
          </w:p>
        </w:tc>
        <w:tc>
          <w:tcPr>
            <w:tcW w:type="dxa" w:w="1152"/>
            <w:vAlign w:val="center"/>
            <w:tcMar>
              <w:top w:w="65" w:type="dxa"/>
              <w:bottom w:w="65" w:type="dxa"/>
              <w:left w:w="65" w:type="dxa"/>
              <w:right w:w="65" w:type="dxa"/>
            </w:tcMar>
          </w:tcPr>
          <w:p>
            <w:pPr>
              <w:spacing w:after="0" w:line="240" w:lineRule="auto"/>
              <w:jc w:val="center"/>
            </w:pPr>
            <w:r>
              <w:rPr>
                <w:b w:val="0"/>
                <w:sz w:val="18"/>
              </w:rPr>
              <w:t>0.830662</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728"/>
            <w:vAlign w:val="center"/>
            <w:tcMar>
              <w:top w:w="65" w:type="dxa"/>
              <w:bottom w:w="65" w:type="dxa"/>
              <w:left w:w="65" w:type="dxa"/>
              <w:right w:w="65" w:type="dxa"/>
            </w:tcMar>
          </w:tcPr>
          <w:p>
            <w:pPr>
              <w:spacing w:after="0" w:line="240" w:lineRule="auto"/>
              <w:jc w:val="center"/>
            </w:pPr>
            <w:r>
              <w:rPr>
                <w:b w:val="0"/>
                <w:sz w:val="18"/>
              </w:rPr>
              <w:t>−0.181020</w:t>
            </w:r>
          </w:p>
        </w:tc>
        <w:tc>
          <w:tcPr>
            <w:tcW w:type="dxa" w:w="2045"/>
            <w:vAlign w:val="center"/>
            <w:tcMar>
              <w:top w:w="65" w:type="dxa"/>
              <w:bottom w:w="65" w:type="dxa"/>
              <w:left w:w="65" w:type="dxa"/>
              <w:right w:w="65" w:type="dxa"/>
            </w:tcMar>
          </w:tcPr>
          <w:p>
            <w:pPr>
              <w:spacing w:after="0" w:line="240" w:lineRule="auto"/>
              <w:jc w:val="center"/>
            </w:pPr>
            <w:r>
              <w:rPr>
                <w:b w:val="0"/>
                <w:sz w:val="18"/>
              </w:rPr>
              <w:t>−0.181020</w:t>
            </w:r>
          </w:p>
        </w:tc>
      </w:tr>
      <w:tr>
        <w:tc>
          <w:tcPr>
            <w:tcW w:type="dxa" w:w="648"/>
            <w:vAlign w:val="center"/>
            <w:tcMar>
              <w:top w:w="65" w:type="dxa"/>
              <w:bottom w:w="65" w:type="dxa"/>
              <w:left w:w="65" w:type="dxa"/>
              <w:right w:w="65" w:type="dxa"/>
            </w:tcMar>
          </w:tcPr>
          <w:p>
            <w:pPr>
              <w:spacing w:after="0" w:line="240" w:lineRule="auto"/>
              <w:jc w:val="center"/>
            </w:pPr>
            <w:r>
              <w:rPr>
                <w:b w:val="0"/>
                <w:sz w:val="18"/>
              </w:rPr>
              <w:t>0.2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1.3</w:t>
            </w:r>
          </w:p>
        </w:tc>
        <w:tc>
          <w:tcPr>
            <w:tcW w:type="dxa" w:w="1152"/>
            <w:vAlign w:val="center"/>
            <w:tcMar>
              <w:top w:w="65" w:type="dxa"/>
              <w:bottom w:w="65" w:type="dxa"/>
              <w:left w:w="65" w:type="dxa"/>
              <w:right w:w="65" w:type="dxa"/>
            </w:tcMar>
          </w:tcPr>
          <w:p>
            <w:pPr>
              <w:spacing w:after="0" w:line="240" w:lineRule="auto"/>
              <w:jc w:val="center"/>
            </w:pPr>
            <w:r>
              <w:rPr>
                <w:b w:val="0"/>
                <w:sz w:val="18"/>
              </w:rPr>
              <w:t>0.830662</w:t>
            </w:r>
          </w:p>
        </w:tc>
        <w:tc>
          <w:tcPr>
            <w:tcW w:type="dxa" w:w="720"/>
            <w:vAlign w:val="center"/>
            <w:tcMar>
              <w:top w:w="65" w:type="dxa"/>
              <w:bottom w:w="65" w:type="dxa"/>
              <w:left w:w="65" w:type="dxa"/>
              <w:right w:w="65" w:type="dxa"/>
            </w:tcMar>
          </w:tcPr>
          <w:p>
            <w:pPr>
              <w:spacing w:after="0" w:line="240" w:lineRule="auto"/>
              <w:jc w:val="center"/>
            </w:pPr>
            <w:r>
              <w:rPr>
                <w:b w:val="0"/>
                <w:sz w:val="18"/>
              </w:rPr>
              <w:t>−0.8</w:t>
            </w:r>
          </w:p>
        </w:tc>
        <w:tc>
          <w:tcPr>
            <w:tcW w:type="dxa" w:w="1728"/>
            <w:vAlign w:val="center"/>
            <w:tcMar>
              <w:top w:w="65" w:type="dxa"/>
              <w:bottom w:w="65" w:type="dxa"/>
              <w:left w:w="65" w:type="dxa"/>
              <w:right w:w="65" w:type="dxa"/>
            </w:tcMar>
          </w:tcPr>
          <w:p>
            <w:pPr>
              <w:spacing w:after="0" w:line="240" w:lineRule="auto"/>
              <w:jc w:val="center"/>
            </w:pPr>
            <w:r>
              <w:rPr>
                <w:b w:val="0"/>
                <w:sz w:val="18"/>
              </w:rPr>
              <w:t>−1.963482</w:t>
            </w:r>
          </w:p>
        </w:tc>
        <w:tc>
          <w:tcPr>
            <w:tcW w:type="dxa" w:w="2045"/>
            <w:vAlign w:val="center"/>
            <w:tcMar>
              <w:top w:w="65" w:type="dxa"/>
              <w:bottom w:w="65" w:type="dxa"/>
              <w:left w:w="65" w:type="dxa"/>
              <w:right w:w="65" w:type="dxa"/>
            </w:tcMar>
          </w:tcPr>
          <w:p>
            <w:pPr>
              <w:spacing w:after="0" w:line="240" w:lineRule="auto"/>
              <w:jc w:val="center"/>
            </w:pPr>
            <w:r>
              <w:rPr>
                <w:b w:val="0"/>
                <w:sz w:val="18"/>
              </w:rPr>
              <w:t>−1.963482</w:t>
            </w:r>
          </w:p>
        </w:tc>
      </w:tr>
    </w:tbl>
    <w:p>
      <w:pPr>
        <w:spacing w:after="40"/>
      </w:pPr>
    </w:p>
    <w:p>
      <w:r>
        <w:t xml:space="preserve">If the channel norm </w:t>
      </w:r>
      <m:oMath>
        <m:r>
          <m:t xml:space="preserve">H</m:t>
        </m:r>
        <m:r>
          <m:t xml:space="preserve">=</m:t>
        </m:r>
        <m:r>
          <m:t xml:space="preserve">∥</m:t>
        </m:r>
        <m:r>
          <m:t xml:space="preserve">h</m:t>
        </m:r>
        <m:r>
          <m:t xml:space="preserve">̂</m:t>
        </m:r>
        <m:r>
          <m:t xml:space="preserve">∥</m:t>
        </m:r>
      </m:oMath>
      <w:r>
        <w:t xml:space="preserve"> is additionally retained, set </w:t>
      </w:r>
      <m:oMath>
        <m:r>
          <m:t xml:space="preserve">z</m:t>
        </m:r>
        <m:r>
          <m:t xml:space="preserve">=</m:t>
        </m:r>
        <m:sSup>
          <m:e>
            <m:r>
              <m:t xml:space="preserve">C</m:t>
            </m:r>
          </m:e>
          <m:sup>
            <m:r>
              <m:t xml:space="preserve">H</m:t>
            </m:r>
          </m:sup>
        </m:sSup>
        <m:r>
          <m:t xml:space="preserve">h</m:t>
        </m:r>
        <m:r>
          <m:t xml:space="preserve">̂</m:t>
        </m:r>
      </m:oMath>
      <w:r>
        <w:t>. A necessary phase compatibility condition is</w:t>
      </w:r>
    </w:p>
    <w:p>
      <w:pPr>
        <w:pStyle w:val="Equation"/>
      </w:pPr>
      <m:oMath>
        <m:r>
          <m:t xml:space="preserve">|</m:t>
        </m:r>
        <m:sSup>
          <m:e>
            <m:r>
              <m:t xml:space="preserve">d</m:t>
            </m:r>
          </m:e>
          <m:sup>
            <m:r>
              <m:t xml:space="preserve">H</m:t>
            </m:r>
          </m:sup>
        </m:sSup>
        <m:r>
          <m:t xml:space="preserve">z</m:t>
        </m:r>
        <m:r>
          <m:t xml:space="preserve">−</m:t>
        </m:r>
        <m:sSup>
          <m:e>
            <m:r>
              <m:t xml:space="preserve">α</m:t>
            </m:r>
          </m:e>
          <m:sup>
            <m:r>
              <m:t xml:space="preserve">2</m:t>
            </m:r>
          </m:sup>
        </m:sSup>
        <m:r>
          <m:t xml:space="preserve">s</m:t>
        </m:r>
        <m:r>
          <m:t xml:space="preserve">|</m:t>
        </m:r>
        <m:r>
          <m:t xml:space="preserve">≤</m:t>
        </m:r>
        <m:r>
          <m:t xml:space="preserve">α</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rad>
          <m:radPr>
            <m:degHide m:val="1"/>
          </m:radPr>
          <m:deg/>
          <m:e>
            <m:sSup>
              <m:e>
                <m:r>
                  <m:t xml:space="preserve">H</m:t>
                </m:r>
              </m:e>
              <m:sup>
                <m:r>
                  <m:t xml:space="preserve">2</m:t>
                </m:r>
              </m:sup>
            </m:sSup>
            <m:r>
              <m:t xml:space="preserve">−</m:t>
            </m:r>
            <m:sSup>
              <m:e>
                <m:r>
                  <m:t xml:space="preserve">a</m:t>
                </m:r>
              </m:e>
              <m:sup>
                <m:r>
                  <m:t xml:space="preserve">2</m:t>
                </m:r>
              </m:sup>
            </m:sSup>
          </m:e>
        </m:rad>
      </m:oMath>
      <w:r>
        <w:tab/>
        <w:t>(28)</w:t>
      </w:r>
    </w:p>
    <w:p>
      <w:r>
        <w:t xml:space="preserve">Indeed, </w:t>
      </w:r>
      <m:oMath>
        <m:d>
          <m:dPr>
            <m:begChr m:val="("/>
            <m:endChr m:val=")"/>
          </m:dPr>
          <m:e>
            <m:r>
              <m:t xml:space="preserve">C</m:t>
            </m:r>
            <m:sSup>
              <m:e>
                <m:r>
                  <m:t xml:space="preserve">C</m:t>
                </m:r>
              </m:e>
              <m:sup>
                <m:r>
                  <m:t xml:space="preserve">H</m:t>
                </m:r>
              </m:sup>
            </m:sSup>
            <m:r>
              <m:t xml:space="preserve">−</m:t>
            </m:r>
            <m:sSup>
              <m:e>
                <m:r>
                  <m:t xml:space="preserve">α</m:t>
                </m:r>
              </m:e>
              <m:sup>
                <m:r>
                  <m:t xml:space="preserve">2</m:t>
                </m:r>
              </m:sup>
            </m:sSup>
            <m:r>
              <m:t xml:space="preserve">I</m:t>
            </m:r>
          </m:e>
        </m:d>
        <m:r>
          <m:t xml:space="preserve">v</m:t>
        </m:r>
      </m:oMath>
      <w:r>
        <w:t xml:space="preserve"> is orthogonal to </w:t>
      </w:r>
      <m:oMath>
        <m:r>
          <m:t xml:space="preserve">v</m:t>
        </m:r>
      </m:oMath>
      <w:r>
        <w:t xml:space="preserve"> and its squared norm is at most </w:t>
      </w:r>
      <m:oMath>
        <m:sSup>
          <m:e>
            <m:r>
              <m:t xml:space="preserve">α</m:t>
            </m:r>
          </m:e>
          <m:sup>
            <m:r>
              <m:t xml:space="preserve">2</m:t>
            </m:r>
          </m:sup>
        </m:sSup>
        <m:d>
          <m:dPr>
            <m:begChr m:val="("/>
            <m:endChr m:val=")"/>
          </m:dPr>
          <m:e>
            <m:sSup>
              <m:e>
                <m:sSub>
                  <m:e>
                    <m:r>
                      <m:t xml:space="preserve">β</m:t>
                    </m:r>
                  </m:e>
                  <m:sub>
                    <m:r>
                      <m:t xml:space="preserve">0</m:t>
                    </m:r>
                  </m:sub>
                </m:sSub>
              </m:e>
              <m:sup>
                <m:r>
                  <m:t xml:space="preserve">2</m:t>
                </m:r>
              </m:sup>
            </m:sSup>
            <m:r>
              <m:t xml:space="preserve">−</m:t>
            </m:r>
            <m:sSup>
              <m:e>
                <m:r>
                  <m:t xml:space="preserve">α</m:t>
                </m:r>
              </m:e>
              <m:sup>
                <m:r>
                  <m:t xml:space="preserve">2</m:t>
                </m:r>
              </m:sup>
            </m:sSup>
          </m:e>
        </m:d>
      </m:oMath>
      <w:r>
        <w:t xml:space="preserve">. Cauchy–Schwarz with the orthogonal nominal channel component proves (28). This condition excludes some constructions requiring an unbounded channel norm; the complete envelope of the </w:t>
      </w:r>
      <m:oMath>
        <m:r>
          <m:t xml:space="preserve">H</m:t>
        </m:r>
      </m:oMath>
      <w:r>
        <w:t xml:space="preserve">-restricted class is left open. The </w:t>
      </w:r>
      <m:oMath>
        <m:r>
          <m:t xml:space="preserve">H</m:t>
        </m:r>
      </m:oMath>
      <w:r>
        <w:t xml:space="preserve">-branch and the </w:t>
      </w:r>
      <m:oMath>
        <m:r>
          <m:t xml:space="preserve">κ</m:t>
        </m:r>
      </m:oMath>
      <w:r>
        <w:t>-branch of Section 2.3 are different augmented interfaces and are not merged.</w:t>
      </w:r>
    </w:p>
    <w:p>
      <w:pPr>
        <w:pStyle w:val="Heading2"/>
      </w:pPr>
      <w:r>
        <w:t>5.2 Scope of information-class sharpness and norm-restricted</w:t>
      </w:r>
    </w:p>
    <w:p>
      <w:r>
        <w:t>classes</w:t>
      </w:r>
    </w:p>
    <w:p>
      <w:r>
        <w:t xml:space="preserve">Theorem 2 characterizes </w:t>
      </w:r>
      <m:oMath>
        <m:sSup>
          <m:e>
            <m:r>
              <m:t xml:space="preserve">B</m:t>
            </m:r>
          </m:e>
          <m:sup>
            <m:r>
              <m:t xml:space="preserve">*</m:t>
            </m:r>
          </m:sup>
        </m:sSup>
        <m:d>
          <m:dPr>
            <m:begChr m:val="("/>
            <m:endChr m:val=")"/>
          </m:dPr>
          <m:e>
            <m:r>
              <m:t xml:space="preserve">s</m:t>
            </m:r>
          </m:e>
        </m:d>
      </m:oMath>
      <w:r>
        <w:t xml:space="preserve"> for the unrestricted information</w:t>
      </w:r>
    </w:p>
    <w:p>
      <w:r>
        <w:t xml:space="preserve">class </w:t>
      </w:r>
      <m:oMath>
        <m:r>
          <m:t xml:space="preserve">𝒞</m:t>
        </m:r>
        <m:d>
          <m:dPr>
            <m:begChr m:val="("/>
            <m:endChr m:val=")"/>
          </m:dPr>
          <m:e>
            <m:r>
              <m:t xml:space="preserve">s</m:t>
            </m:r>
          </m:e>
        </m:d>
      </m:oMath>
      <w:r>
        <w:t>, in which the nominal-channel norm is unconstrained. For</w:t>
      </w:r>
    </w:p>
    <w:p>
      <w:r>
        <w:t>any additional physically meaningful restriction the admissible class</w:t>
      </w:r>
    </w:p>
    <w:p>
      <w:r>
        <w:t>shrinks, and the optimal certificate can only improve. The most</w:t>
      </w:r>
    </w:p>
    <w:p>
      <w:r>
        <w:t>natural restriction retains the nominal-channel norm bound</w:t>
      </w:r>
    </w:p>
    <w:p>
      <m:oMath>
        <m:r>
          <m:t xml:space="preserve">∥</m:t>
        </m:r>
        <m:r>
          <m:t xml:space="preserve">h</m:t>
        </m:r>
        <m:r>
          <m:t xml:space="preserve">̂</m:t>
        </m:r>
        <m:r>
          <m:t xml:space="preserve">∥</m:t>
        </m:r>
        <m:r>
          <m:t xml:space="preserve">≤</m:t>
        </m:r>
        <m:sSub>
          <m:e>
            <m:r>
              <m:t xml:space="preserve">H</m:t>
            </m:r>
          </m:e>
          <m:sub>
            <m:r>
              <m:rPr>
                <m:nor/>
              </m:rPr>
              <m:t xml:space="preserve">max</m:t>
            </m:r>
          </m:sub>
        </m:sSub>
      </m:oMath>
      <w:r>
        <w:t>:</w:t>
      </w:r>
    </w:p>
    <w:p>
      <m:oMath>
        <m:r>
          <m:t xml:space="preserve">𝒞</m:t>
        </m:r>
        <m:d>
          <m:dPr>
            <m:begChr m:val="("/>
            <m:endChr m:val=")"/>
          </m:dPr>
          <m:e>
            <m:r>
              <m:t xml:space="preserve">s</m:t>
            </m:r>
            <m:r>
              <m:t xml:space="preserve">,</m:t>
            </m:r>
            <m:sSub>
              <m:e>
                <m:r>
                  <m:t xml:space="preserve">H</m:t>
                </m:r>
              </m:e>
              <m:sub>
                <m:r>
                  <m:rPr>
                    <m:nor/>
                  </m:rPr>
                  <m:t xml:space="preserve">max</m:t>
                </m:r>
              </m:sub>
            </m:sSub>
          </m:e>
        </m:d>
        <m:r>
          <m:t xml:space="preserve">=</m:t>
        </m:r>
        <m:d>
          <m:dPr>
            <m:begChr m:val="{"/>
            <m:endChr m:val="}"/>
          </m:dPr>
          <m:e>
            <m:r>
              <m:t xml:space="preserve">𝒳</m:t>
            </m:r>
            <m:r>
              <m:t xml:space="preserve">∈</m:t>
            </m:r>
            <m:r>
              <m:t xml:space="preserve">𝒞</m:t>
            </m:r>
            <m:d>
              <m:dPr>
                <m:begChr m:val="("/>
                <m:endChr m:val=")"/>
              </m:dPr>
              <m:e>
                <m:r>
                  <m:t xml:space="preserve">s</m:t>
                </m:r>
              </m:e>
            </m:d>
            <m:r>
              <m:t xml:space="preserve">:</m:t>
            </m:r>
            <m:r>
              <m:t xml:space="preserve">∥</m:t>
            </m:r>
            <m:r>
              <m:t xml:space="preserve">h</m:t>
            </m:r>
            <m:r>
              <m:t xml:space="preserve">̂</m:t>
            </m:r>
            <m:r>
              <m:t xml:space="preserve">∥</m:t>
            </m:r>
            <m:r>
              <m:t xml:space="preserve">≤</m:t>
            </m:r>
            <m:sSub>
              <m:e>
                <m:r>
                  <m:t xml:space="preserve">H</m:t>
                </m:r>
              </m:e>
              <m:sub>
                <m:r>
                  <m:rPr>
                    <m:nor/>
                  </m:rPr>
                  <m:t xml:space="preserve">max</m:t>
                </m:r>
              </m:sub>
            </m:sSub>
          </m:e>
        </m:d>
      </m:oMath>
      <w:r>
        <w:t xml:space="preserve">,   </w:t>
      </w:r>
      <m:oMath>
        <m:sSup>
          <m:e>
            <m:sSub>
              <m:e>
                <m:r>
                  <m:t xml:space="preserve">B</m:t>
                </m:r>
              </m:e>
              <m:sub>
                <m:r>
                  <m:t xml:space="preserve">H</m:t>
                </m:r>
              </m:sub>
            </m:sSub>
          </m:e>
          <m:sup>
            <m:r>
              <m:t xml:space="preserve">*</m:t>
            </m:r>
          </m:sup>
        </m:sSup>
        <m:d>
          <m:dPr>
            <m:begChr m:val="("/>
            <m:endChr m:val=")"/>
          </m:dPr>
          <m:e>
            <m:r>
              <m:t xml:space="preserve">s</m:t>
            </m:r>
          </m:e>
        </m:d>
        <m:r>
          <m:t xml:space="preserve">=</m:t>
        </m:r>
        <m:sSub>
          <m:e>
            <m:r>
              <m:rPr>
                <m:nor/>
              </m:rPr>
              <m:t xml:space="preserve">min</m:t>
            </m:r>
          </m:e>
          <m:sub>
            <m:r>
              <m:t xml:space="preserve">𝒳</m:t>
            </m:r>
            <m:r>
              <m:t xml:space="preserve">∈</m:t>
            </m:r>
            <m:r>
              <m:t xml:space="preserve">𝒞</m:t>
            </m:r>
            <m:d>
              <m:dPr>
                <m:begChr m:val="("/>
                <m:endChr m:val=")"/>
              </m:dPr>
              <m:e>
                <m:r>
                  <m:t xml:space="preserve">s</m:t>
                </m:r>
                <m:r>
                  <m:t xml:space="preserve">,</m:t>
                </m:r>
                <m:sSub>
                  <m:e>
                    <m:r>
                      <m:t xml:space="preserve">H</m:t>
                    </m:r>
                  </m:e>
                  <m:sub>
                    <m:r>
                      <m:rPr>
                        <m:nor/>
                      </m:rPr>
                      <m:t xml:space="preserve">max</m:t>
                    </m:r>
                  </m:sub>
                </m:sSub>
              </m:e>
            </m:d>
          </m:sub>
        </m:sSub>
        <m:r>
          <m:t xml:space="preserve"> </m:t>
        </m:r>
        <m:sSup>
          <m:e>
            <m:r>
              <m:t xml:space="preserve">q</m:t>
            </m:r>
          </m:e>
          <m:sup>
            <m:r>
              <m:t xml:space="preserve">*</m:t>
            </m:r>
          </m:sup>
        </m:sSup>
        <m:d>
          <m:dPr>
            <m:begChr m:val="("/>
            <m:endChr m:val=")"/>
          </m:dPr>
          <m:e>
            <m:r>
              <m:t xml:space="preserve">𝒳</m:t>
            </m:r>
          </m:e>
        </m:d>
      </m:oMath>
      <w:r>
        <w:t>.</w:t>
      </w:r>
    </w:p>
    <w:p>
      <w:r>
        <w:rPr>
          <w:b/>
        </w:rPr>
        <w:t>Remark (monotonicity).</w:t>
      </w:r>
      <w:r>
        <w:t xml:space="preserve"> Since </w:t>
      </w:r>
      <m:oMath>
        <m:r>
          <m:t xml:space="preserve">𝒞</m:t>
        </m:r>
        <m:d>
          <m:dPr>
            <m:begChr m:val="("/>
            <m:endChr m:val=")"/>
          </m:dPr>
          <m:e>
            <m:r>
              <m:t xml:space="preserve">s</m:t>
            </m:r>
            <m:r>
              <m:t xml:space="preserve">,</m:t>
            </m:r>
            <m:sSub>
              <m:e>
                <m:r>
                  <m:t xml:space="preserve">H</m:t>
                </m:r>
              </m:e>
              <m:sub>
                <m:r>
                  <m:rPr>
                    <m:nor/>
                  </m:rPr>
                  <m:t xml:space="preserve">max</m:t>
                </m:r>
              </m:sub>
            </m:sSub>
          </m:e>
        </m:d>
        <m:r>
          <m:t xml:space="preserve">⊆</m:t>
        </m:r>
        <m:r>
          <m:t xml:space="preserve">𝒞</m:t>
        </m:r>
        <m:d>
          <m:dPr>
            <m:begChr m:val="("/>
            <m:endChr m:val=")"/>
          </m:dPr>
          <m:e>
            <m:r>
              <m:t xml:space="preserve">s</m:t>
            </m:r>
          </m:e>
        </m:d>
      </m:oMath>
      <w:r>
        <w:t>, immediately</w:t>
      </w:r>
    </w:p>
    <w:p>
      <m:oMath>
        <m:sSup>
          <m:e>
            <m:sSub>
              <m:e>
                <m:r>
                  <m:t xml:space="preserve">B</m:t>
                </m:r>
              </m:e>
              <m:sub>
                <m:r>
                  <m:t xml:space="preserve">H</m:t>
                </m:r>
              </m:sub>
            </m:sSub>
          </m:e>
          <m:sup>
            <m:r>
              <m:t xml:space="preserve">*</m:t>
            </m:r>
          </m:sup>
        </m:sSup>
        <m:d>
          <m:dPr>
            <m:begChr m:val="("/>
            <m:endChr m:val=")"/>
          </m:dPr>
          <m:e>
            <m:r>
              <m:t xml:space="preserve">s</m:t>
            </m:r>
          </m:e>
        </m:d>
        <m:r>
          <m:t xml:space="preserve">≥</m:t>
        </m:r>
        <m:sSup>
          <m:e>
            <m:r>
              <m:t xml:space="preserve">B</m:t>
            </m:r>
          </m:e>
          <m:sup>
            <m:r>
              <m:t xml:space="preserve">*</m:t>
            </m:r>
          </m:sup>
        </m:sSup>
        <m:d>
          <m:dPr>
            <m:begChr m:val="("/>
            <m:endChr m:val=")"/>
          </m:dPr>
          <m:e>
            <m:r>
              <m:t xml:space="preserve">s</m:t>
            </m:r>
          </m:e>
        </m:d>
        <m:r>
          <m:t xml:space="preserve">=</m:t>
        </m:r>
        <m:sSub>
          <m:e>
            <m:r>
              <m:t xml:space="preserve">Q</m:t>
            </m:r>
          </m:e>
          <m:sub>
            <m:r>
              <m:t xml:space="preserve">G</m:t>
            </m:r>
          </m:sub>
        </m:sSub>
        <m:d>
          <m:dPr>
            <m:begChr m:val="("/>
            <m:endChr m:val=")"/>
          </m:dPr>
          <m:e>
            <m:r>
              <m:t xml:space="preserve">s</m:t>
            </m:r>
          </m:e>
        </m:d>
      </m:oMath>
      <w:r>
        <w:t xml:space="preserve">  whenever  </w:t>
      </w:r>
      <m:oMath>
        <m:sSub>
          <m:e>
            <m:r>
              <m:t xml:space="preserve">H</m:t>
            </m:r>
          </m:e>
          <m:sub>
            <m:r>
              <m:rPr>
                <m:nor/>
              </m:rPr>
              <m:t xml:space="preserve">max</m:t>
            </m:r>
          </m:sub>
        </m:sSub>
        <m:r>
          <m:t xml:space="preserve">≥</m:t>
        </m:r>
        <m:r>
          <m:t xml:space="preserve">\</m:t>
        </m:r>
        <m:sSub>
          <m:e>
            <m:r>
              <m:rPr>
                <m:nor/>
              </m:rPr>
              <m:t xml:space="preserve">min</m:t>
            </m:r>
          </m:e>
          <m:sub>
            <m:r>
              <m:t xml:space="preserve">𝒳</m:t>
            </m:r>
            <m:r>
              <m:t xml:space="preserve">∈</m:t>
            </m:r>
            <m:r>
              <m:t xml:space="preserve">𝒞</m:t>
            </m:r>
            <m:d>
              <m:dPr>
                <m:begChr m:val="("/>
                <m:endChr m:val=")"/>
              </m:dPr>
              <m:e>
                <m:r>
                  <m:t xml:space="preserve">s</m:t>
                </m:r>
              </m:e>
            </m:d>
          </m:sub>
        </m:sSub>
        <m:r>
          <m:t xml:space="preserve">∥</m:t>
        </m:r>
        <m:r>
          <m:t xml:space="preserve">h</m:t>
        </m:r>
        <m:r>
          <m:t xml:space="preserve">̂</m:t>
        </m:r>
        <m:r>
          <m:t xml:space="preserve">∥</m:t>
        </m:r>
      </m:oMath>
      <w:r>
        <w:t>,</w:t>
      </w:r>
    </w:p>
    <w:p>
      <w:r>
        <w:t xml:space="preserve">and </w:t>
      </w:r>
      <m:oMath>
        <m:sSup>
          <m:e>
            <m:sSub>
              <m:e>
                <m:r>
                  <m:t xml:space="preserve">B</m:t>
                </m:r>
              </m:e>
              <m:sub>
                <m:r>
                  <m:t xml:space="preserve">H</m:t>
                </m:r>
              </m:sub>
            </m:sSub>
          </m:e>
          <m:sup>
            <m:r>
              <m:t xml:space="preserve">*</m:t>
            </m:r>
          </m:sup>
        </m:sSup>
      </m:oMath>
      <w:r>
        <w:t xml:space="preserve"> is nonincreasing in </w:t>
      </w:r>
      <m:oMath>
        <m:sSub>
          <m:e>
            <m:r>
              <m:t xml:space="preserve">H</m:t>
            </m:r>
          </m:e>
          <m:sub>
            <m:r>
              <m:rPr>
                <m:nor/>
              </m:rPr>
              <m:t xml:space="preserve">max</m:t>
            </m:r>
          </m:sub>
        </m:sSub>
      </m:oMath>
      <w:r>
        <w:t xml:space="preserve">. </w:t>
      </w:r>
      <m:oMath>
        <m:sSub>
          <m:e>
            <m:r>
              <m:t xml:space="preserve">Q</m:t>
            </m:r>
          </m:e>
          <m:sub>
            <m:r>
              <m:t xml:space="preserve">G</m:t>
            </m:r>
          </m:sub>
        </m:sSub>
      </m:oMath>
      <w:r>
        <w:t xml:space="preserve"> remains safe on</w:t>
      </w:r>
    </w:p>
    <w:p>
      <m:oMath>
        <m:r>
          <m:t xml:space="preserve">𝒞</m:t>
        </m:r>
        <m:d>
          <m:dPr>
            <m:begChr m:val="("/>
            <m:endChr m:val=")"/>
          </m:dPr>
          <m:e>
            <m:r>
              <m:t xml:space="preserve">s</m:t>
            </m:r>
            <m:r>
              <m:t xml:space="preserve">,</m:t>
            </m:r>
            <m:sSub>
              <m:e>
                <m:r>
                  <m:t xml:space="preserve">H</m:t>
                </m:r>
              </m:e>
              <m:sub>
                <m:r>
                  <m:rPr>
                    <m:nor/>
                  </m:rPr>
                  <m:t xml:space="preserve">max</m:t>
                </m:r>
              </m:sub>
            </m:sSub>
          </m:e>
        </m:d>
      </m:oMath>
      <w:r>
        <w:t>, but it need not remain sharp: sharpness of the</w:t>
      </w:r>
    </w:p>
    <w:p>
      <w:r>
        <w:t>unrestricted class does not transfer to restricted classes, and the</w:t>
      </w:r>
    </w:p>
    <w:p>
      <w:r>
        <w:t xml:space="preserve">complete envelope of the </w:t>
      </w:r>
      <m:oMath>
        <m:r>
          <m:t xml:space="preserve">H</m:t>
        </m:r>
      </m:oMath>
      <w:r>
        <w:t>-branch is open. The divergence observed</w:t>
      </w:r>
    </w:p>
    <w:p>
      <w:r>
        <w:t>in the families of Section 5 does not invalidate Theorem 2; it</w:t>
      </w:r>
    </w:p>
    <w:p>
      <w:r>
        <w:t>reveals that the unrestricted class admits nominal-channel</w:t>
      </w:r>
    </w:p>
    <w:p>
      <w:r>
        <w:t>geometries that a norm constraint may exclude, so the boundary</w:t>
      </w:r>
    </w:p>
    <w:p>
      <w:r>
        <w:t>discontinuity is information-class dependent. Divergence occurs in</w:t>
      </w:r>
    </w:p>
    <w:p>
      <w:r>
        <w:t>particular families; bounded and finitely attaining constructions</w:t>
      </w:r>
    </w:p>
    <w:p>
      <w:r>
        <w:t>exist in others; whether every summary vector admits a finite-norm</w:t>
      </w:r>
    </w:p>
    <w:p>
      <w:r>
        <w:t>attaining instance remains open. Section 7.7 provides exploratory numerical evidence on the possible effect of norm restrictions.</w:t>
      </w:r>
    </w:p>
    <w:p>
      <w:pPr>
        <w:pStyle w:val="Heading1"/>
      </w:pPr>
      <w:r>
        <w:t>6 Numerical certification and reference interface</w:t>
      </w:r>
    </w:p>
    <w:p>
      <w:pPr>
        <w:pStyle w:val="Heading2"/>
      </w:pPr>
      <w:r>
        <w:t>6.1 Interval lower bounds</w:t>
      </w:r>
    </w:p>
    <w:p>
      <w:r>
        <w:t xml:space="preserve">A sampled minimum is an upper estimate of a continuous minimum and must not be used for acceptance. We set </w:t>
      </w:r>
      <m:oMath>
        <m:r>
          <m:t xml:space="preserve">x</m:t>
        </m:r>
        <m:r>
          <m:t xml:space="preserve">=</m:t>
        </m:r>
        <m:r>
          <m:t xml:space="preserve">r</m:t>
        </m:r>
        <m:r>
          <m:t xml:space="preserve"> </m:t>
        </m:r>
        <m:r>
          <m:rPr>
            <m:nor/>
          </m:rPr>
          <m:t xml:space="preserve">sin</m:t>
        </m:r>
        <m:r>
          <m:t xml:space="preserve">θ</m:t>
        </m:r>
      </m:oMath>
      <w:r>
        <w:t xml:space="preserve">, </w:t>
      </w:r>
      <m:oMath>
        <m:r>
          <m:t xml:space="preserve">y</m:t>
        </m:r>
        <m:r>
          <m:t xml:space="preserve">=</m:t>
        </m:r>
        <m:r>
          <m:t xml:space="preserve">r</m:t>
        </m:r>
        <m:r>
          <m:t xml:space="preserve"> </m:t>
        </m:r>
        <m:r>
          <m:rPr>
            <m:nor/>
          </m:rPr>
          <m:t xml:space="preserve">cos</m:t>
        </m:r>
        <m:r>
          <m:t xml:space="preserve">θ</m:t>
        </m:r>
      </m:oMath>
      <w:r>
        <w:t xml:space="preserve"> and partition </w:t>
      </w:r>
      <m:oMath>
        <m:d>
          <m:dPr>
            <m:begChr m:val="["/>
            <m:endChr m:val="]"/>
          </m:dPr>
          <m:e>
            <m:r>
              <m:t xml:space="preserve">0</m:t>
            </m:r>
            <m:r>
              <m:t xml:space="preserve">,</m:t>
            </m:r>
            <m:r>
              <m:t xml:space="preserve">π</m:t>
            </m:r>
            <m:r>
              <m:t xml:space="preserve">/</m:t>
            </m:r>
            <m:r>
              <m:t xml:space="preserve">2</m:t>
            </m:r>
          </m:e>
        </m:d>
      </m:oMath>
      <w:r>
        <w:t xml:space="preserve"> into </w:t>
      </w:r>
      <m:oMath>
        <m:sSub>
          <m:e>
            <m:r>
              <m:t xml:space="preserve">N</m:t>
            </m:r>
          </m:e>
          <m:sub>
            <m:r>
              <m:t xml:space="preserve">θ</m:t>
            </m:r>
          </m:sub>
        </m:sSub>
      </m:oMath>
      <w:r>
        <w:t xml:space="preserve"> cells. For a cell midpoint </w:t>
      </w:r>
      <m:oMath>
        <m:sSub>
          <m:e>
            <m:r>
              <m:t xml:space="preserve">θ</m:t>
            </m:r>
          </m:e>
          <m:sub>
            <m:r>
              <m:t xml:space="preserve">m</m:t>
            </m:r>
          </m:sub>
        </m:sSub>
      </m:oMath>
      <w:r>
        <w:t xml:space="preserve"> and width </w:t>
      </w:r>
      <m:oMath>
        <m:r>
          <m:t xml:space="preserve">Δ</m:t>
        </m:r>
        <m:r>
          <m:t xml:space="preserve">θ</m:t>
        </m:r>
      </m:oMath>
      <w:r>
        <w:t>, use</w:t>
      </w:r>
    </w:p>
    <w:p>
      <w:pPr>
        <w:pStyle w:val="Equation"/>
      </w:pPr>
      <m:oMath>
        <m:sSub>
          <m:e>
            <m:r>
              <m:t xml:space="preserve">R</m:t>
            </m:r>
          </m:e>
          <m:sub>
            <m:r>
              <m:t xml:space="preserve">U</m:t>
            </m:r>
          </m:sub>
        </m:sSub>
        <m:r>
          <m:t xml:space="preserve">=</m:t>
        </m:r>
        <m:r>
          <m:rPr>
            <m:nor/>
          </m:rPr>
          <m:t xml:space="preserve">min</m:t>
        </m:r>
        <m:d>
          <m:dPr>
            <m:begChr m:val="{"/>
            <m:endChr m:val="}"/>
          </m:dPr>
          <m:e>
            <m:sSub>
              <m:e>
                <m:r>
                  <m:t xml:space="preserve">β</m:t>
                </m:r>
              </m:e>
              <m:sub>
                <m:r>
                  <m:t xml:space="preserve">0</m:t>
                </m:r>
              </m:sub>
            </m:sSub>
            <m:r>
              <m:t xml:space="preserve">r</m:t>
            </m:r>
            <m:r>
              <m:t xml:space="preserve">,</m:t>
            </m:r>
            <m:r>
              <m:t xml:space="preserve"> </m:t>
            </m:r>
            <m:r>
              <m:t xml:space="preserve">R</m:t>
            </m:r>
            <m:d>
              <m:dPr>
                <m:begChr m:val="("/>
                <m:endChr m:val=")"/>
              </m:dPr>
              <m:e>
                <m:r>
                  <m:t xml:space="preserve">r</m:t>
                </m:r>
                <m:r>
                  <m:t xml:space="preserve"> </m:t>
                </m:r>
                <m:r>
                  <m:rPr>
                    <m:nor/>
                  </m:rPr>
                  <m:t xml:space="preserve">sin</m:t>
                </m:r>
                <m:sSub>
                  <m:e>
                    <m:r>
                      <m:t xml:space="preserve">θ</m:t>
                    </m:r>
                  </m:e>
                  <m:sub>
                    <m:r>
                      <m:t xml:space="preserve">m</m:t>
                    </m:r>
                  </m:sub>
                </m:sSub>
                <m:r>
                  <m:t xml:space="preserve">,</m:t>
                </m:r>
                <m:r>
                  <m:t xml:space="preserve">r</m:t>
                </m:r>
                <m:r>
                  <m:t xml:space="preserve"> </m:t>
                </m:r>
                <m:r>
                  <m:rPr>
                    <m:nor/>
                  </m:rPr>
                  <m:t xml:space="preserve">cos</m:t>
                </m:r>
                <m:sSub>
                  <m:e>
                    <m:r>
                      <m:t xml:space="preserve">θ</m:t>
                    </m:r>
                  </m:e>
                  <m:sub>
                    <m:r>
                      <m:t xml:space="preserve">m</m:t>
                    </m:r>
                  </m:sub>
                </m:sSub>
              </m:e>
            </m:d>
            <m:r>
              <m:t xml:space="preserve">+</m:t>
            </m:r>
            <m:r>
              <m:t xml:space="preserve">r</m:t>
            </m:r>
            <m:d>
              <m:dPr>
                <m:begChr m:val="("/>
                <m:endChr m:val=")"/>
              </m:dPr>
              <m:e>
                <m:r>
                  <m:t xml:space="preserve">α</m:t>
                </m:r>
                <m:r>
                  <m:t xml:space="preserve">+</m:t>
                </m:r>
                <m:r>
                  <m:t xml:space="preserve">β</m:t>
                </m:r>
              </m:e>
            </m:d>
            <m:r>
              <m:t xml:space="preserve">Δ</m:t>
            </m:r>
            <m:r>
              <m:t xml:space="preserve">θ</m:t>
            </m:r>
            <m:r>
              <m:t xml:space="preserve">/</m:t>
            </m:r>
            <m:r>
              <m:t xml:space="preserve">2</m:t>
            </m:r>
          </m:e>
        </m:d>
      </m:oMath>
      <w:r>
        <w:tab/>
        <w:t>(29)</w:t>
      </w:r>
    </w:p>
    <w:p>
      <w:r>
        <w:t xml:space="preserve">The Lipschitz bound </w:t>
      </w:r>
      <m:oMath>
        <m:r>
          <m:t xml:space="preserve">|</m:t>
        </m:r>
        <m:r>
          <m:t xml:space="preserve">Δ</m:t>
        </m:r>
        <m:r>
          <m:t xml:space="preserve">R</m:t>
        </m:r>
        <m:r>
          <m:t xml:space="preserve">|</m:t>
        </m:r>
        <m:r>
          <m:t xml:space="preserve">≤</m:t>
        </m:r>
        <m:r>
          <m:t xml:space="preserve">α</m:t>
        </m:r>
        <m:r>
          <m:t xml:space="preserve">|</m:t>
        </m:r>
        <m:r>
          <m:t xml:space="preserve">Δ</m:t>
        </m:r>
        <m:r>
          <m:t xml:space="preserve">x</m:t>
        </m:r>
        <m:r>
          <m:t xml:space="preserve">|</m:t>
        </m:r>
        <m:r>
          <m:t xml:space="preserve">+</m:t>
        </m:r>
        <m:r>
          <m:t xml:space="preserve">β</m:t>
        </m:r>
        <m:r>
          <m:t xml:space="preserve">|</m:t>
        </m:r>
        <m:r>
          <m:t xml:space="preserve">Δ</m:t>
        </m:r>
        <m:r>
          <m:t xml:space="preserve">y</m:t>
        </m:r>
        <m:r>
          <m:t xml:space="preserve">|</m:t>
        </m:r>
      </m:oMath>
      <w:r>
        <w:t xml:space="preserve"> follows by representing the direction envelope as the supremum of the compatible linear output norms; the completion in Lemma 2 attains the scalar extremum for each direction. Degenerate spectra have explicit compatible diagonal or collinear constructions (Lemma 1). Each fixed norm is Lipschitz with these constants, so their supremum is as well.</w:t>
      </w:r>
    </w:p>
    <w:p>
      <w:r>
        <w:t xml:space="preserve">For the signal, use </w:t>
      </w:r>
      <m:oMath>
        <m:r>
          <m:t xml:space="preserve">p</m:t>
        </m:r>
      </m:oMath>
      <w:r>
        <w:t xml:space="preserve"> times the squared distance from </w:t>
      </w:r>
      <m:oMath>
        <m:r>
          <m:t xml:space="preserve">a</m:t>
        </m:r>
      </m:oMath>
      <w:r>
        <w:t xml:space="preserve"> to </w:t>
      </w:r>
      <m:oMath>
        <m:d>
          <m:dPr>
            <m:begChr m:val="["/>
            <m:endChr m:val="]"/>
          </m:dPr>
          <m:e>
            <m:r>
              <m:t xml:space="preserve">r</m:t>
            </m:r>
            <m:r>
              <m:t xml:space="preserve"> </m:t>
            </m:r>
            <m:r>
              <m:rPr>
                <m:nor/>
              </m:rPr>
              <m:t xml:space="preserve">sin</m:t>
            </m:r>
            <m:sSub>
              <m:e>
                <m:r>
                  <m:t xml:space="preserve">θ</m:t>
                </m:r>
              </m:e>
              <m:sub>
                <m:r>
                  <m:t xml:space="preserve">l</m:t>
                </m:r>
                <m:r>
                  <m:t xml:space="preserve">o</m:t>
                </m:r>
              </m:sub>
            </m:sSub>
            <m:r>
              <m:t xml:space="preserve">,</m:t>
            </m:r>
            <m:r>
              <m:t xml:space="preserve">r</m:t>
            </m:r>
            <m:r>
              <m:t xml:space="preserve"> </m:t>
            </m:r>
            <m:r>
              <m:rPr>
                <m:nor/>
              </m:rPr>
              <m:t xml:space="preserve">sin</m:t>
            </m:r>
            <m:sSub>
              <m:e>
                <m:r>
                  <m:t xml:space="preserve">θ</m:t>
                </m:r>
              </m:e>
              <m:sub>
                <m:r>
                  <m:t xml:space="preserve">h</m:t>
                </m:r>
                <m:r>
                  <m:t xml:space="preserve">i</m:t>
                </m:r>
              </m:sub>
            </m:sSub>
          </m:e>
        </m:d>
      </m:oMath>
      <w:r>
        <w:t xml:space="preserve">. Subtract </w:t>
      </w:r>
      <m:oMath>
        <m:r>
          <m:t xml:space="preserve">γ</m:t>
        </m:r>
        <m:sSup>
          <m:e>
            <m:d>
              <m:dPr>
                <m:begChr m:val="("/>
                <m:endChr m:val=")"/>
              </m:dPr>
              <m:e>
                <m:sSub>
                  <m:e>
                    <m:r>
                      <m:t xml:space="preserve">I</m:t>
                    </m:r>
                  </m:e>
                  <m:sub>
                    <m:r>
                      <m:t xml:space="preserve">0</m:t>
                    </m:r>
                  </m:sub>
                </m:sSub>
                <m:r>
                  <m:t xml:space="preserve">+</m:t>
                </m:r>
                <m:sSub>
                  <m:e>
                    <m:r>
                      <m:t xml:space="preserve">R</m:t>
                    </m:r>
                  </m:e>
                  <m:sub>
                    <m:r>
                      <m:t xml:space="preserve">U</m:t>
                    </m:r>
                  </m:sub>
                </m:sSub>
              </m:e>
            </m:d>
          </m:e>
          <m:sup>
            <m:r>
              <m:t xml:space="preserve">2</m:t>
            </m:r>
          </m:sup>
        </m:sSup>
        <m:r>
          <m:t xml:space="preserve">+</m:t>
        </m:r>
        <m:r>
          <m:t xml:space="preserve">γ</m:t>
        </m:r>
        <m:sSup>
          <m:e>
            <m:r>
              <m:t xml:space="preserve">σ</m:t>
            </m:r>
          </m:e>
          <m:sup>
            <m:r>
              <m:t xml:space="preserve">2</m:t>
            </m:r>
          </m:sup>
        </m:sSup>
      </m:oMath>
      <w:r>
        <w:t xml:space="preserve"> and take the minimum cell lower bound. This produces </w:t>
      </w:r>
      <m:oMath>
        <m:sSub>
          <m:e>
            <m:r>
              <m:t xml:space="preserve">Q</m:t>
            </m:r>
          </m:e>
          <m:sub>
            <m:r>
              <m:t xml:space="preserve">G</m:t>
            </m:r>
            <m:r>
              <m:t xml:space="preserve">,</m:t>
            </m:r>
            <m:r>
              <m:t xml:space="preserve">L</m:t>
            </m:r>
            <m:r>
              <m:t xml:space="preserve">B</m:t>
            </m:r>
          </m:sub>
        </m:sSub>
        <m:r>
          <m:t xml:space="preserve">≤</m:t>
        </m:r>
        <m:sSub>
          <m:e>
            <m:r>
              <m:t xml:space="preserve">Q</m:t>
            </m:r>
          </m:e>
          <m:sub>
            <m:r>
              <m:t xml:space="preserve">G</m:t>
            </m:r>
          </m:sub>
        </m:sSub>
      </m:oMath>
      <w:r>
        <w:t xml:space="preserve"> in real arithmetic. The separate-gain envelope uses the same partition and cap. Main comparisons use </w:t>
      </w:r>
      <m:oMath>
        <m:sSub>
          <m:e>
            <m:r>
              <m:t xml:space="preserve">N</m:t>
            </m:r>
          </m:e>
          <m:sub>
            <m:r>
              <m:t xml:space="preserve">θ</m:t>
            </m:r>
          </m:sub>
        </m:sSub>
        <m:r>
          <m:t xml:space="preserve">=</m:t>
        </m:r>
        <m:r>
          <m:t xml:space="preserve">2</m:t>
        </m:r>
        <m:r>
          <m:t xml:space="preserve">5</m:t>
        </m:r>
        <m:r>
          <m:t xml:space="preserve">6</m:t>
        </m:r>
      </m:oMath>
      <w:r>
        <w:t>; refinements to 1024 and 4096 are reported separately. The analytical inequality is exact; the reported implementation uses floating-point arithmetic with conservative numerical safeguards rather than formally verified directed rounding.</w:t>
      </w:r>
    </w:p>
    <w:p>
      <w:pPr>
        <w:pStyle w:val="Heading2"/>
      </w:pPr>
      <w:r>
        <w:t>6.2 Engineering threshold and reference solver</w:t>
      </w:r>
    </w:p>
    <w:p>
      <w:r>
        <w:t xml:space="preserve">For reference evaluation define </w:t>
      </w:r>
      <m:oMath>
        <m:r>
          <m:t xml:space="preserve">A</m:t>
        </m:r>
        <m:r>
          <m:t xml:space="preserve">=</m:t>
        </m:r>
        <m:r>
          <m:t xml:space="preserve">b</m:t>
        </m:r>
        <m:sSup>
          <m:e>
            <m:r>
              <m:t xml:space="preserve">b</m:t>
            </m:r>
          </m:e>
          <m:sup>
            <m:r>
              <m:t xml:space="preserve">H</m:t>
            </m:r>
          </m:sup>
        </m:sSup>
        <m:r>
          <m:t xml:space="preserve">−</m:t>
        </m:r>
        <m:r>
          <m:t xml:space="preserve">γ</m:t>
        </m:r>
        <m:r>
          <m:t xml:space="preserve">C</m:t>
        </m:r>
        <m:sSup>
          <m:e>
            <m:r>
              <m:t xml:space="preserve">C</m:t>
            </m:r>
          </m:e>
          <m:sup>
            <m:r>
              <m:t xml:space="preserve">H</m:t>
            </m:r>
          </m:sup>
        </m:sSup>
      </m:oMath>
      <w:r>
        <w:t xml:space="preserve">, </w:t>
      </w:r>
      <m:oMath>
        <m:r>
          <m:t xml:space="preserve">g</m:t>
        </m:r>
        <m:r>
          <m:t xml:space="preserve">=</m:t>
        </m:r>
        <m:r>
          <m:t xml:space="preserve">A</m:t>
        </m:r>
        <m:r>
          <m:t xml:space="preserve">h</m:t>
        </m:r>
        <m:r>
          <m:t xml:space="preserve">̂</m:t>
        </m:r>
      </m:oMath>
      <w:r>
        <w:t xml:space="preserve"> and </w:t>
      </w:r>
      <m:oMath>
        <m:sSub>
          <m:e>
            <m:r>
              <m:t xml:space="preserve">c</m:t>
            </m:r>
          </m:e>
          <m:sub>
            <m:r>
              <m:t xml:space="preserve">q</m:t>
            </m:r>
          </m:sub>
        </m:sSub>
        <m:r>
          <m:t xml:space="preserve">=</m:t>
        </m:r>
        <m:r>
          <m:t xml:space="preserve">h</m:t>
        </m:r>
        <m:sSup>
          <m:e>
            <m:r>
              <m:t xml:space="preserve">̂</m:t>
            </m:r>
          </m:e>
          <m:sup>
            <m:r>
              <m:t xml:space="preserve">H</m:t>
            </m:r>
          </m:sup>
        </m:sSup>
        <m:r>
          <m:t xml:space="preserve">A</m:t>
        </m:r>
        <m:r>
          <m:t xml:space="preserve">h</m:t>
        </m:r>
        <m:r>
          <m:t xml:space="preserve">̂</m:t>
        </m:r>
        <m:r>
          <m:t xml:space="preserve">−</m:t>
        </m:r>
        <m:r>
          <m:t xml:space="preserve">γ</m:t>
        </m:r>
        <m:sSup>
          <m:e>
            <m:r>
              <m:t xml:space="preserve">σ</m:t>
            </m:r>
          </m:e>
          <m:sup>
            <m:r>
              <m:t xml:space="preserve">2</m:t>
            </m:r>
          </m:sup>
        </m:sSup>
        <m:r>
          <m:t xml:space="preserve">=</m:t>
        </m:r>
        <m:r>
          <m:t xml:space="preserve">p</m:t>
        </m:r>
        <m:sSup>
          <m:e>
            <m:r>
              <m:t xml:space="preserve">a</m:t>
            </m:r>
          </m:e>
          <m:sup>
            <m:r>
              <m:t xml:space="preserve">2</m:t>
            </m:r>
          </m:sup>
        </m:sSup>
        <m:r>
          <m:t xml:space="preserve">−</m:t>
        </m:r>
        <m:r>
          <m:t xml:space="preserve">γ</m:t>
        </m:r>
        <m:sSup>
          <m:e>
            <m:sSub>
              <m:e>
                <m:r>
                  <m:t xml:space="preserve">I</m:t>
                </m:r>
              </m:e>
              <m:sub>
                <m:r>
                  <m:t xml:space="preserve">0</m:t>
                </m:r>
              </m:sub>
            </m:sSub>
          </m:e>
          <m:sup>
            <m:r>
              <m:t xml:space="preserve">2</m:t>
            </m:r>
          </m:sup>
        </m:sSup>
        <m:r>
          <m:t xml:space="preserve">−</m:t>
        </m:r>
        <m:r>
          <m:t xml:space="preserve">γ</m:t>
        </m:r>
        <m:sSup>
          <m:e>
            <m:r>
              <m:t xml:space="preserve">σ</m:t>
            </m:r>
          </m:e>
          <m:sup>
            <m:r>
              <m:t xml:space="preserve">2</m:t>
            </m:r>
          </m:sup>
        </m:sSup>
      </m:oMath>
      <w:r>
        <w:t xml:space="preserve">. The margin is </w:t>
      </w:r>
      <m:oMath>
        <m:sSub>
          <m:e>
            <m:r>
              <m:t xml:space="preserve">c</m:t>
            </m:r>
          </m:e>
          <m:sub>
            <m:r>
              <m:t xml:space="preserve">q</m:t>
            </m:r>
          </m:sub>
        </m:sSub>
        <m:r>
          <m:t xml:space="preserve">+</m:t>
        </m:r>
        <m:sSup>
          <m:e>
            <m:r>
              <m:t xml:space="preserve">e</m:t>
            </m:r>
          </m:e>
          <m:sup>
            <m:r>
              <m:t xml:space="preserve">H</m:t>
            </m:r>
          </m:sup>
        </m:sSup>
        <m:r>
          <m:t xml:space="preserve">A</m:t>
        </m:r>
        <m:r>
          <m:t xml:space="preserve">e</m:t>
        </m:r>
        <m:r>
          <m:t xml:space="preserve">+</m:t>
        </m:r>
        <m:r>
          <m:t xml:space="preserve">2</m:t>
        </m:r>
        <m:r>
          <m:rPr>
            <m:nor/>
          </m:rPr>
          <m:t xml:space="preserve">Re</m:t>
        </m:r>
        <m:d>
          <m:dPr>
            <m:begChr m:val="("/>
            <m:endChr m:val=")"/>
          </m:dPr>
          <m:e>
            <m:sSup>
              <m:e>
                <m:r>
                  <m:t xml:space="preserve">e</m:t>
                </m:r>
              </m:e>
              <m:sup>
                <m:r>
                  <m:t xml:space="preserve">H</m:t>
                </m:r>
              </m:sup>
            </m:sSup>
            <m:r>
              <m:t xml:space="preserve">g</m:t>
            </m:r>
          </m:e>
        </m:d>
      </m:oMath>
      <w:r>
        <w:t>. The common engineering threshold is</w:t>
      </w:r>
    </w:p>
    <w:p>
      <w:pPr>
        <w:pStyle w:val="Equation"/>
      </w:pPr>
      <m:oMath>
        <m:r>
          <m:t xml:space="preserve">τ</m:t>
        </m:r>
        <m:r>
          <m:t xml:space="preserve">=</m:t>
        </m:r>
        <m:r>
          <m:t xml:space="preserve">1</m:t>
        </m:r>
        <m:sSup>
          <m:e>
            <m:r>
              <m:t xml:space="preserve">0</m:t>
            </m:r>
          </m:e>
          <m:sup>
            <m:r>
              <m:t xml:space="preserve">−</m:t>
            </m:r>
            <m:r>
              <m:t xml:space="preserve">8</m:t>
            </m:r>
          </m:sup>
        </m:sSup>
        <m:r>
          <m:rPr>
            <m:nor/>
          </m:rPr>
          <m:t xml:space="preserve">max</m:t>
        </m:r>
        <m:d>
          <m:dPr>
            <m:begChr m:val="{"/>
            <m:endChr m:val="}"/>
          </m:dPr>
          <m:e>
            <m:r>
              <m:t xml:space="preserve">1</m:t>
            </m:r>
            <m:r>
              <m:t xml:space="preserve">,</m:t>
            </m:r>
            <m:r>
              <m:t xml:space="preserve">|</m:t>
            </m:r>
            <m:sSub>
              <m:e>
                <m:r>
                  <m:t xml:space="preserve">c</m:t>
                </m:r>
              </m:e>
              <m:sub>
                <m:r>
                  <m:t xml:space="preserve">q</m:t>
                </m:r>
              </m:sub>
            </m:sSub>
            <m:r>
              <m:t xml:space="preserve">|</m:t>
            </m:r>
            <m:r>
              <m:t xml:space="preserve">,</m:t>
            </m:r>
            <m:r>
              <m:t xml:space="preserve">2</m:t>
            </m:r>
            <m:r>
              <m:t xml:space="preserve">r</m:t>
            </m:r>
            <m:r>
              <m:t xml:space="preserve">∥</m:t>
            </m:r>
            <m:r>
              <m:t xml:space="preserve">g</m:t>
            </m:r>
            <m:r>
              <m:t xml:space="preserve">∥</m:t>
            </m:r>
            <m:r>
              <m:t xml:space="preserve">,</m:t>
            </m:r>
            <m:sSup>
              <m:e>
                <m:r>
                  <m:t xml:space="preserve">r</m:t>
                </m:r>
              </m:e>
              <m:sup>
                <m:r>
                  <m:t xml:space="preserve">2</m:t>
                </m:r>
              </m:sup>
            </m:sSup>
            <m:r>
              <m:t xml:space="preserve">∥</m:t>
            </m:r>
            <m:r>
              <m:t xml:space="preserve">A</m:t>
            </m:r>
            <m:sSub>
              <m:e>
                <m:r>
                  <m:t xml:space="preserve">∥</m:t>
                </m:r>
              </m:e>
              <m:sub>
                <m:r>
                  <m:t xml:space="preserve">2</m:t>
                </m:r>
              </m:sub>
            </m:sSub>
          </m:e>
        </m:d>
      </m:oMath>
      <w:r>
        <w:tab/>
        <w:t>(30)</w:t>
      </w:r>
    </w:p>
    <w:p>
      <w:r>
        <w:t xml:space="preserve">The theoretical envelope depends only on six summaries; this experimental threshold and the reference validity checks additionally use full quadratic data. A method directly accepts a candidate only if every user's implemented lower bound exceeds its threshold. Otherwise it returns unknown. Reference statuses are clearly feasible for </w:t>
      </w:r>
      <m:oMath>
        <m:sSup>
          <m:e>
            <m:r>
              <m:t xml:space="preserve">q</m:t>
            </m:r>
          </m:e>
          <m:sup>
            <m:r>
              <m:t xml:space="preserve">*</m:t>
            </m:r>
          </m:sup>
        </m:sSup>
        <m:r>
          <m:t xml:space="preserve">&gt;</m:t>
        </m:r>
        <m:r>
          <m:t xml:space="preserve">τ</m:t>
        </m:r>
      </m:oMath>
      <w:r>
        <w:t xml:space="preserve">, clearly infeasible for </w:t>
      </w:r>
      <m:oMath>
        <m:sSup>
          <m:e>
            <m:r>
              <m:t xml:space="preserve">q</m:t>
            </m:r>
          </m:e>
          <m:sup>
            <m:r>
              <m:t xml:space="preserve">*</m:t>
            </m:r>
          </m:sup>
        </m:sSup>
        <m:r>
          <m:t xml:space="preserve">&lt;</m:t>
        </m:r>
        <m:r>
          <m:t xml:space="preserve">−</m:t>
        </m:r>
        <m:r>
          <m:t xml:space="preserve">τ</m:t>
        </m:r>
      </m:oMath>
      <w:r>
        <w:t>, ambiguous near zero, and invalid if numerical validity checks fail. Invalid references remain explicitly counted and cannot establish a rejection or a safety conclusion.</w:t>
      </w:r>
    </w:p>
    <w:p>
      <w:r>
        <w:t xml:space="preserve">The reference solves the Hermitian trust region problem by eigenvalue decomposition and a multiplier search, handling PSD interior solutions, singular cases and the indefinite hard case. The global optimality conditions are stationarity, ball feasibility, </w:t>
      </w:r>
      <m:oMath>
        <m:r>
          <m:t xml:space="preserve">A</m:t>
        </m:r>
        <m:r>
          <m:t xml:space="preserve">+</m:t>
        </m:r>
        <m:r>
          <m:t xml:space="preserve">μ</m:t>
        </m:r>
        <m:r>
          <m:t xml:space="preserve">I</m:t>
        </m:r>
        <m:r>
          <m:t xml:space="preserve">≽</m:t>
        </m:r>
        <m:r>
          <m:t xml:space="preserve">0</m:t>
        </m:r>
      </m:oMath>
      <w:r>
        <w:t xml:space="preserve">, </w:t>
      </w:r>
      <m:oMath>
        <m:r>
          <m:t xml:space="preserve">μ</m:t>
        </m:r>
        <m:r>
          <m:t xml:space="preserve">≥</m:t>
        </m:r>
        <m:r>
          <m:t xml:space="preserve">0</m:t>
        </m:r>
      </m:oMath>
      <w:r>
        <w:t xml:space="preserve"> and complementary slackness [2],[3]. Numerical checks inspect the full stationarity residual, shifted minimum eigenvalue, ball violation and complementarity. A 106 case audit reports a maximum primal–dual gap of </w:t>
      </w:r>
      <m:oMath>
        <m:r>
          <m:t xml:space="preserve">4</m:t>
        </m:r>
        <m:r>
          <m:t xml:space="preserve">.</m:t>
        </m:r>
        <m:r>
          <m:t xml:space="preserve">9</m:t>
        </m:r>
        <m:r>
          <m:t xml:space="preserve">7</m:t>
        </m:r>
        <m:r>
          <m:t xml:space="preserve">×</m:t>
        </m:r>
        <m:r>
          <m:t xml:space="preserve">1</m:t>
        </m:r>
        <m:sSup>
          <m:e>
            <m:r>
              <m:t xml:space="preserve">0</m:t>
            </m:r>
          </m:e>
          <m:sup>
            <m:r>
              <m:t xml:space="preserve">−</m:t>
            </m:r>
            <m:r>
              <m:t xml:space="preserve">1</m:t>
            </m:r>
            <m:r>
              <m:t xml:space="preserve">4</m:t>
            </m:r>
          </m:sup>
        </m:sSup>
      </m:oMath>
      <w:r>
        <w:t xml:space="preserve">. The fixed 200 iteration multiplier bisection used in early timing over resolves the multiplier: stopping the bisection once the bracket width falls below </w:t>
      </w:r>
      <m:oMath>
        <m:r>
          <m:t xml:space="preserve">1</m:t>
        </m:r>
        <m:sSup>
          <m:e>
            <m:r>
              <m:t xml:space="preserve">0</m:t>
            </m:r>
          </m:e>
          <m:sup>
            <m:r>
              <m:t xml:space="preserve">−</m:t>
            </m:r>
            <m:r>
              <m:t xml:space="preserve">1</m:t>
            </m:r>
            <m:r>
              <m:t xml:space="preserve">2</m:t>
            </m:r>
          </m:sup>
        </m:sSup>
      </m:oMath>
      <w:r>
        <w:t xml:space="preserve"> of its magnitude changes no computed value by more than </w:t>
      </w:r>
      <m:oMath>
        <m:r>
          <m:t xml:space="preserve">5</m:t>
        </m:r>
        <m:r>
          <m:t xml:space="preserve">.</m:t>
        </m:r>
        <m:r>
          <m:t xml:space="preserve">7</m:t>
        </m:r>
        <m:r>
          <m:t xml:space="preserve">×</m:t>
        </m:r>
        <m:r>
          <m:t xml:space="preserve">1</m:t>
        </m:r>
        <m:sSup>
          <m:e>
            <m:r>
              <m:t xml:space="preserve">0</m:t>
            </m:r>
          </m:e>
          <m:sup>
            <m:r>
              <m:t xml:space="preserve">−</m:t>
            </m:r>
            <m:r>
              <m:t xml:space="preserve">1</m:t>
            </m:r>
            <m:r>
              <m:t xml:space="preserve">0</m:t>
            </m:r>
          </m:sup>
        </m:sSup>
      </m:oMath>
      <w:r>
        <w:t xml:space="preserve">, preserves every validity check, and uses a median of 40 iterations. A </w:t>
      </w:r>
      <m:oMath>
        <m:r>
          <m:t xml:space="preserve">1</m:t>
        </m:r>
        <m:sSup>
          <m:e>
            <m:r>
              <m:t xml:space="preserve">0</m:t>
            </m:r>
          </m:e>
          <m:sup>
            <m:r>
              <m:t xml:space="preserve">−</m:t>
            </m:r>
            <m:r>
              <m:t xml:space="preserve">1</m:t>
            </m:r>
            <m:r>
              <m:t xml:space="preserve">0</m:t>
            </m:r>
          </m:sup>
        </m:sSup>
      </m:oMath>
      <w:r>
        <w:t xml:space="preserve"> stop already shifts some values by up to </w:t>
      </w:r>
      <m:oMath>
        <m:r>
          <m:t xml:space="preserve">2</m:t>
        </m:r>
        <m:r>
          <m:t xml:space="preserve">.</m:t>
        </m:r>
        <m:r>
          <m:t xml:space="preserve">8</m:t>
        </m:r>
        <m:r>
          <m:t xml:space="preserve">×</m:t>
        </m:r>
        <m:r>
          <m:t xml:space="preserve">1</m:t>
        </m:r>
        <m:sSup>
          <m:e>
            <m:r>
              <m:t xml:space="preserve">0</m:t>
            </m:r>
          </m:e>
          <m:sup>
            <m:r>
              <m:t xml:space="preserve">−</m:t>
            </m:r>
            <m:r>
              <m:t xml:space="preserve">8</m:t>
            </m:r>
          </m:sup>
        </m:sSup>
      </m:oMath>
      <w:r>
        <w:t xml:space="preserve"> and is not used. All pipeline timings in Section 7 use the tolerance-stopped reference; a supplementary table reproduces the original 200 iteration protocol for transparency.</w:t>
      </w:r>
    </w:p>
    <w:p>
      <w:r>
        <w:t>Fallback skips users already certified by the lower bound and stops at the first clearly infeasible user. Each user's eigenvalue factorization is reused across radii. Screening and reference calculations do not read the truth pass cache during timing. These implementation choices affect measured runtime and are not theoretical contributions.</w:t>
      </w:r>
    </w:p>
    <w:p>
      <w:pPr>
        <w:pStyle w:val="Heading2"/>
      </w:pPr>
      <w:r>
        <w:t>6.3 S procedure SDP baseline</w:t>
      </w:r>
    </w:p>
    <w:p>
      <w:r>
        <w:t xml:space="preserve">As a full information baseline independent of our eigendecomposition reference, we adapt the standard single sphere S procedure LMI to the fixed candidate certification problem: for each user, maximize </w:t>
      </w:r>
      <m:oMath>
        <m:r>
          <m:t xml:space="preserve">t</m:t>
        </m:r>
      </m:oMath>
      <w:r>
        <w:t xml:space="preserve"> subject to </w:t>
      </w:r>
      <m:oMath>
        <m:r>
          <m:t xml:space="preserve">λ</m:t>
        </m:r>
        <m:r>
          <m:t xml:space="preserve">≥</m:t>
        </m:r>
        <m:r>
          <m:t xml:space="preserve">0</m:t>
        </m:r>
      </m:oMath>
      <w:r>
        <w:t xml:space="preserve"> and</w:t>
      </w:r>
    </w:p>
    <w:p>
      <w:pPr>
        <w:pStyle w:val="Equation"/>
      </w:pPr>
      <m:oMath>
        <m:d>
          <m:dPr>
            <m:begChr m:val="("/>
            <m:endChr m:val=")"/>
          </m:dPr>
          <m:e>
            <m:m>
              <m:mr>
                <m:e>
                  <m:r>
                    <m:t xml:space="preserve">A</m:t>
                  </m:r>
                  <m:r>
                    <m:t xml:space="preserve">+</m:t>
                  </m:r>
                  <m:r>
                    <m:t xml:space="preserve">λ</m:t>
                  </m:r>
                  <m:r>
                    <m:t xml:space="preserve">I</m:t>
                  </m:r>
                </m:e>
                <m:e>
                  <m:r>
                    <m:t xml:space="preserve">g</m:t>
                  </m:r>
                </m:e>
              </m:mr>
              <m:mr>
                <m:e>
                  <m:sSup>
                    <m:e>
                      <m:r>
                        <m:t xml:space="preserve">g</m:t>
                      </m:r>
                    </m:e>
                    <m:sup>
                      <m:r>
                        <m:t xml:space="preserve">H</m:t>
                      </m:r>
                    </m:sup>
                  </m:sSup>
                </m:e>
                <m:e>
                  <m:sSub>
                    <m:e>
                      <m:r>
                        <m:t xml:space="preserve">c</m:t>
                      </m:r>
                    </m:e>
                    <m:sub>
                      <m:r>
                        <m:t xml:space="preserve">q</m:t>
                      </m:r>
                    </m:sub>
                  </m:sSub>
                  <m:r>
                    <m:t xml:space="preserve">−</m:t>
                  </m:r>
                  <m:r>
                    <m:t xml:space="preserve">t</m:t>
                  </m:r>
                  <m:r>
                    <m:t xml:space="preserve">−</m:t>
                  </m:r>
                  <m:r>
                    <m:t xml:space="preserve">λ</m:t>
                  </m:r>
                  <m:sSup>
                    <m:e>
                      <m:r>
                        <m:t xml:space="preserve">r</m:t>
                      </m:r>
                    </m:e>
                    <m:sup>
                      <m:r>
                        <m:t xml:space="preserve">2</m:t>
                      </m:r>
                    </m:sup>
                  </m:sSup>
                </m:e>
              </m:mr>
            </m:m>
          </m:e>
        </m:d>
        <m:r>
          <m:t xml:space="preserve">≽</m:t>
        </m:r>
        <m:r>
          <m:t xml:space="preserve">0</m:t>
        </m:r>
        <m:r>
          <m:t xml:space="preserve">,</m:t>
        </m:r>
      </m:oMath>
      <w:r>
        <w:tab/>
        <w:t>(31)</w:t>
      </w:r>
    </w:p>
    <w:p>
      <w:r>
        <w:t xml:space="preserve">whose optimum equals </w:t>
      </w:r>
      <m:oMath>
        <m:sSup>
          <m:e>
            <m:r>
              <m:t xml:space="preserve">q</m:t>
            </m:r>
          </m:e>
          <m:sup>
            <m:r>
              <m:t xml:space="preserve">*</m:t>
            </m:r>
          </m:sup>
        </m:sSup>
        <m:d>
          <m:dPr>
            <m:begChr m:val="("/>
            <m:endChr m:val=")"/>
          </m:dPr>
          <m:e>
            <m:r>
              <m:t xml:space="preserve">r</m:t>
            </m:r>
          </m:e>
        </m:d>
      </m:oMath>
      <w:r>
        <w:t xml:space="preserve"> by the S lemma; the LMI is solved on the real embedding of the Hermitian data with an interior point solver [2],[3],[4]. This is a classical technique, representative of its use in robust RIS design [4], adapted to our certification interface; it is not a reproduction of that literature's system level algorithms and is not claimed as a new method.</w:t>
      </w:r>
    </w:p>
    <w:p>
      <w:r>
        <w:t xml:space="preserve">The SDP provides a lower bound, but a negative lower bound proves nothing about infeasibility, and a solver status of optimal is not a certificate. Our decision rule is two sided. The lower bound </w:t>
      </w:r>
      <m:oMath>
        <m:r>
          <m:t xml:space="preserve">L</m:t>
        </m:r>
      </m:oMath>
      <w:r>
        <w:t xml:space="preserve"> is the residual corrected dual feasible value: the shift </w:t>
      </w:r>
      <m:oMath>
        <m:d>
          <m:dPr>
            <m:begChr m:val="("/>
            <m:endChr m:val=")"/>
          </m:dPr>
          <m:e>
            <m:r>
              <m:t xml:space="preserve">t</m:t>
            </m:r>
            <m:r>
              <m:t xml:space="preserve">,</m:t>
            </m:r>
            <m:r>
              <m:t xml:space="preserve">λ</m:t>
            </m:r>
          </m:e>
        </m:d>
        <m:r>
          <m:t xml:space="preserve">→</m:t>
        </m:r>
        <m:d>
          <m:dPr>
            <m:begChr m:val="("/>
            <m:endChr m:val=")"/>
          </m:dPr>
          <m:e>
            <m:r>
              <m:t xml:space="preserve">t</m:t>
            </m:r>
            <m:r>
              <m:t xml:space="preserve">−</m:t>
            </m:r>
            <m:r>
              <m:t xml:space="preserve">η</m:t>
            </m:r>
            <m:d>
              <m:dPr>
                <m:begChr m:val="("/>
                <m:endChr m:val=")"/>
              </m:dPr>
              <m:e>
                <m:r>
                  <m:t xml:space="preserve">1</m:t>
                </m:r>
                <m:r>
                  <m:t xml:space="preserve">+</m:t>
                </m:r>
                <m:sSup>
                  <m:e>
                    <m:r>
                      <m:t xml:space="preserve">r</m:t>
                    </m:r>
                  </m:e>
                  <m:sup>
                    <m:r>
                      <m:t xml:space="preserve">2</m:t>
                    </m:r>
                  </m:sup>
                </m:sSup>
              </m:e>
            </m:d>
            <m:r>
              <m:t xml:space="preserve">,</m:t>
            </m:r>
            <m:r>
              <m:t xml:space="preserve">λ</m:t>
            </m:r>
            <m:r>
              <m:t xml:space="preserve">+</m:t>
            </m:r>
            <m:r>
              <m:t xml:space="preserve">η</m:t>
            </m:r>
          </m:e>
        </m:d>
      </m:oMath>
      <w:r>
        <w:t xml:space="preserve"> adds blockdiag</w:t>
      </w:r>
      <m:oMath>
        <m:d>
          <m:dPr>
            <m:begChr m:val="("/>
            <m:endChr m:val=")"/>
          </m:dPr>
          <m:e>
            <m:r>
              <m:t xml:space="preserve">η</m:t>
            </m:r>
            <m:r>
              <m:t xml:space="preserve">I</m:t>
            </m:r>
            <m:r>
              <m:t xml:space="preserve">,</m:t>
            </m:r>
            <m:r>
              <m:t xml:space="preserve">η</m:t>
            </m:r>
          </m:e>
        </m:d>
      </m:oMath>
      <w:r>
        <w:t xml:space="preserve"> to the LMI, so Weyl's inequality restores positive semidefiniteness up to eigensolver rounding, with an empirical rounding allowance and a numerical recheck; this is an implementation detail, not a formal error bound. Infeasibility is certified only by an upper bound: from the corrected multiplier we recover the Lagrangian minimizer </w:t>
      </w:r>
      <m:oMath>
        <m:d>
          <m:dPr>
            <m:begChr m:val="("/>
            <m:endChr m:val=")"/>
          </m:dPr>
          <m:e>
            <m:r>
              <m:t xml:space="preserve">A</m:t>
            </m:r>
            <m:r>
              <m:t xml:space="preserve">+</m:t>
            </m:r>
            <m:r>
              <m:t xml:space="preserve">λ</m:t>
            </m:r>
            <m:r>
              <m:t xml:space="preserve">'</m:t>
            </m:r>
            <m:r>
              <m:t xml:space="preserve">I</m:t>
            </m:r>
          </m:e>
        </m:d>
        <m:r>
          <m:t xml:space="preserve">e</m:t>
        </m:r>
        <m:r>
          <m:t xml:space="preserve">=</m:t>
        </m:r>
        <m:r>
          <m:t xml:space="preserve">−</m:t>
        </m:r>
        <m:r>
          <m:t xml:space="preserve">g</m:t>
        </m:r>
      </m:oMath>
      <w:r>
        <w:t xml:space="preserve">, project it onto the ball if </w:t>
      </w:r>
      <m:oMath>
        <m:r>
          <m:t xml:space="preserve">∥</m:t>
        </m:r>
        <m:r>
          <m:t xml:space="preserve">e</m:t>
        </m:r>
        <m:r>
          <m:t xml:space="preserve">∥</m:t>
        </m:r>
        <m:r>
          <m:t xml:space="preserve">&gt;</m:t>
        </m:r>
        <m:r>
          <m:t xml:space="preserve">r</m:t>
        </m:r>
      </m:oMath>
      <w:r>
        <w:t xml:space="preserve">, and re evaluate the true objective </w:t>
      </w:r>
      <m:oMath>
        <m:r>
          <m:t xml:space="preserve">U</m:t>
        </m:r>
        <m:r>
          <m:t xml:space="preserve">=</m:t>
        </m:r>
        <m:r>
          <m:t xml:space="preserve">q</m:t>
        </m:r>
        <m:d>
          <m:dPr>
            <m:begChr m:val="("/>
            <m:endChr m:val=")"/>
          </m:dPr>
          <m:e>
            <m:sSub>
              <m:e>
                <m:r>
                  <m:t xml:space="preserve">e</m:t>
                </m:r>
              </m:e>
              <m:sub>
                <m:r>
                  <m:t xml:space="preserve">w</m:t>
                </m:r>
              </m:sub>
            </m:sSub>
          </m:e>
        </m:d>
      </m:oMath>
      <w:r>
        <w:t xml:space="preserve">. Since </w:t>
      </w:r>
      <m:oMath>
        <m:sSub>
          <m:e>
            <m:r>
              <m:t xml:space="preserve">e</m:t>
            </m:r>
          </m:e>
          <m:sub>
            <m:r>
              <m:t xml:space="preserve">w</m:t>
            </m:r>
          </m:sub>
        </m:sSub>
      </m:oMath>
      <w:r>
        <w:t xml:space="preserve"> is ball feasible, </w:t>
      </w:r>
      <m:oMath>
        <m:r>
          <m:t xml:space="preserve">U</m:t>
        </m:r>
      </m:oMath>
      <w:r>
        <w:t xml:space="preserve"> is a valid upper bound of </w:t>
      </w:r>
      <m:oMath>
        <m:sSup>
          <m:e>
            <m:r>
              <m:t xml:space="preserve">q</m:t>
            </m:r>
          </m:e>
          <m:sup>
            <m:r>
              <m:t xml:space="preserve">*</m:t>
            </m:r>
          </m:sup>
        </m:sSup>
      </m:oMath>
      <w:r>
        <w:t xml:space="preserve">, and </w:t>
      </w:r>
      <m:oMath>
        <m:r>
          <m:t xml:space="preserve">U</m:t>
        </m:r>
        <m:r>
          <m:t xml:space="preserve">&lt;</m:t>
        </m:r>
        <m:r>
          <m:t xml:space="preserve">−</m:t>
        </m:r>
        <m:r>
          <m:t xml:space="preserve">τ</m:t>
        </m:r>
      </m:oMath>
      <w:r>
        <w:t xml:space="preserve"> certifies infeasibility; no optimality of </w:t>
      </w:r>
      <m:oMath>
        <m:sSub>
          <m:e>
            <m:r>
              <m:t xml:space="preserve">e</m:t>
            </m:r>
          </m:e>
          <m:sub>
            <m:r>
              <m:t xml:space="preserve">w</m:t>
            </m:r>
          </m:sub>
        </m:sSub>
      </m:oMath>
      <w:r>
        <w:t xml:space="preserve"> is claimed. All remaining cases return unresolved and are never treated as rejections.</w:t>
      </w:r>
    </w:p>
    <w:p>
      <w:pPr>
        <w:pStyle w:val="Heading1"/>
      </w:pPr>
      <w:r>
        <w:t>7 Numerical verification</w:t>
      </w:r>
    </w:p>
    <w:p>
      <w:pPr>
        <w:pStyle w:val="Heading2"/>
      </w:pPr>
      <w:r>
        <w:t>7.1 Analytical implementation checks</w:t>
      </w:r>
    </w:p>
    <w:p>
      <w:r>
        <w:t xml:space="preserve">With seed 20261006, 30 random compatible spectral tuples are checked against a 4097 point scalar grid, local refinement and direct evaluation of </w:t>
      </w:r>
      <m:oMath>
        <m:r>
          <m:t xml:space="preserve">s</m:t>
        </m:r>
        <m:r>
          <m:t xml:space="preserve">=</m:t>
        </m:r>
        <m:r>
          <m:t xml:space="preserve">0</m:t>
        </m:r>
        <m:r>
          <m:t xml:space="preserve">,</m:t>
        </m:r>
        <m:r>
          <m:t xml:space="preserve">δ</m:t>
        </m:r>
        <m:r>
          <m:t xml:space="preserve">,</m:t>
        </m:r>
        <m:r>
          <m:t xml:space="preserve">β</m:t>
        </m:r>
      </m:oMath>
      <w:r>
        <w:t xml:space="preserve">. The maximum </w:t>
      </w:r>
      <m:oMath>
        <m:r>
          <m:t xml:space="preserve">|</m:t>
        </m:r>
        <m:sSup>
          <m:e>
            <m:r>
              <m:t xml:space="preserve">R</m:t>
            </m:r>
          </m:e>
          <m:sup>
            <m:r>
              <m:t xml:space="preserve">2</m:t>
            </m:r>
          </m:sup>
        </m:sSup>
        <m:r>
          <m:t xml:space="preserve">−</m:t>
        </m:r>
        <m:sSup>
          <m:e>
            <m:sSub>
              <m:e>
                <m:r>
                  <m:t xml:space="preserve">R</m:t>
                </m:r>
              </m:e>
              <m:sub>
                <m:r>
                  <m:t xml:space="preserve">r</m:t>
                </m:r>
                <m:r>
                  <m:t xml:space="preserve">e</m:t>
                </m:r>
                <m:r>
                  <m:t xml:space="preserve">f</m:t>
                </m:r>
              </m:sub>
            </m:sSub>
          </m:e>
          <m:sup>
            <m:r>
              <m:t xml:space="preserve">2</m:t>
            </m:r>
          </m:sup>
        </m:sSup>
        <m:r>
          <m:t xml:space="preserve">|</m:t>
        </m:r>
      </m:oMath>
      <w:r>
        <w:t xml:space="preserve"> is </w:t>
      </w:r>
      <m:oMath>
        <m:r>
          <m:t xml:space="preserve">1</m:t>
        </m:r>
        <m:r>
          <m:t xml:space="preserve">.</m:t>
        </m:r>
        <m:r>
          <m:t xml:space="preserve">1</m:t>
        </m:r>
        <m:r>
          <m:t xml:space="preserve">1</m:t>
        </m:r>
        <m:r>
          <m:t xml:space="preserve">×</m:t>
        </m:r>
        <m:r>
          <m:t xml:space="preserve">1</m:t>
        </m:r>
        <m:sSup>
          <m:e>
            <m:r>
              <m:t xml:space="preserve">0</m:t>
            </m:r>
          </m:e>
          <m:sup>
            <m:r>
              <m:t xml:space="preserve">−</m:t>
            </m:r>
            <m:r>
              <m:t xml:space="preserve">1</m:t>
            </m:r>
            <m:r>
              <m:t xml:space="preserve">6</m:t>
            </m:r>
          </m:sup>
        </m:sSup>
      </m:oMath>
      <w:r>
        <w:t xml:space="preserve">. The grid only underestimate reaches </w:t>
      </w:r>
      <m:oMath>
        <m:r>
          <m:t xml:space="preserve">4</m:t>
        </m:r>
        <m:r>
          <m:t xml:space="preserve">.</m:t>
        </m:r>
        <m:r>
          <m:t xml:space="preserve">1</m:t>
        </m:r>
        <m:r>
          <m:t xml:space="preserve">2</m:t>
        </m:r>
        <m:r>
          <m:t xml:space="preserve">×</m:t>
        </m:r>
        <m:r>
          <m:t xml:space="preserve">1</m:t>
        </m:r>
        <m:sSup>
          <m:e>
            <m:r>
              <m:t xml:space="preserve">0</m:t>
            </m:r>
          </m:e>
          <m:sup>
            <m:r>
              <m:t xml:space="preserve">−</m:t>
            </m:r>
            <m:r>
              <m:t xml:space="preserve">5</m:t>
            </m:r>
          </m:sup>
        </m:sSup>
      </m:oMath>
      <w:r>
        <w:t xml:space="preserve"> and is reported separately. Random inequality checks show no violation of (7). The three fixed direction cases cover the three branches; hand checks include zero spectral gains and zero input amplitudes.</w:t>
      </w:r>
    </w:p>
    <w:p>
      <w:r>
        <w:t xml:space="preserve">The direction completion matches the three spectral summaries to machine precision (nine formal cases, and 251 additional repaired constructions covering asymmetric tuples, the upper spectral endpoint, </w:t>
      </w:r>
      <m:oMath>
        <m:r>
          <m:t xml:space="preserve">β</m:t>
        </m:r>
        <m:r>
          <m:t xml:space="preserve">=</m:t>
        </m:r>
        <m:sSub>
          <m:e>
            <m:r>
              <m:t xml:space="preserve">β</m:t>
            </m:r>
          </m:e>
          <m:sub>
            <m:r>
              <m:t xml:space="preserve">0</m:t>
            </m:r>
          </m:sub>
        </m:sSub>
      </m:oMath>
      <w:r>
        <w:t xml:space="preserve"> and direction endpoints; maximum six scalar discrepancy </w:t>
      </w:r>
      <m:oMath>
        <m:r>
          <m:t xml:space="preserve">2</m:t>
        </m:r>
        <m:r>
          <m:t xml:space="preserve">.</m:t>
        </m:r>
        <m:r>
          <m:t xml:space="preserve">8</m:t>
        </m:r>
        <m:r>
          <m:t xml:space="preserve">9</m:t>
        </m:r>
        <m:r>
          <m:t xml:space="preserve">×</m:t>
        </m:r>
        <m:r>
          <m:t xml:space="preserve">1</m:t>
        </m:r>
        <m:sSup>
          <m:e>
            <m:r>
              <m:t xml:space="preserve">0</m:t>
            </m:r>
          </m:e>
          <m:sup>
            <m:r>
              <m:t xml:space="preserve">−</m:t>
            </m:r>
            <m:r>
              <m:t xml:space="preserve">1</m:t>
            </m:r>
            <m:r>
              <m:t xml:space="preserve">5</m:t>
            </m:r>
          </m:sup>
        </m:sSup>
      </m:oMath>
      <w:r>
        <w:t xml:space="preserve">, objective identity residual </w:t>
      </w:r>
      <m:oMath>
        <m:r>
          <m:t xml:space="preserve">1</m:t>
        </m:r>
        <m:r>
          <m:t xml:space="preserve">.</m:t>
        </m:r>
        <m:r>
          <m:t xml:space="preserve">2</m:t>
        </m:r>
        <m:r>
          <m:t xml:space="preserve">5</m:t>
        </m:r>
        <m:r>
          <m:t xml:space="preserve">×</m:t>
        </m:r>
        <m:r>
          <m:t xml:space="preserve">1</m:t>
        </m:r>
        <m:sSup>
          <m:e>
            <m:r>
              <m:t xml:space="preserve">0</m:t>
            </m:r>
          </m:e>
          <m:sup>
            <m:r>
              <m:t xml:space="preserve">−</m:t>
            </m:r>
            <m:r>
              <m:t xml:space="preserve">1</m:t>
            </m:r>
            <m:r>
              <m:t xml:space="preserve">4</m:t>
            </m:r>
          </m:sup>
        </m:sSup>
      </m:oMath>
      <w:r>
        <w:t xml:space="preserve">). The nominal channel construction matches all six summaries, and the deficit </w:t>
      </w:r>
      <m:oMath>
        <m:r>
          <m:t xml:space="preserve">q</m:t>
        </m:r>
        <m:d>
          <m:dPr>
            <m:begChr m:val="("/>
            <m:endChr m:val=")"/>
          </m:dPr>
          <m:e>
            <m:sSub>
              <m:e>
                <m:r>
                  <m:t xml:space="preserve">e</m:t>
                </m:r>
              </m:e>
              <m:sub>
                <m:r>
                  <m:t xml:space="preserve">ε</m:t>
                </m:r>
              </m:sub>
            </m:sSub>
          </m:e>
        </m:d>
        <m:r>
          <m:t xml:space="preserve">−</m:t>
        </m:r>
        <m:sSub>
          <m:e>
            <m:r>
              <m:t xml:space="preserve">Q</m:t>
            </m:r>
          </m:e>
          <m:sub>
            <m:r>
              <m:t xml:space="preserve">G</m:t>
            </m:r>
          </m:sub>
        </m:sSub>
      </m:oMath>
      <w:r>
        <w:t xml:space="preserve"> obeys the proven bound (22) and falls by roughly one decade per decade of </w:t>
      </w:r>
      <m:oMath>
        <m:r>
          <m:t xml:space="preserve">ε</m:t>
        </m:r>
      </m:oMath>
      <w:r>
        <w:t xml:space="preserve">. A 36 case degenerate battery covers </w:t>
      </w:r>
      <m:oMath>
        <m:r>
          <m:t xml:space="preserve">α</m:t>
        </m:r>
        <m:r>
          <m:t xml:space="preserve">=</m:t>
        </m:r>
        <m:r>
          <m:t xml:space="preserve">0</m:t>
        </m:r>
      </m:oMath>
      <w:r>
        <w:t xml:space="preserve">, </w:t>
      </w:r>
      <m:oMath>
        <m:r>
          <m:t xml:space="preserve">β</m:t>
        </m:r>
        <m:r>
          <m:t xml:space="preserve">=</m:t>
        </m:r>
        <m:r>
          <m:t xml:space="preserve">0</m:t>
        </m:r>
      </m:oMath>
      <w:r>
        <w:t xml:space="preserve">, </w:t>
      </w:r>
      <m:oMath>
        <m:r>
          <m:t xml:space="preserve">r</m:t>
        </m:r>
        <m:r>
          <m:t xml:space="preserve">=</m:t>
        </m:r>
        <m:r>
          <m:t xml:space="preserve">0</m:t>
        </m:r>
      </m:oMath>
      <w:r>
        <w:t xml:space="preserve">, </w:t>
      </w:r>
      <m:oMath>
        <m:sSub>
          <m:e>
            <m:r>
              <m:t xml:space="preserve">I</m:t>
            </m:r>
          </m:e>
          <m:sub>
            <m:r>
              <m:t xml:space="preserve">0</m:t>
            </m:r>
          </m:sub>
        </m:sSub>
        <m:r>
          <m:t xml:space="preserve">=</m:t>
        </m:r>
        <m:r>
          <m:t xml:space="preserve">0</m:t>
        </m:r>
      </m:oMath>
      <w:r>
        <w:t>, both spectral endpoints, both branch connection points, the trust region hard case equality, repeated minimum eigenvalues and radius equality. For the deterministic flip, the separable bound is −0.0425, the separate-gain approximate minimum is −0.024580 and the new approximate minimum is 0.034624; their interval lower bounds at 256 cells are −0.027068 and +0.027262, and the new lower bound at 65536 cells is 0.0345956. The positive certified lower bound, rather than the approximate minimum, establishes acceptance. These are consistency checks of the analytical proofs, not substitutes for them.</w:t>
      </w:r>
    </w:p>
    <w:p>
      <w:pPr>
        <w:pStyle w:val="Heading2"/>
      </w:pPr>
      <w:r>
        <w:t>7.2 Controlled threshold-crossing examples</w:t>
      </w:r>
    </w:p>
    <w:p>
      <w:r>
        <w:t xml:space="preserve">The scan fixes the flip example's other summaries and varies </w:t>
      </w:r>
      <m:oMath>
        <m:sSub>
          <m:e>
            <m:r>
              <m:t xml:space="preserve">β</m:t>
            </m:r>
          </m:e>
          <m:sub>
            <m:r>
              <m:t xml:space="preserve">0</m:t>
            </m:r>
          </m:sub>
        </m:sSub>
      </m:oMath>
      <w:r>
        <w:t xml:space="preserve"> over 21 equally spaced points from 1.02 to </w:t>
      </w:r>
      <m:oMath>
        <m:rad>
          <m:radPr>
            <m:degHide m:val="1"/>
          </m:radPr>
          <m:deg/>
          <m:e>
            <m:r>
              <m:t xml:space="preserve">2</m:t>
            </m:r>
          </m:e>
        </m:rad>
      </m:oMath>
      <w:r>
        <w:t xml:space="preserve">. Each point has an explicit matrix and nominal channel; the channel norm ranges from 2.22 to 9.05. This is an instance family, not an experiment holding a physical channel fixed. The new envelope exceeds the separate-gain envelope at 20 of 21 points, with maximum gain 0.0749 at </w:t>
      </w:r>
      <m:oMath>
        <m:sSub>
          <m:e>
            <m:r>
              <m:t xml:space="preserve">β</m:t>
            </m:r>
          </m:e>
          <m:sub>
            <m:r>
              <m:t xml:space="preserve">0</m:t>
            </m:r>
          </m:sub>
        </m:sSub>
        <m:r>
          <m:t xml:space="preserve">=</m:t>
        </m:r>
        <m:r>
          <m:t xml:space="preserve">1</m:t>
        </m:r>
        <m:r>
          <m:t xml:space="preserve">.</m:t>
        </m:r>
        <m:r>
          <m:t xml:space="preserve">1</m:t>
        </m:r>
        <m:r>
          <m:t xml:space="preserve">7</m:t>
        </m:r>
        <m:r>
          <m:t xml:space="preserve">7</m:t>
        </m:r>
        <m:r>
          <m:t xml:space="preserve">7</m:t>
        </m:r>
      </m:oMath>
      <w:r>
        <w:t xml:space="preserve">; they agree at </w:t>
      </w:r>
      <m:oMath>
        <m:sSub>
          <m:e>
            <m:r>
              <m:t xml:space="preserve">β</m:t>
            </m:r>
          </m:e>
          <m:sub>
            <m:r>
              <m:t xml:space="preserve">0</m:t>
            </m:r>
          </m:sub>
        </m:sSub>
        <m:r>
          <m:t xml:space="preserve">=</m:t>
        </m:r>
        <m:rad>
          <m:radPr>
            <m:degHide m:val="1"/>
          </m:radPr>
          <m:deg/>
          <m:e>
            <m:r>
              <m:t xml:space="preserve">2</m:t>
            </m:r>
          </m:e>
        </m:rad>
      </m:oMath>
      <w:r>
        <w:t xml:space="preserve">, as predicted by the spectral endpoint. Six points have </w:t>
      </w:r>
      <m:oMath>
        <m:sSub>
          <m:e>
            <m:r>
              <m:t xml:space="preserve">Q</m:t>
            </m:r>
          </m:e>
          <m:sub>
            <m:r>
              <m:t xml:space="preserve">G</m:t>
            </m:r>
            <m:r>
              <m:t xml:space="preserve">,</m:t>
            </m:r>
            <m:r>
              <m:t xml:space="preserve">L</m:t>
            </m:r>
            <m:r>
              <m:t xml:space="preserve">B</m:t>
            </m:r>
          </m:sub>
        </m:sSub>
        <m:r>
          <m:t xml:space="preserve">&gt;</m:t>
        </m:r>
        <m:r>
          <m:t xml:space="preserve">τ</m:t>
        </m:r>
      </m:oMath>
      <w:r>
        <w:t xml:space="preserve"> while the separate-gain lower bound is nonpositive, with </w:t>
      </w:r>
      <m:oMath>
        <m:sSub>
          <m:e>
            <m:r>
              <m:t xml:space="preserve">β</m:t>
            </m:r>
          </m:e>
          <m:sub>
            <m:r>
              <m:t xml:space="preserve">0</m:t>
            </m:r>
          </m:sub>
        </m:sSub>
        <m:r>
          <m:t xml:space="preserve">∈</m:t>
        </m:r>
        <m:d>
          <m:dPr>
            <m:begChr m:val="["/>
            <m:endChr m:val="]"/>
          </m:dPr>
          <m:e>
            <m:r>
              <m:t xml:space="preserve">1</m:t>
            </m:r>
            <m:r>
              <m:t xml:space="preserve">.</m:t>
            </m:r>
            <m:r>
              <m:t xml:space="preserve">0</m:t>
            </m:r>
            <m:r>
              <m:t xml:space="preserve">7</m:t>
            </m:r>
            <m:r>
              <m:t xml:space="preserve">9</m:t>
            </m:r>
            <m:r>
              <m:t xml:space="preserve">1</m:t>
            </m:r>
            <m:r>
              <m:t xml:space="preserve">,</m:t>
            </m:r>
            <m:r>
              <m:t xml:space="preserve">1</m:t>
            </m:r>
            <m:r>
              <m:t xml:space="preserve">.</m:t>
            </m:r>
            <m:r>
              <m:t xml:space="preserve">1</m:t>
            </m:r>
            <m:r>
              <m:t xml:space="preserve">7</m:t>
            </m:r>
            <m:r>
              <m:t xml:space="preserve">7</m:t>
            </m:r>
            <m:r>
              <m:t xml:space="preserve">7</m:t>
            </m:r>
          </m:e>
        </m:d>
      </m:oMath>
      <w:r>
        <w:t>. The minimum reference to new interval lower bound gap is 0.00663325.</w:t>
      </w:r>
    </w:p>
    <w:p>
      <w:pPr>
        <w:keepNext/>
      </w:pPr>
      <w:r>
        <w:drawing>
          <wp:inline xmlns:a="http://schemas.openxmlformats.org/drawingml/2006/main" xmlns:pic="http://schemas.openxmlformats.org/drawingml/2006/picture">
            <wp:extent cx="5669280" cy="2239768"/>
            <wp:docPr id="1" name="Picture 1"/>
            <wp:cNvGraphicFramePr>
              <a:graphicFrameLocks noChangeAspect="1"/>
            </wp:cNvGraphicFramePr>
            <a:graphic>
              <a:graphicData uri="http://schemas.openxmlformats.org/drawingml/2006/picture">
                <pic:pic>
                  <pic:nvPicPr>
                    <pic:cNvPr id="0" name="fig2_spectral_scan.png"/>
                    <pic:cNvPicPr/>
                  </pic:nvPicPr>
                  <pic:blipFill>
                    <a:blip r:embed="rId10"/>
                    <a:stretch>
                      <a:fillRect/>
                    </a:stretch>
                  </pic:blipFill>
                  <pic:spPr>
                    <a:xfrm>
                      <a:off x="0" y="0"/>
                      <a:ext cx="5669280" cy="2239768"/>
                    </a:xfrm>
                    <a:prstGeom prst="rect"/>
                  </pic:spPr>
                </pic:pic>
              </a:graphicData>
            </a:graphic>
          </wp:inline>
        </w:drawing>
      </w:r>
    </w:p>
    <w:p>
      <w:pPr>
        <w:pStyle w:val="Caption"/>
      </w:pPr>
      <w:r>
        <w:t>Figure 1. Constructed spectral scan. Approximate envelopes are diagnostics; the dashed interval lower bound is used for certification. The family changes the nominal channel norm.</w:t>
      </w:r>
    </w:p>
    <w:p>
      <w:pPr>
        <w:pStyle w:val="Heading2"/>
      </w:pPr>
      <w:r>
        <w:t>7.3 Fixed-candidate certification study</w:t>
      </w:r>
    </w:p>
    <w:p>
      <w:r>
        <w:t xml:space="preserve">The candidate model has two base stations with four antennas each, four users, and a 16 element RIS with two bit phases. Each seed generates six phase states (all ones plus five random) and two beam types, MRT and RZF (regularization 0.1), giving 12 candidates; per base station power is 1 with 0.5 per stream. The effective link is </w:t>
      </w:r>
      <m:oMath>
        <m:r>
          <m:t xml:space="preserve">h</m:t>
        </m:r>
        <m:sSub>
          <m:e>
            <m:r>
              <m:t xml:space="preserve">̂</m:t>
            </m:r>
          </m:e>
          <m:sub>
            <m:r>
              <m:t xml:space="preserve">j</m:t>
            </m:r>
            <m:r>
              <m:t xml:space="preserve">,</m:t>
            </m:r>
            <m:r>
              <m:t xml:space="preserve">u</m:t>
            </m:r>
          </m:sub>
        </m:sSub>
        <m:r>
          <m:t xml:space="preserve">=</m:t>
        </m:r>
        <m:sSub>
          <m:e>
            <m:r>
              <m:t xml:space="preserve">s</m:t>
            </m:r>
          </m:e>
          <m:sub>
            <m:r>
              <m:t xml:space="preserve">j</m:t>
            </m:r>
            <m:r>
              <m:t xml:space="preserve">,</m:t>
            </m:r>
            <m:r>
              <m:t xml:space="preserve">u</m:t>
            </m:r>
          </m:sub>
        </m:sSub>
        <m:d>
          <m:dPr>
            <m:begChr m:val="["/>
            <m:endChr m:val="]"/>
          </m:dPr>
          <m:e>
            <m:sSub>
              <m:e>
                <m:r>
                  <m:t xml:space="preserve">d</m:t>
                </m:r>
              </m:e>
              <m:sub>
                <m:r>
                  <m:t xml:space="preserve">j</m:t>
                </m:r>
                <m:r>
                  <m:t xml:space="preserve">,</m:t>
                </m:r>
                <m:r>
                  <m:t xml:space="preserve">u</m:t>
                </m:r>
              </m:sub>
            </m:sSub>
            <m:r>
              <m:t xml:space="preserve">+</m:t>
            </m:r>
            <m:sSup>
              <m:e>
                <m:sSub>
                  <m:e>
                    <m:r>
                      <m:t xml:space="preserve">G</m:t>
                    </m:r>
                  </m:e>
                  <m:sub>
                    <m:r>
                      <m:t xml:space="preserve">j</m:t>
                    </m:r>
                  </m:sub>
                </m:sSub>
              </m:e>
              <m:sup>
                <m:r>
                  <m:t xml:space="preserve">H</m:t>
                </m:r>
              </m:sup>
            </m:sSup>
            <m:r>
              <m:t xml:space="preserve">d</m:t>
            </m:r>
            <m:r>
              <m:t xml:space="preserve">i</m:t>
            </m:r>
            <m:r>
              <m:t xml:space="preserve">a</m:t>
            </m:r>
            <m:r>
              <m:t xml:space="preserve">g</m:t>
            </m:r>
            <m:d>
              <m:dPr>
                <m:begChr m:val="("/>
                <m:endChr m:val=")"/>
              </m:dPr>
              <m:e>
                <m:r>
                  <m:t xml:space="preserve">θ</m:t>
                </m:r>
              </m:e>
            </m:d>
            <m:sSub>
              <m:e>
                <m:r>
                  <m:t xml:space="preserve">f</m:t>
                </m:r>
              </m:e>
              <m:sub>
                <m:r>
                  <m:t xml:space="preserve">u</m:t>
                </m:r>
              </m:sub>
            </m:sSub>
          </m:e>
        </m:d>
      </m:oMath>
      <w:r>
        <w:t xml:space="preserve"> with same-cell scale 1 and cross-cell scale 0.5; entries of </w:t>
      </w:r>
      <m:oMath>
        <m:sSub>
          <m:e>
            <m:r>
              <m:t xml:space="preserve">G</m:t>
            </m:r>
          </m:e>
          <m:sub>
            <m:r>
              <m:t xml:space="preserve">j</m:t>
            </m:r>
          </m:sub>
        </m:sSub>
        <m:r>
          <m:t xml:space="preserve">,</m:t>
        </m:r>
        <m:sSub>
          <m:e>
            <m:r>
              <m:t xml:space="preserve">d</m:t>
            </m:r>
          </m:e>
          <m:sub>
            <m:r>
              <m:t xml:space="preserve">j</m:t>
            </m:r>
            <m:r>
              <m:t xml:space="preserve">,</m:t>
            </m:r>
            <m:r>
              <m:t xml:space="preserve">u</m:t>
            </m:r>
          </m:sub>
        </m:sSub>
      </m:oMath>
      <w:r>
        <w:t xml:space="preserve"> have circular complex normal variance 1/4 and entries of </w:t>
      </w:r>
      <m:oMath>
        <m:sSub>
          <m:e>
            <m:r>
              <m:t xml:space="preserve">f</m:t>
            </m:r>
          </m:e>
          <m:sub>
            <m:r>
              <m:t xml:space="preserve">u</m:t>
            </m:r>
          </m:sub>
        </m:sSub>
      </m:oMath>
      <w:r>
        <w:t xml:space="preserve"> variance 1/16. Channels and beams are stacked into dimension eight; noise power is 0.05. These are normalized dimensionless links, not a fitted propagation model.</w:t>
      </w:r>
    </w:p>
    <w:p>
      <w:r>
        <w:t xml:space="preserve">The original pool (seeds 11–55, </w:t>
      </w:r>
      <m:oMath>
        <m:r>
          <m:t xml:space="preserve">γ</m:t>
        </m:r>
        <m:r>
          <m:t xml:space="preserve">=</m:t>
        </m:r>
        <m:r>
          <m:t xml:space="preserve">0</m:t>
        </m:r>
        <m:r>
          <m:t xml:space="preserve">.</m:t>
        </m:r>
        <m:r>
          <m:t xml:space="preserve">5</m:t>
        </m:r>
      </m:oMath>
      <w:r>
        <w:t xml:space="preserve">, </w:t>
      </w:r>
      <m:oMath>
        <m:r>
          <m:t xml:space="preserve">ρ</m:t>
        </m:r>
        <m:r>
          <m:t xml:space="preserve">∈</m:t>
        </m:r>
        <m:d>
          <m:dPr>
            <m:begChr m:val="{"/>
            <m:endChr m:val="}"/>
          </m:dPr>
          <m:e>
            <m:r>
              <m:t xml:space="preserve">0</m:t>
            </m:r>
            <m:r>
              <m:t xml:space="preserve">.</m:t>
            </m:r>
            <m:r>
              <m:t xml:space="preserve">0</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6</m:t>
            </m:r>
          </m:e>
        </m:d>
      </m:oMath>
      <w:r>
        <w:t xml:space="preserve">, 720 user problems, 180 units) is an easy baseline: all four methods accept all 180 units, with no false acceptance, no fallback, and zero additional accepts for the new envelope over the separate-gain envelope. The exploratory grid adds seeds 66–110 and evaluates </w:t>
      </w:r>
      <m:oMath>
        <m:r>
          <m:t xml:space="preserve">γ</m:t>
        </m:r>
        <m:r>
          <m:t xml:space="preserve">∈</m:t>
        </m:r>
        <m:d>
          <m:dPr>
            <m:begChr m:val="{"/>
            <m:endChr m:val="}"/>
          </m:dPr>
          <m:e>
            <m:r>
              <m:t xml:space="preserve">0</m:t>
            </m:r>
            <m:r>
              <m:t xml:space="preserve">.</m:t>
            </m:r>
            <m:r>
              <m:t xml:space="preserve">5</m:t>
            </m:r>
            <m:r>
              <m:t xml:space="preserve">,</m:t>
            </m:r>
            <m:r>
              <m:t xml:space="preserve">1</m:t>
            </m:r>
            <m:r>
              <m:t xml:space="preserve">,</m:t>
            </m:r>
            <m:r>
              <m:t xml:space="preserve">2</m:t>
            </m:r>
          </m:e>
        </m:d>
      </m:oMath>
      <w:r>
        <w:t xml:space="preserve"> and </w:t>
      </w:r>
      <m:oMath>
        <m:r>
          <m:t xml:space="preserve">ρ</m:t>
        </m:r>
        <m:r>
          <m:t xml:space="preserve">∈</m:t>
        </m:r>
        <m:d>
          <m:dPr>
            <m:begChr m:val="{"/>
            <m:endChr m:val="}"/>
          </m:dPr>
          <m:e>
            <m:r>
              <m:t xml:space="preserve">0</m:t>
            </m:r>
            <m:r>
              <m:t xml:space="preserve">.</m:t>
            </m:r>
            <m:r>
              <m:t xml:space="preserve">0</m:t>
            </m:r>
            <m:r>
              <m:t xml:space="preserve">6</m:t>
            </m:r>
            <m:r>
              <m:t xml:space="preserve">,</m:t>
            </m:r>
            <m:r>
              <m:t xml:space="preserve">0</m:t>
            </m:r>
            <m:r>
              <m:t xml:space="preserve">.</m:t>
            </m:r>
            <m:r>
              <m:t xml:space="preserve">1</m:t>
            </m:r>
            <m:r>
              <m:t xml:space="preserve">5</m:t>
            </m:r>
            <m:r>
              <m:t xml:space="preserve">,</m:t>
            </m:r>
            <m:r>
              <m:t xml:space="preserve">0</m:t>
            </m:r>
            <m:r>
              <m:t xml:space="preserve">.</m:t>
            </m:r>
            <m:r>
              <m:t xml:space="preserve">3</m:t>
            </m:r>
            <m:r>
              <m:t xml:space="preserve">0</m:t>
            </m:r>
          </m:e>
        </m:d>
      </m:oMath>
      <w:r>
        <w:t xml:space="preserve"> — 1080 units and 4320 user problems, every cell reported, no selection by the new bound's gain. All references are valid; 472 units are clearly feasible and 608 clearly infeasible. There is no observed false acceptance or lower bound violation. At 256 cells the new bound directly accepts 390 units versus 380 for the separate-gain envelope (feasible coverage 82.63% versus 80.51%; original seeds contribute six additional accepts, added seeds four).</w:t>
      </w:r>
    </w:p>
    <w:p>
      <w:pPr>
        <w:pStyle w:val="Caption"/>
        <w:keepNext/>
      </w:pPr>
      <w:r>
        <w:t>Table 3. Directly accepted units on the complete sensitivity grid, 256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3"/>
        <w:gridCol w:w="1003"/>
        <w:gridCol w:w="1003"/>
        <w:gridCol w:w="1003"/>
        <w:gridCol w:w="1003"/>
        <w:gridCol w:w="1003"/>
        <w:gridCol w:w="1003"/>
        <w:gridCol w:w="1003"/>
        <w:gridCol w:w="1003"/>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893"/>
            <w:vAlign w:val="center"/>
            <w:tcMar>
              <w:top w:w="65" w:type="dxa"/>
              <w:bottom w:w="65" w:type="dxa"/>
              <w:left w:w="65" w:type="dxa"/>
              <w:right w:w="65" w:type="dxa"/>
            </w:tcMar>
            <w:shd w:fill="E8EDF2"/>
          </w:tcPr>
          <w:p>
            <w:pPr>
              <w:spacing w:after="0" w:line="240" w:lineRule="auto"/>
              <w:jc w:val="center"/>
            </w:pPr>
            <w:r>
              <w:rPr>
                <w:b/>
                <w:sz w:val="18"/>
              </w:rPr>
              <w:t>Feas.</w:t>
            </w:r>
          </w:p>
        </w:tc>
        <w:tc>
          <w:tcPr>
            <w:tcW w:type="dxa" w:w="979"/>
            <w:vAlign w:val="center"/>
            <w:tcMar>
              <w:top w:w="65" w:type="dxa"/>
              <w:bottom w:w="65" w:type="dxa"/>
              <w:left w:w="65" w:type="dxa"/>
              <w:right w:w="65" w:type="dxa"/>
            </w:tcMar>
            <w:shd w:fill="E8EDF2"/>
          </w:tcPr>
          <w:p>
            <w:pPr>
              <w:spacing w:after="0" w:line="240" w:lineRule="auto"/>
              <w:jc w:val="center"/>
            </w:pPr>
            <w:r>
              <w:rPr>
                <w:b/>
                <w:sz w:val="18"/>
              </w:rPr>
              <w:t>Infeas.</w:t>
            </w:r>
          </w:p>
        </w:tc>
        <w:tc>
          <w:tcPr>
            <w:tcW w:type="dxa" w:w="648"/>
            <w:vAlign w:val="center"/>
            <w:tcMar>
              <w:top w:w="65" w:type="dxa"/>
              <w:bottom w:w="65" w:type="dxa"/>
              <w:left w:w="65" w:type="dxa"/>
              <w:right w:w="65" w:type="dxa"/>
            </w:tcMar>
            <w:shd w:fill="E8EDF2"/>
          </w:tcPr>
          <w:p>
            <w:pPr>
              <w:spacing w:after="0" w:line="240" w:lineRule="auto"/>
              <w:jc w:val="center"/>
            </w:pPr>
            <w:r>
              <w:rPr>
                <w:b/>
                <w:sz w:val="18"/>
              </w:rPr>
              <w:t>D</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749"/>
            <w:vAlign w:val="center"/>
            <w:tcMar>
              <w:top w:w="65" w:type="dxa"/>
              <w:bottom w:w="65" w:type="dxa"/>
              <w:left w:w="65" w:type="dxa"/>
              <w:right w:w="65" w:type="dxa"/>
            </w:tcMar>
            <w:shd w:fill="E8EDF2"/>
          </w:tcPr>
          <w:p>
            <w:pPr>
              <w:spacing w:after="0" w:line="240" w:lineRule="auto"/>
              <w:jc w:val="center"/>
            </w:pPr>
            <w:r>
              <w:rPr>
                <w:b/>
                <w:sz w:val="18"/>
              </w:rPr>
              <w:t>Added</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118</w:t>
            </w:r>
          </w:p>
        </w:tc>
        <w:tc>
          <w:tcPr>
            <w:tcW w:type="dxa" w:w="979"/>
            <w:vAlign w:val="center"/>
            <w:tcMar>
              <w:top w:w="65" w:type="dxa"/>
              <w:bottom w:w="65" w:type="dxa"/>
              <w:left w:w="65" w:type="dxa"/>
              <w:right w:w="65" w:type="dxa"/>
            </w:tcMar>
          </w:tcPr>
          <w:p>
            <w:pPr>
              <w:spacing w:after="0" w:line="240" w:lineRule="auto"/>
              <w:jc w:val="center"/>
            </w:pPr>
            <w:r>
              <w:rPr>
                <w:b w:val="0"/>
                <w:sz w:val="18"/>
              </w:rPr>
              <w:t>2</w:t>
            </w:r>
          </w:p>
        </w:tc>
        <w:tc>
          <w:tcPr>
            <w:tcW w:type="dxa" w:w="648"/>
            <w:vAlign w:val="center"/>
            <w:tcMar>
              <w:top w:w="65" w:type="dxa"/>
              <w:bottom w:w="65" w:type="dxa"/>
              <w:left w:w="65" w:type="dxa"/>
              <w:right w:w="65" w:type="dxa"/>
            </w:tcMar>
          </w:tcPr>
          <w:p>
            <w:pPr>
              <w:spacing w:after="0" w:line="240" w:lineRule="auto"/>
              <w:jc w:val="center"/>
            </w:pPr>
            <w:r>
              <w:rPr>
                <w:b w:val="0"/>
                <w:sz w:val="18"/>
              </w:rPr>
              <w:t>117</w:t>
            </w:r>
          </w:p>
        </w:tc>
        <w:tc>
          <w:tcPr>
            <w:tcW w:type="dxa" w:w="979"/>
            <w:vAlign w:val="center"/>
            <w:tcMar>
              <w:top w:w="65" w:type="dxa"/>
              <w:bottom w:w="65" w:type="dxa"/>
              <w:left w:w="65" w:type="dxa"/>
              <w:right w:w="65" w:type="dxa"/>
            </w:tcMar>
          </w:tcPr>
          <w:p>
            <w:pPr>
              <w:spacing w:after="0" w:line="240" w:lineRule="auto"/>
              <w:jc w:val="center"/>
            </w:pPr>
            <w:r>
              <w:rPr>
                <w:b w:val="0"/>
                <w:sz w:val="18"/>
              </w:rPr>
              <w:t>118</w:t>
            </w:r>
          </w:p>
        </w:tc>
        <w:tc>
          <w:tcPr>
            <w:tcW w:type="dxa" w:w="936"/>
            <w:vAlign w:val="center"/>
            <w:tcMar>
              <w:top w:w="65" w:type="dxa"/>
              <w:bottom w:w="65" w:type="dxa"/>
              <w:left w:w="65" w:type="dxa"/>
              <w:right w:w="65" w:type="dxa"/>
            </w:tcMar>
          </w:tcPr>
          <w:p>
            <w:pPr>
              <w:spacing w:after="0" w:line="240" w:lineRule="auto"/>
              <w:jc w:val="center"/>
            </w:pPr>
            <w:r>
              <w:rPr>
                <w:b w:val="0"/>
                <w:sz w:val="18"/>
              </w:rPr>
              <w:t>118</w:t>
            </w:r>
          </w:p>
        </w:tc>
        <w:tc>
          <w:tcPr>
            <w:tcW w:type="dxa" w:w="1181"/>
            <w:vAlign w:val="center"/>
            <w:tcMar>
              <w:top w:w="65" w:type="dxa"/>
              <w:bottom w:w="65" w:type="dxa"/>
              <w:left w:w="65" w:type="dxa"/>
              <w:right w:w="65" w:type="dxa"/>
            </w:tcMar>
          </w:tcPr>
          <w:p>
            <w:pPr>
              <w:spacing w:after="0" w:line="240" w:lineRule="auto"/>
              <w:jc w:val="center"/>
            </w:pPr>
            <w:r>
              <w:rPr>
                <w:b w:val="0"/>
                <w:sz w:val="18"/>
              </w:rPr>
              <w:t>118</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108</w:t>
            </w:r>
          </w:p>
        </w:tc>
        <w:tc>
          <w:tcPr>
            <w:tcW w:type="dxa" w:w="979"/>
            <w:vAlign w:val="center"/>
            <w:tcMar>
              <w:top w:w="65" w:type="dxa"/>
              <w:bottom w:w="65" w:type="dxa"/>
              <w:left w:w="65" w:type="dxa"/>
              <w:right w:w="65" w:type="dxa"/>
            </w:tcMar>
          </w:tcPr>
          <w:p>
            <w:pPr>
              <w:spacing w:after="0" w:line="240" w:lineRule="auto"/>
              <w:jc w:val="center"/>
            </w:pPr>
            <w:r>
              <w:rPr>
                <w:b w:val="0"/>
                <w:sz w:val="18"/>
              </w:rPr>
              <w:t>12</w:t>
            </w:r>
          </w:p>
        </w:tc>
        <w:tc>
          <w:tcPr>
            <w:tcW w:type="dxa" w:w="648"/>
            <w:vAlign w:val="center"/>
            <w:tcMar>
              <w:top w:w="65" w:type="dxa"/>
              <w:bottom w:w="65" w:type="dxa"/>
              <w:left w:w="65" w:type="dxa"/>
              <w:right w:w="65" w:type="dxa"/>
            </w:tcMar>
          </w:tcPr>
          <w:p>
            <w:pPr>
              <w:spacing w:after="0" w:line="240" w:lineRule="auto"/>
              <w:jc w:val="center"/>
            </w:pPr>
            <w:r>
              <w:rPr>
                <w:b w:val="0"/>
                <w:sz w:val="18"/>
              </w:rPr>
              <w:t>91</w:t>
            </w:r>
          </w:p>
        </w:tc>
        <w:tc>
          <w:tcPr>
            <w:tcW w:type="dxa" w:w="979"/>
            <w:vAlign w:val="center"/>
            <w:tcMar>
              <w:top w:w="65" w:type="dxa"/>
              <w:bottom w:w="65" w:type="dxa"/>
              <w:left w:w="65" w:type="dxa"/>
              <w:right w:w="65" w:type="dxa"/>
            </w:tcMar>
          </w:tcPr>
          <w:p>
            <w:pPr>
              <w:spacing w:after="0" w:line="240" w:lineRule="auto"/>
              <w:jc w:val="center"/>
            </w:pPr>
            <w:r>
              <w:rPr>
                <w:b w:val="0"/>
                <w:sz w:val="18"/>
              </w:rPr>
              <w:t>102</w:t>
            </w:r>
          </w:p>
        </w:tc>
        <w:tc>
          <w:tcPr>
            <w:tcW w:type="dxa" w:w="936"/>
            <w:vAlign w:val="center"/>
            <w:tcMar>
              <w:top w:w="65" w:type="dxa"/>
              <w:bottom w:w="65" w:type="dxa"/>
              <w:left w:w="65" w:type="dxa"/>
              <w:right w:w="65" w:type="dxa"/>
            </w:tcMar>
          </w:tcPr>
          <w:p>
            <w:pPr>
              <w:spacing w:after="0" w:line="240" w:lineRule="auto"/>
              <w:jc w:val="center"/>
            </w:pPr>
            <w:r>
              <w:rPr>
                <w:b w:val="0"/>
                <w:sz w:val="18"/>
              </w:rPr>
              <w:t>103</w:t>
            </w:r>
          </w:p>
        </w:tc>
        <w:tc>
          <w:tcPr>
            <w:tcW w:type="dxa" w:w="1181"/>
            <w:vAlign w:val="center"/>
            <w:tcMar>
              <w:top w:w="65" w:type="dxa"/>
              <w:bottom w:w="65" w:type="dxa"/>
              <w:left w:w="65" w:type="dxa"/>
              <w:right w:w="65" w:type="dxa"/>
            </w:tcMar>
          </w:tcPr>
          <w:p>
            <w:pPr>
              <w:spacing w:after="0" w:line="240" w:lineRule="auto"/>
              <w:jc w:val="center"/>
            </w:pPr>
            <w:r>
              <w:rPr>
                <w:b w:val="0"/>
                <w:sz w:val="18"/>
              </w:rPr>
              <w:t>102</w:t>
            </w:r>
          </w:p>
        </w:tc>
        <w:tc>
          <w:tcPr>
            <w:tcW w:type="dxa" w:w="749"/>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63</w:t>
            </w:r>
          </w:p>
        </w:tc>
        <w:tc>
          <w:tcPr>
            <w:tcW w:type="dxa" w:w="979"/>
            <w:vAlign w:val="center"/>
            <w:tcMar>
              <w:top w:w="65" w:type="dxa"/>
              <w:bottom w:w="65" w:type="dxa"/>
              <w:left w:w="65" w:type="dxa"/>
              <w:right w:w="65" w:type="dxa"/>
            </w:tcMar>
          </w:tcPr>
          <w:p>
            <w:pPr>
              <w:spacing w:after="0" w:line="240" w:lineRule="auto"/>
              <w:jc w:val="center"/>
            </w:pPr>
            <w:r>
              <w:rPr>
                <w:b w:val="0"/>
                <w:sz w:val="18"/>
              </w:rPr>
              <w:t>57</w:t>
            </w:r>
          </w:p>
        </w:tc>
        <w:tc>
          <w:tcPr>
            <w:tcW w:type="dxa" w:w="648"/>
            <w:vAlign w:val="center"/>
            <w:tcMar>
              <w:top w:w="65" w:type="dxa"/>
              <w:bottom w:w="65" w:type="dxa"/>
              <w:left w:w="65" w:type="dxa"/>
              <w:right w:w="65" w:type="dxa"/>
            </w:tcMar>
          </w:tcPr>
          <w:p>
            <w:pPr>
              <w:spacing w:after="0" w:line="240" w:lineRule="auto"/>
              <w:jc w:val="center"/>
            </w:pPr>
            <w:r>
              <w:rPr>
                <w:b w:val="0"/>
                <w:sz w:val="18"/>
              </w:rPr>
              <w:t>6</w:t>
            </w:r>
          </w:p>
        </w:tc>
        <w:tc>
          <w:tcPr>
            <w:tcW w:type="dxa" w:w="979"/>
            <w:vAlign w:val="center"/>
            <w:tcMar>
              <w:top w:w="65" w:type="dxa"/>
              <w:bottom w:w="65" w:type="dxa"/>
              <w:left w:w="65" w:type="dxa"/>
              <w:right w:w="65" w:type="dxa"/>
            </w:tcMar>
          </w:tcPr>
          <w:p>
            <w:pPr>
              <w:spacing w:after="0" w:line="240" w:lineRule="auto"/>
              <w:jc w:val="center"/>
            </w:pPr>
            <w:r>
              <w:rPr>
                <w:b w:val="0"/>
                <w:sz w:val="18"/>
              </w:rPr>
              <w:t>26</w:t>
            </w:r>
          </w:p>
        </w:tc>
        <w:tc>
          <w:tcPr>
            <w:tcW w:type="dxa" w:w="936"/>
            <w:vAlign w:val="center"/>
            <w:tcMar>
              <w:top w:w="65" w:type="dxa"/>
              <w:bottom w:w="65" w:type="dxa"/>
              <w:left w:w="65" w:type="dxa"/>
              <w:right w:w="65" w:type="dxa"/>
            </w:tcMar>
          </w:tcPr>
          <w:p>
            <w:pPr>
              <w:spacing w:after="0" w:line="240" w:lineRule="auto"/>
              <w:jc w:val="center"/>
            </w:pPr>
            <w:r>
              <w:rPr>
                <w:b w:val="0"/>
                <w:sz w:val="18"/>
              </w:rPr>
              <w:t>28</w:t>
            </w:r>
          </w:p>
        </w:tc>
        <w:tc>
          <w:tcPr>
            <w:tcW w:type="dxa" w:w="1181"/>
            <w:vAlign w:val="center"/>
            <w:tcMar>
              <w:top w:w="65" w:type="dxa"/>
              <w:bottom w:w="65" w:type="dxa"/>
              <w:left w:w="65" w:type="dxa"/>
              <w:right w:w="65" w:type="dxa"/>
            </w:tcMar>
          </w:tcPr>
          <w:p>
            <w:pPr>
              <w:spacing w:after="0" w:line="240" w:lineRule="auto"/>
              <w:jc w:val="center"/>
            </w:pPr>
            <w:r>
              <w:rPr>
                <w:b w:val="0"/>
                <w:sz w:val="18"/>
              </w:rPr>
              <w:t>21</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90</w:t>
            </w:r>
          </w:p>
        </w:tc>
        <w:tc>
          <w:tcPr>
            <w:tcW w:type="dxa" w:w="979"/>
            <w:vAlign w:val="center"/>
            <w:tcMar>
              <w:top w:w="65" w:type="dxa"/>
              <w:bottom w:w="65" w:type="dxa"/>
              <w:left w:w="65" w:type="dxa"/>
              <w:right w:w="65" w:type="dxa"/>
            </w:tcMar>
          </w:tcPr>
          <w:p>
            <w:pPr>
              <w:spacing w:after="0" w:line="240" w:lineRule="auto"/>
              <w:jc w:val="center"/>
            </w:pPr>
            <w:r>
              <w:rPr>
                <w:b w:val="0"/>
                <w:sz w:val="18"/>
              </w:rPr>
              <w:t>30</w:t>
            </w:r>
          </w:p>
        </w:tc>
        <w:tc>
          <w:tcPr>
            <w:tcW w:type="dxa" w:w="648"/>
            <w:vAlign w:val="center"/>
            <w:tcMar>
              <w:top w:w="65" w:type="dxa"/>
              <w:bottom w:w="65" w:type="dxa"/>
              <w:left w:w="65" w:type="dxa"/>
              <w:right w:w="65" w:type="dxa"/>
            </w:tcMar>
          </w:tcPr>
          <w:p>
            <w:pPr>
              <w:spacing w:after="0" w:line="240" w:lineRule="auto"/>
              <w:jc w:val="center"/>
            </w:pPr>
            <w:r>
              <w:rPr>
                <w:b w:val="0"/>
                <w:sz w:val="18"/>
              </w:rPr>
              <w:t>78</w:t>
            </w:r>
          </w:p>
        </w:tc>
        <w:tc>
          <w:tcPr>
            <w:tcW w:type="dxa" w:w="979"/>
            <w:vAlign w:val="center"/>
            <w:tcMar>
              <w:top w:w="65" w:type="dxa"/>
              <w:bottom w:w="65" w:type="dxa"/>
              <w:left w:w="65" w:type="dxa"/>
              <w:right w:w="65" w:type="dxa"/>
            </w:tcMar>
          </w:tcPr>
          <w:p>
            <w:pPr>
              <w:spacing w:after="0" w:line="240" w:lineRule="auto"/>
              <w:jc w:val="center"/>
            </w:pPr>
            <w:r>
              <w:rPr>
                <w:b w:val="0"/>
                <w:sz w:val="18"/>
              </w:rPr>
              <w:t>81</w:t>
            </w:r>
          </w:p>
        </w:tc>
        <w:tc>
          <w:tcPr>
            <w:tcW w:type="dxa" w:w="936"/>
            <w:vAlign w:val="center"/>
            <w:tcMar>
              <w:top w:w="65" w:type="dxa"/>
              <w:bottom w:w="65" w:type="dxa"/>
              <w:left w:w="65" w:type="dxa"/>
              <w:right w:w="65" w:type="dxa"/>
            </w:tcMar>
          </w:tcPr>
          <w:p>
            <w:pPr>
              <w:spacing w:after="0" w:line="240" w:lineRule="auto"/>
              <w:jc w:val="center"/>
            </w:pPr>
            <w:r>
              <w:rPr>
                <w:b w:val="0"/>
                <w:sz w:val="18"/>
              </w:rPr>
              <w:t>83</w:t>
            </w:r>
          </w:p>
        </w:tc>
        <w:tc>
          <w:tcPr>
            <w:tcW w:type="dxa" w:w="1181"/>
            <w:vAlign w:val="center"/>
            <w:tcMar>
              <w:top w:w="65" w:type="dxa"/>
              <w:bottom w:w="65" w:type="dxa"/>
              <w:left w:w="65" w:type="dxa"/>
              <w:right w:w="65" w:type="dxa"/>
            </w:tcMar>
          </w:tcPr>
          <w:p>
            <w:pPr>
              <w:spacing w:after="0" w:line="240" w:lineRule="auto"/>
              <w:jc w:val="center"/>
            </w:pPr>
            <w:r>
              <w:rPr>
                <w:b w:val="0"/>
                <w:sz w:val="18"/>
              </w:rPr>
              <w:t>90</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56</w:t>
            </w:r>
          </w:p>
        </w:tc>
        <w:tc>
          <w:tcPr>
            <w:tcW w:type="dxa" w:w="979"/>
            <w:vAlign w:val="center"/>
            <w:tcMar>
              <w:top w:w="65" w:type="dxa"/>
              <w:bottom w:w="65" w:type="dxa"/>
              <w:left w:w="65" w:type="dxa"/>
              <w:right w:w="65" w:type="dxa"/>
            </w:tcMar>
          </w:tcPr>
          <w:p>
            <w:pPr>
              <w:spacing w:after="0" w:line="240" w:lineRule="auto"/>
              <w:jc w:val="center"/>
            </w:pPr>
            <w:r>
              <w:rPr>
                <w:b w:val="0"/>
                <w:sz w:val="18"/>
              </w:rPr>
              <w:t>64</w:t>
            </w:r>
          </w:p>
        </w:tc>
        <w:tc>
          <w:tcPr>
            <w:tcW w:type="dxa" w:w="648"/>
            <w:vAlign w:val="center"/>
            <w:tcMar>
              <w:top w:w="65" w:type="dxa"/>
              <w:bottom w:w="65" w:type="dxa"/>
              <w:left w:w="65" w:type="dxa"/>
              <w:right w:w="65" w:type="dxa"/>
            </w:tcMar>
          </w:tcPr>
          <w:p>
            <w:pPr>
              <w:spacing w:after="0" w:line="240" w:lineRule="auto"/>
              <w:jc w:val="center"/>
            </w:pPr>
            <w:r>
              <w:rPr>
                <w:b w:val="0"/>
                <w:sz w:val="18"/>
              </w:rPr>
              <w:t>21</w:t>
            </w:r>
          </w:p>
        </w:tc>
        <w:tc>
          <w:tcPr>
            <w:tcW w:type="dxa" w:w="979"/>
            <w:vAlign w:val="center"/>
            <w:tcMar>
              <w:top w:w="65" w:type="dxa"/>
              <w:bottom w:w="65" w:type="dxa"/>
              <w:left w:w="65" w:type="dxa"/>
              <w:right w:w="65" w:type="dxa"/>
            </w:tcMar>
          </w:tcPr>
          <w:p>
            <w:pPr>
              <w:spacing w:after="0" w:line="240" w:lineRule="auto"/>
              <w:jc w:val="center"/>
            </w:pPr>
            <w:r>
              <w:rPr>
                <w:b w:val="0"/>
                <w:sz w:val="18"/>
              </w:rPr>
              <w:t>34</w:t>
            </w:r>
          </w:p>
        </w:tc>
        <w:tc>
          <w:tcPr>
            <w:tcW w:type="dxa" w:w="936"/>
            <w:vAlign w:val="center"/>
            <w:tcMar>
              <w:top w:w="65" w:type="dxa"/>
              <w:bottom w:w="65" w:type="dxa"/>
              <w:left w:w="65" w:type="dxa"/>
              <w:right w:w="65" w:type="dxa"/>
            </w:tcMar>
          </w:tcPr>
          <w:p>
            <w:pPr>
              <w:spacing w:after="0" w:line="240" w:lineRule="auto"/>
              <w:jc w:val="center"/>
            </w:pPr>
            <w:r>
              <w:rPr>
                <w:b w:val="0"/>
                <w:sz w:val="18"/>
              </w:rPr>
              <w:t>36</w:t>
            </w:r>
          </w:p>
        </w:tc>
        <w:tc>
          <w:tcPr>
            <w:tcW w:type="dxa" w:w="1181"/>
            <w:vAlign w:val="center"/>
            <w:tcMar>
              <w:top w:w="65" w:type="dxa"/>
              <w:bottom w:w="65" w:type="dxa"/>
              <w:left w:w="65" w:type="dxa"/>
              <w:right w:w="65" w:type="dxa"/>
            </w:tcMar>
          </w:tcPr>
          <w:p>
            <w:pPr>
              <w:spacing w:after="0" w:line="240" w:lineRule="auto"/>
              <w:jc w:val="center"/>
            </w:pPr>
            <w:r>
              <w:rPr>
                <w:b w:val="0"/>
                <w:sz w:val="18"/>
              </w:rPr>
              <w:t>49</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7</w:t>
            </w:r>
          </w:p>
        </w:tc>
        <w:tc>
          <w:tcPr>
            <w:tcW w:type="dxa" w:w="979"/>
            <w:vAlign w:val="center"/>
            <w:tcMar>
              <w:top w:w="65" w:type="dxa"/>
              <w:bottom w:w="65" w:type="dxa"/>
              <w:left w:w="65" w:type="dxa"/>
              <w:right w:w="65" w:type="dxa"/>
            </w:tcMar>
          </w:tcPr>
          <w:p>
            <w:pPr>
              <w:spacing w:after="0" w:line="240" w:lineRule="auto"/>
              <w:jc w:val="center"/>
            </w:pPr>
            <w:r>
              <w:rPr>
                <w:b w:val="0"/>
                <w:sz w:val="18"/>
              </w:rPr>
              <w:t>113</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24</w:t>
            </w:r>
          </w:p>
        </w:tc>
        <w:tc>
          <w:tcPr>
            <w:tcW w:type="dxa" w:w="979"/>
            <w:vAlign w:val="center"/>
            <w:tcMar>
              <w:top w:w="65" w:type="dxa"/>
              <w:bottom w:w="65" w:type="dxa"/>
              <w:left w:w="65" w:type="dxa"/>
              <w:right w:w="65" w:type="dxa"/>
            </w:tcMar>
          </w:tcPr>
          <w:p>
            <w:pPr>
              <w:spacing w:after="0" w:line="240" w:lineRule="auto"/>
              <w:jc w:val="center"/>
            </w:pPr>
            <w:r>
              <w:rPr>
                <w:b w:val="0"/>
                <w:sz w:val="18"/>
              </w:rPr>
              <w:t>96</w:t>
            </w:r>
          </w:p>
        </w:tc>
        <w:tc>
          <w:tcPr>
            <w:tcW w:type="dxa" w:w="648"/>
            <w:vAlign w:val="center"/>
            <w:tcMar>
              <w:top w:w="65" w:type="dxa"/>
              <w:bottom w:w="65" w:type="dxa"/>
              <w:left w:w="65" w:type="dxa"/>
              <w:right w:w="65" w:type="dxa"/>
            </w:tcMar>
          </w:tcPr>
          <w:p>
            <w:pPr>
              <w:spacing w:after="0" w:line="240" w:lineRule="auto"/>
              <w:jc w:val="center"/>
            </w:pPr>
            <w:r>
              <w:rPr>
                <w:b w:val="0"/>
                <w:sz w:val="18"/>
              </w:rPr>
              <w:t>13</w:t>
            </w:r>
          </w:p>
        </w:tc>
        <w:tc>
          <w:tcPr>
            <w:tcW w:type="dxa" w:w="979"/>
            <w:vAlign w:val="center"/>
            <w:tcMar>
              <w:top w:w="65" w:type="dxa"/>
              <w:bottom w:w="65" w:type="dxa"/>
              <w:left w:w="65" w:type="dxa"/>
              <w:right w:w="65" w:type="dxa"/>
            </w:tcMar>
          </w:tcPr>
          <w:p>
            <w:pPr>
              <w:spacing w:after="0" w:line="240" w:lineRule="auto"/>
              <w:jc w:val="center"/>
            </w:pPr>
            <w:r>
              <w:rPr>
                <w:b w:val="0"/>
                <w:sz w:val="18"/>
              </w:rPr>
              <w:t>18</w:t>
            </w:r>
          </w:p>
        </w:tc>
        <w:tc>
          <w:tcPr>
            <w:tcW w:type="dxa" w:w="936"/>
            <w:vAlign w:val="center"/>
            <w:tcMar>
              <w:top w:w="65" w:type="dxa"/>
              <w:bottom w:w="65" w:type="dxa"/>
              <w:left w:w="65" w:type="dxa"/>
              <w:right w:w="65" w:type="dxa"/>
            </w:tcMar>
          </w:tcPr>
          <w:p>
            <w:pPr>
              <w:spacing w:after="0" w:line="240" w:lineRule="auto"/>
              <w:jc w:val="center"/>
            </w:pPr>
            <w:r>
              <w:rPr>
                <w:b w:val="0"/>
                <w:sz w:val="18"/>
              </w:rPr>
              <w:t>18</w:t>
            </w:r>
          </w:p>
        </w:tc>
        <w:tc>
          <w:tcPr>
            <w:tcW w:type="dxa" w:w="1181"/>
            <w:vAlign w:val="center"/>
            <w:tcMar>
              <w:top w:w="65" w:type="dxa"/>
              <w:bottom w:w="65" w:type="dxa"/>
              <w:left w:w="65" w:type="dxa"/>
              <w:right w:w="65" w:type="dxa"/>
            </w:tcMar>
          </w:tcPr>
          <w:p>
            <w:pPr>
              <w:spacing w:after="0" w:line="240" w:lineRule="auto"/>
              <w:jc w:val="center"/>
            </w:pPr>
            <w:r>
              <w:rPr>
                <w:b w:val="0"/>
                <w:sz w:val="18"/>
              </w:rPr>
              <w:t>22</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6</w:t>
            </w:r>
          </w:p>
        </w:tc>
        <w:tc>
          <w:tcPr>
            <w:tcW w:type="dxa" w:w="979"/>
            <w:vAlign w:val="center"/>
            <w:tcMar>
              <w:top w:w="65" w:type="dxa"/>
              <w:bottom w:w="65" w:type="dxa"/>
              <w:left w:w="65" w:type="dxa"/>
              <w:right w:w="65" w:type="dxa"/>
            </w:tcMar>
          </w:tcPr>
          <w:p>
            <w:pPr>
              <w:spacing w:after="0" w:line="240" w:lineRule="auto"/>
              <w:jc w:val="center"/>
            </w:pPr>
            <w:r>
              <w:rPr>
                <w:b w:val="0"/>
                <w:sz w:val="18"/>
              </w:rPr>
              <w:t>114</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1</w:t>
            </w:r>
          </w:p>
        </w:tc>
        <w:tc>
          <w:tcPr>
            <w:tcW w:type="dxa" w:w="936"/>
            <w:vAlign w:val="center"/>
            <w:tcMar>
              <w:top w:w="65" w:type="dxa"/>
              <w:bottom w:w="65" w:type="dxa"/>
              <w:left w:w="65" w:type="dxa"/>
              <w:right w:w="65" w:type="dxa"/>
            </w:tcMar>
          </w:tcPr>
          <w:p>
            <w:pPr>
              <w:spacing w:after="0" w:line="240" w:lineRule="auto"/>
              <w:jc w:val="center"/>
            </w:pPr>
            <w:r>
              <w:rPr>
                <w:b w:val="0"/>
                <w:sz w:val="18"/>
              </w:rPr>
              <w:t>4</w:t>
            </w:r>
          </w:p>
        </w:tc>
        <w:tc>
          <w:tcPr>
            <w:tcW w:type="dxa" w:w="1181"/>
            <w:vAlign w:val="center"/>
            <w:tcMar>
              <w:top w:w="65" w:type="dxa"/>
              <w:bottom w:w="65" w:type="dxa"/>
              <w:left w:w="65" w:type="dxa"/>
              <w:right w:w="65" w:type="dxa"/>
            </w:tcMar>
          </w:tcPr>
          <w:p>
            <w:pPr>
              <w:spacing w:after="0" w:line="240" w:lineRule="auto"/>
              <w:jc w:val="center"/>
            </w:pPr>
            <w:r>
              <w:rPr>
                <w:b w:val="0"/>
                <w:sz w:val="18"/>
              </w:rPr>
              <w:t>6</w:t>
            </w:r>
          </w:p>
        </w:tc>
        <w:tc>
          <w:tcPr>
            <w:tcW w:type="dxa" w:w="749"/>
            <w:vAlign w:val="center"/>
            <w:tcMar>
              <w:top w:w="65" w:type="dxa"/>
              <w:bottom w:w="65" w:type="dxa"/>
              <w:left w:w="65" w:type="dxa"/>
              <w:right w:w="65" w:type="dxa"/>
            </w:tcMar>
          </w:tcPr>
          <w:p>
            <w:pPr>
              <w:spacing w:after="0" w:line="240" w:lineRule="auto"/>
              <w:jc w:val="center"/>
            </w:pPr>
            <w:r>
              <w:rPr>
                <w:b w:val="0"/>
                <w:sz w:val="18"/>
              </w:rPr>
              <w:t>3</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120</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893"/>
            <w:vAlign w:val="center"/>
            <w:tcMar>
              <w:top w:w="65" w:type="dxa"/>
              <w:bottom w:w="65" w:type="dxa"/>
              <w:left w:w="65" w:type="dxa"/>
              <w:right w:w="65" w:type="dxa"/>
            </w:tcMar>
          </w:tcPr>
          <w:p>
            <w:pPr>
              <w:spacing w:after="0" w:line="240" w:lineRule="auto"/>
              <w:jc w:val="center"/>
            </w:pPr>
            <w:r>
              <w:rPr>
                <w:b w:val="0"/>
                <w:sz w:val="18"/>
              </w:rPr>
              <w:t>472</w:t>
            </w:r>
          </w:p>
        </w:tc>
        <w:tc>
          <w:tcPr>
            <w:tcW w:type="dxa" w:w="979"/>
            <w:vAlign w:val="center"/>
            <w:tcMar>
              <w:top w:w="65" w:type="dxa"/>
              <w:bottom w:w="65" w:type="dxa"/>
              <w:left w:w="65" w:type="dxa"/>
              <w:right w:w="65" w:type="dxa"/>
            </w:tcMar>
          </w:tcPr>
          <w:p>
            <w:pPr>
              <w:spacing w:after="0" w:line="240" w:lineRule="auto"/>
              <w:jc w:val="center"/>
            </w:pPr>
            <w:r>
              <w:rPr>
                <w:b w:val="0"/>
                <w:sz w:val="18"/>
              </w:rPr>
              <w:t>608</w:t>
            </w:r>
          </w:p>
        </w:tc>
        <w:tc>
          <w:tcPr>
            <w:tcW w:type="dxa" w:w="648"/>
            <w:vAlign w:val="center"/>
            <w:tcMar>
              <w:top w:w="65" w:type="dxa"/>
              <w:bottom w:w="65" w:type="dxa"/>
              <w:left w:w="65" w:type="dxa"/>
              <w:right w:w="65" w:type="dxa"/>
            </w:tcMar>
          </w:tcPr>
          <w:p>
            <w:pPr>
              <w:spacing w:after="0" w:line="240" w:lineRule="auto"/>
              <w:jc w:val="center"/>
            </w:pPr>
            <w:r>
              <w:rPr>
                <w:b w:val="0"/>
                <w:sz w:val="18"/>
              </w:rPr>
              <w:t>326</w:t>
            </w:r>
          </w:p>
        </w:tc>
        <w:tc>
          <w:tcPr>
            <w:tcW w:type="dxa" w:w="979"/>
            <w:vAlign w:val="center"/>
            <w:tcMar>
              <w:top w:w="65" w:type="dxa"/>
              <w:bottom w:w="65" w:type="dxa"/>
              <w:left w:w="65" w:type="dxa"/>
              <w:right w:w="65" w:type="dxa"/>
            </w:tcMar>
          </w:tcPr>
          <w:p>
            <w:pPr>
              <w:spacing w:after="0" w:line="240" w:lineRule="auto"/>
              <w:jc w:val="center"/>
            </w:pPr>
            <w:r>
              <w:rPr>
                <w:b w:val="0"/>
                <w:sz w:val="18"/>
              </w:rPr>
              <w:t>380</w:t>
            </w:r>
          </w:p>
        </w:tc>
        <w:tc>
          <w:tcPr>
            <w:tcW w:type="dxa" w:w="936"/>
            <w:vAlign w:val="center"/>
            <w:tcMar>
              <w:top w:w="65" w:type="dxa"/>
              <w:bottom w:w="65" w:type="dxa"/>
              <w:left w:w="65" w:type="dxa"/>
              <w:right w:w="65" w:type="dxa"/>
            </w:tcMar>
          </w:tcPr>
          <w:p>
            <w:pPr>
              <w:spacing w:after="0" w:line="240" w:lineRule="auto"/>
              <w:jc w:val="center"/>
            </w:pPr>
            <w:r>
              <w:rPr>
                <w:b w:val="0"/>
                <w:sz w:val="18"/>
              </w:rPr>
              <w:t>390</w:t>
            </w:r>
          </w:p>
        </w:tc>
        <w:tc>
          <w:tcPr>
            <w:tcW w:type="dxa" w:w="1181"/>
            <w:vAlign w:val="center"/>
            <w:tcMar>
              <w:top w:w="65" w:type="dxa"/>
              <w:bottom w:w="65" w:type="dxa"/>
              <w:left w:w="65" w:type="dxa"/>
              <w:right w:w="65" w:type="dxa"/>
            </w:tcMar>
          </w:tcPr>
          <w:p>
            <w:pPr>
              <w:spacing w:after="0" w:line="240" w:lineRule="auto"/>
              <w:jc w:val="center"/>
            </w:pPr>
            <w:r>
              <w:rPr>
                <w:b w:val="0"/>
                <w:sz w:val="18"/>
              </w:rPr>
              <w:t>408</w:t>
            </w:r>
          </w:p>
        </w:tc>
        <w:tc>
          <w:tcPr>
            <w:tcW w:type="dxa" w:w="749"/>
            <w:vAlign w:val="center"/>
            <w:tcMar>
              <w:top w:w="65" w:type="dxa"/>
              <w:bottom w:w="65" w:type="dxa"/>
              <w:left w:w="65" w:type="dxa"/>
              <w:right w:w="65" w:type="dxa"/>
            </w:tcMar>
          </w:tcPr>
          <w:p>
            <w:pPr>
              <w:spacing w:after="0" w:line="240" w:lineRule="auto"/>
              <w:jc w:val="center"/>
            </w:pPr>
            <w:r>
              <w:rPr>
                <w:b w:val="0"/>
                <w:sz w:val="18"/>
              </w:rPr>
              <w:t>10</w:t>
            </w:r>
          </w:p>
        </w:tc>
      </w:tr>
    </w:tbl>
    <w:p>
      <w:pPr>
        <w:spacing w:after="40"/>
      </w:pPr>
    </w:p>
    <w:p>
      <w:r>
        <w:t>The quadratic-form bound with one additional gradient-norm summary uses</w:t>
      </w:r>
    </w:p>
    <w:p>
      <w:pPr>
        <w:pStyle w:val="Equation"/>
      </w:pPr>
      <m:oMath>
        <m:sSub>
          <m:e>
            <m:r>
              <m:t xml:space="preserve">L</m:t>
            </m:r>
          </m:e>
          <m:sub>
            <m:r>
              <m:t xml:space="preserve">q</m:t>
            </m:r>
            <m:r>
              <m:t xml:space="preserve">u</m:t>
            </m:r>
            <m:r>
              <m:t xml:space="preserve">a</m:t>
            </m:r>
            <m:r>
              <m:t xml:space="preserve">d</m:t>
            </m:r>
          </m:sub>
        </m:sSub>
        <m:d>
          <m:dPr>
            <m:begChr m:val="("/>
            <m:endChr m:val=")"/>
          </m:dPr>
          <m:e>
            <m:r>
              <m:t xml:space="preserve">r</m:t>
            </m:r>
          </m:e>
        </m:d>
        <m:r>
          <m:t xml:space="preserve">=</m:t>
        </m:r>
        <m:sSub>
          <m:e>
            <m:r>
              <m:t xml:space="preserve">c</m:t>
            </m:r>
          </m:e>
          <m:sub>
            <m:r>
              <m:t xml:space="preserve">q</m:t>
            </m:r>
          </m:sub>
        </m:sSub>
        <m:r>
          <m:t xml:space="preserve">−</m:t>
        </m:r>
        <m:r>
          <m:t xml:space="preserve">2</m:t>
        </m:r>
        <m:r>
          <m:t xml:space="preserve">r</m:t>
        </m:r>
        <m:r>
          <m:t xml:space="preserve">κ</m:t>
        </m:r>
        <m:r>
          <m:t xml:space="preserve">−</m:t>
        </m:r>
        <m:r>
          <m:t xml:space="preserve">γ</m:t>
        </m:r>
        <m:sSup>
          <m:e>
            <m:sSub>
              <m:e>
                <m:r>
                  <m:t xml:space="preserve">β</m:t>
                </m:r>
              </m:e>
              <m:sub>
                <m:r>
                  <m:t xml:space="preserve">0</m:t>
                </m:r>
              </m:sub>
            </m:sSub>
          </m:e>
          <m:sup>
            <m:r>
              <m:t xml:space="preserve">2</m:t>
            </m:r>
          </m:sup>
        </m:sSup>
        <m:sSup>
          <m:e>
            <m:r>
              <m:t xml:space="preserve">r</m:t>
            </m:r>
          </m:e>
          <m:sup>
            <m:r>
              <m:t xml:space="preserve">2</m:t>
            </m:r>
          </m:sup>
        </m:sSup>
        <m:r>
          <m:t xml:space="preserve">,</m:t>
        </m:r>
        <m:r>
          <m:t xml:space="preserve"> </m:t>
        </m:r>
        <m:r>
          <m:t xml:space="preserve"> </m:t>
        </m:r>
        <m:r>
          <m:t xml:space="preserve"> </m:t>
        </m:r>
        <m:r>
          <m:t xml:space="preserve">κ</m:t>
        </m:r>
        <m:r>
          <m:t xml:space="preserve">=</m:t>
        </m:r>
        <m:r>
          <m:t xml:space="preserve">∥</m:t>
        </m:r>
        <m:r>
          <m:t xml:space="preserve">A</m:t>
        </m:r>
        <m:r>
          <m:t xml:space="preserve"> </m:t>
        </m:r>
        <m:r>
          <m:t xml:space="preserve">h</m:t>
        </m:r>
        <m:r>
          <m:t xml:space="preserve">̂</m:t>
        </m:r>
        <m:r>
          <m:t xml:space="preserve">∥</m:t>
        </m:r>
      </m:oMath>
      <w:r>
        <w:tab/>
        <w:t>(32)</w:t>
      </w:r>
    </w:p>
    <w:p>
      <w:r>
        <w:t xml:space="preserve">Its construction computes </w:t>
      </w:r>
      <m:oMath>
        <m:r>
          <m:t xml:space="preserve">κ</m:t>
        </m:r>
      </m:oMath>
      <w:r>
        <w:t xml:space="preserve"> from the matrix geometry, but its storage and evaluation need only the six summaries plus </w:t>
      </w:r>
      <m:oMath>
        <m:r>
          <m:t xml:space="preserve">κ</m:t>
        </m:r>
      </m:oMath>
      <w:r>
        <w:t xml:space="preserve"> — the </w:t>
      </w:r>
      <m:oMath>
        <m:r>
          <m:t xml:space="preserve">6</m:t>
        </m:r>
        <m:r>
          <m:t xml:space="preserve">+</m:t>
        </m:r>
        <m:r>
          <m:t xml:space="preserve">κ</m:t>
        </m:r>
      </m:oMath>
      <w:r>
        <w:t xml:space="preserve"> branch of Section 2.3; it is not a full-matrix method at evaluation time. The compact exact client of Section 7.5 stores only (</w:t>
      </w:r>
      <m:oMath>
        <m:r>
          <m:t xml:space="preserve">λ</m:t>
        </m:r>
        <m:r>
          <m:t xml:space="preserve">,</m:t>
        </m:r>
        <m:r>
          <m:t xml:space="preserve">w</m:t>
        </m:r>
        <m:r>
          <m:t xml:space="preserve">,</m:t>
        </m:r>
        <m:r>
          <m:t xml:space="preserve">c</m:t>
        </m:r>
      </m:oMath>
      <w:r>
        <w:t xml:space="preserve">) per instance for optimal-value queries. In the grid it exceeds the implemented new interval bound on 2903 of 4320 user evaluations; that count does not compare it with the exact continuous envelope. A separate witness has </w:t>
      </w:r>
      <m:oMath>
        <m:sSub>
          <m:e>
            <m:r>
              <m:t xml:space="preserve">L</m:t>
            </m:r>
          </m:e>
          <m:sub>
            <m:r>
              <m:t xml:space="preserve">q</m:t>
            </m:r>
            <m:r>
              <m:t xml:space="preserve">u</m:t>
            </m:r>
            <m:r>
              <m:t xml:space="preserve">a</m:t>
            </m:r>
            <m:r>
              <m:t xml:space="preserve">d</m:t>
            </m:r>
          </m:sub>
        </m:sSub>
        <m:r>
          <m:t xml:space="preserve">=</m:t>
        </m:r>
        <m:r>
          <m:t xml:space="preserve">0</m:t>
        </m:r>
        <m:r>
          <m:t xml:space="preserve">.</m:t>
        </m:r>
        <m:r>
          <m:t xml:space="preserve">1</m:t>
        </m:r>
        <m:r>
          <m:t xml:space="preserve">9</m:t>
        </m:r>
        <m:r>
          <m:t xml:space="preserve">8</m:t>
        </m:r>
        <m:r>
          <m:t xml:space="preserve">1</m:t>
        </m:r>
        <m:r>
          <m:t xml:space="preserve">9</m:t>
        </m:r>
        <m:r>
          <m:t xml:space="preserve">5</m:t>
        </m:r>
        <m:r>
          <m:t xml:space="preserve">7</m:t>
        </m:r>
        <m:r>
          <m:t xml:space="preserve">5</m:t>
        </m:r>
        <m:r>
          <m:t xml:space="preserve">0</m:t>
        </m:r>
        <m:r>
          <m:t xml:space="preserve">5</m:t>
        </m:r>
        <m:r>
          <m:t xml:space="preserve">3</m:t>
        </m:r>
        <m:r>
          <m:t xml:space="preserve">1</m:t>
        </m:r>
      </m:oMath>
      <w:r>
        <w:t xml:space="preserve"> and a new envelope objective value of 0.196451952840 at a feasible one dimensional argument, so the continuous minimum is strictly below </w:t>
      </w:r>
      <m:oMath>
        <m:sSub>
          <m:e>
            <m:r>
              <m:t xml:space="preserve">L</m:t>
            </m:r>
          </m:e>
          <m:sub>
            <m:r>
              <m:t xml:space="preserve">q</m:t>
            </m:r>
            <m:r>
              <m:t xml:space="preserve">u</m:t>
            </m:r>
            <m:r>
              <m:t xml:space="preserve">a</m:t>
            </m:r>
            <m:r>
              <m:t xml:space="preserve">d</m:t>
            </m:r>
          </m:sub>
        </m:sSub>
      </m:oMath>
      <w:r>
        <w:t xml:space="preserve"> there; conversely, the constructed spectral family has </w:t>
      </w:r>
      <m:oMath>
        <m:sSub>
          <m:e>
            <m:r>
              <m:t xml:space="preserve">Q</m:t>
            </m:r>
          </m:e>
          <m:sub>
            <m:r>
              <m:t xml:space="preserve">G</m:t>
            </m:r>
          </m:sub>
        </m:sSub>
        <m:r>
          <m:t xml:space="preserve">&gt;</m:t>
        </m:r>
        <m:sSub>
          <m:e>
            <m:r>
              <m:t xml:space="preserve">L</m:t>
            </m:r>
          </m:e>
          <m:sub>
            <m:r>
              <m:t xml:space="preserve">q</m:t>
            </m:r>
            <m:r>
              <m:t xml:space="preserve">u</m:t>
            </m:r>
            <m:r>
              <m:t xml:space="preserve">a</m:t>
            </m:r>
            <m:r>
              <m:t xml:space="preserve">d</m:t>
            </m:r>
          </m:sub>
        </m:sSub>
      </m:oMath>
      <w:r>
        <w:t xml:space="preserve">. The bounds therefore have no universal dominance relation. This does not contradict the sharpness of </w:t>
      </w:r>
      <m:oMath>
        <m:sSub>
          <m:e>
            <m:r>
              <m:t xml:space="preserve">Q</m:t>
            </m:r>
          </m:e>
          <m:sub>
            <m:r>
              <m:t xml:space="preserve">G</m:t>
            </m:r>
          </m:sub>
        </m:sSub>
      </m:oMath>
      <w:r>
        <w:t xml:space="preserve">: </w:t>
      </w:r>
      <m:oMath>
        <m:sSub>
          <m:e>
            <m:r>
              <m:t xml:space="preserve">L</m:t>
            </m:r>
          </m:e>
          <m:sub>
            <m:r>
              <m:t xml:space="preserve">q</m:t>
            </m:r>
            <m:r>
              <m:t xml:space="preserve">u</m:t>
            </m:r>
            <m:r>
              <m:t xml:space="preserve">a</m:t>
            </m:r>
            <m:r>
              <m:t xml:space="preserve">d</m:t>
            </m:r>
          </m:sub>
        </m:sSub>
      </m:oMath>
      <w:r>
        <w:t xml:space="preserve"> observes an additional scalar </w:t>
      </w:r>
      <m:oMath>
        <m:r>
          <m:t xml:space="preserve">κ</m:t>
        </m:r>
      </m:oMath>
      <w:r>
        <w:t xml:space="preserve"> and operates on a strictly richer information interface, whereas Theorem 2 says that no certificate using only the six retained summaries can uniformly improve </w:t>
      </w:r>
      <m:oMath>
        <m:sSub>
          <m:e>
            <m:r>
              <m:t xml:space="preserve">Q</m:t>
            </m:r>
          </m:e>
          <m:sub>
            <m:r>
              <m:t xml:space="preserve">G</m:t>
            </m:r>
          </m:sub>
        </m:sSub>
      </m:oMath>
      <w:r>
        <w:t xml:space="preserve"> — it says nothing about certificates with more information. The joint rule </w:t>
      </w:r>
      <m:oMath>
        <m:r>
          <m:rPr>
            <m:nor/>
          </m:rPr>
          <m:t xml:space="preserve">max</m:t>
        </m:r>
        <m:d>
          <m:dPr>
            <m:begChr m:val="{"/>
            <m:endChr m:val="}"/>
          </m:dPr>
          <m:e>
            <m:sSub>
              <m:e>
                <m:r>
                  <m:t xml:space="preserve">Q</m:t>
                </m:r>
              </m:e>
              <m:sub>
                <m:r>
                  <m:t xml:space="preserve">G</m:t>
                </m:r>
              </m:sub>
            </m:sSub>
            <m:r>
              <m:t xml:space="preserve">,</m:t>
            </m:r>
            <m:sSub>
              <m:e>
                <m:r>
                  <m:t xml:space="preserve">L</m:t>
                </m:r>
              </m:e>
              <m:sub>
                <m:r>
                  <m:t xml:space="preserve">q</m:t>
                </m:r>
                <m:r>
                  <m:t xml:space="preserve">u</m:t>
                </m:r>
                <m:r>
                  <m:t xml:space="preserve">a</m:t>
                </m:r>
                <m:r>
                  <m:t xml:space="preserve">d</m:t>
                </m:r>
              </m:sub>
            </m:sSub>
          </m:e>
        </m:d>
      </m:oMath>
      <w:r>
        <w:t xml:space="preserve"> is accordingly reported as evidence that the two information branches carry complementary information, not as a new algorithm; it is safe and yields the highest direct-certification coverage among the tested bounds. The pools overlap on 240 user problems; their combined 5040 evaluation records represent 4800 distinct user problems, and multiple radii or thresholds on one candidate are correlated, not independent samples.</w:t>
      </w:r>
    </w:p>
    <w:p>
      <w:pPr>
        <w:pStyle w:val="Heading2"/>
      </w:pPr>
      <w:r>
        <w:t>7.4 Independent validation</w:t>
      </w:r>
    </w:p>
    <w:p>
      <w:r>
        <w:t xml:space="preserve">Before computing any result on new seeds, we wrote a fixed configuration file recording the unused seeds 211–215, the grid, the candidate rules, the acceptance rule, the reference validity criteria, the timing protocol and SHA-256 hashes of the code files. The batch adds 540 units and 2160 user problems with zero overlap; the union of all pools contains 6960 distinct user problems. All references are valid and no false acceptance or bound violation occurs. Of 540 units, 159 are clearly feasible; direct accepts are D 111, separate-gain 125, new 126 and </w:t>
      </w:r>
      <m:oMath>
        <m:sSub>
          <m:e>
            <m:r>
              <m:t xml:space="preserve">L</m:t>
            </m:r>
          </m:e>
          <m:sub>
            <m:r>
              <m:t xml:space="preserve">q</m:t>
            </m:r>
            <m:r>
              <m:t xml:space="preserve">u</m:t>
            </m:r>
            <m:r>
              <m:t xml:space="preserve">a</m:t>
            </m:r>
            <m:r>
              <m:t xml:space="preserve">d</m:t>
            </m:r>
          </m:sub>
        </m:sSub>
      </m:oMath>
      <w:r>
        <w:t xml:space="preserve"> 138. The new bound adds one unit over the separate-gain envelope (coverage 78.62% to 79.24%).</w:t>
      </w:r>
    </w:p>
    <w:p>
      <w:pPr>
        <w:pStyle w:val="Caption"/>
        <w:keepNext/>
      </w:pPr>
      <w:r>
        <w:t>Table 4. Preregistered validation batch (seeds 211–215, 540 units, 256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1152"/>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720"/>
            <w:vAlign w:val="center"/>
            <w:tcMar>
              <w:top w:w="65" w:type="dxa"/>
              <w:bottom w:w="65" w:type="dxa"/>
              <w:left w:w="65" w:type="dxa"/>
              <w:right w:w="65" w:type="dxa"/>
            </w:tcMar>
            <w:shd w:fill="E8EDF2"/>
          </w:tcPr>
          <w:p>
            <w:pPr>
              <w:spacing w:after="0" w:line="240" w:lineRule="auto"/>
              <w:jc w:val="center"/>
            </w:pPr>
            <w:r>
              <w:rPr>
                <w:b/>
                <w:sz w:val="18"/>
              </w:rPr>
              <w:t>D</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54</w:t>
            </w:r>
          </w:p>
        </w:tc>
        <w:tc>
          <w:tcPr>
            <w:tcW w:type="dxa" w:w="720"/>
            <w:vAlign w:val="center"/>
            <w:tcMar>
              <w:top w:w="65" w:type="dxa"/>
              <w:bottom w:w="65" w:type="dxa"/>
              <w:left w:w="65" w:type="dxa"/>
              <w:right w:w="65" w:type="dxa"/>
            </w:tcMar>
          </w:tcPr>
          <w:p>
            <w:pPr>
              <w:spacing w:after="0" w:line="240" w:lineRule="auto"/>
              <w:jc w:val="center"/>
            </w:pPr>
            <w:r>
              <w:rPr>
                <w:b w:val="0"/>
                <w:sz w:val="18"/>
              </w:rPr>
              <w:t>53</w:t>
            </w:r>
          </w:p>
        </w:tc>
        <w:tc>
          <w:tcPr>
            <w:tcW w:type="dxa" w:w="979"/>
            <w:vAlign w:val="center"/>
            <w:tcMar>
              <w:top w:w="65" w:type="dxa"/>
              <w:bottom w:w="65" w:type="dxa"/>
              <w:left w:w="65" w:type="dxa"/>
              <w:right w:w="65" w:type="dxa"/>
            </w:tcMar>
          </w:tcPr>
          <w:p>
            <w:pPr>
              <w:spacing w:after="0" w:line="240" w:lineRule="auto"/>
              <w:jc w:val="center"/>
            </w:pPr>
            <w:r>
              <w:rPr>
                <w:b w:val="0"/>
                <w:sz w:val="18"/>
              </w:rPr>
              <w:t>53</w:t>
            </w:r>
          </w:p>
        </w:tc>
        <w:tc>
          <w:tcPr>
            <w:tcW w:type="dxa" w:w="936"/>
            <w:vAlign w:val="center"/>
            <w:tcMar>
              <w:top w:w="65" w:type="dxa"/>
              <w:bottom w:w="65" w:type="dxa"/>
              <w:left w:w="65" w:type="dxa"/>
              <w:right w:w="65" w:type="dxa"/>
            </w:tcMar>
          </w:tcPr>
          <w:p>
            <w:pPr>
              <w:spacing w:after="0" w:line="240" w:lineRule="auto"/>
              <w:jc w:val="center"/>
            </w:pPr>
            <w:r>
              <w:rPr>
                <w:b w:val="0"/>
                <w:sz w:val="18"/>
              </w:rPr>
              <w:t>53</w:t>
            </w:r>
          </w:p>
        </w:tc>
        <w:tc>
          <w:tcPr>
            <w:tcW w:type="dxa" w:w="1181"/>
            <w:vAlign w:val="center"/>
            <w:tcMar>
              <w:top w:w="65" w:type="dxa"/>
              <w:bottom w:w="65" w:type="dxa"/>
              <w:left w:w="65" w:type="dxa"/>
              <w:right w:w="65" w:type="dxa"/>
            </w:tcMar>
          </w:tcPr>
          <w:p>
            <w:pPr>
              <w:spacing w:after="0" w:line="240" w:lineRule="auto"/>
              <w:jc w:val="center"/>
            </w:pPr>
            <w:r>
              <w:rPr>
                <w:b w:val="0"/>
                <w:sz w:val="18"/>
              </w:rPr>
              <w:t>54</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44</w:t>
            </w:r>
          </w:p>
        </w:tc>
        <w:tc>
          <w:tcPr>
            <w:tcW w:type="dxa" w:w="720"/>
            <w:vAlign w:val="center"/>
            <w:tcMar>
              <w:top w:w="65" w:type="dxa"/>
              <w:bottom w:w="65" w:type="dxa"/>
              <w:left w:w="65" w:type="dxa"/>
              <w:right w:w="65" w:type="dxa"/>
            </w:tcMar>
          </w:tcPr>
          <w:p>
            <w:pPr>
              <w:spacing w:after="0" w:line="240" w:lineRule="auto"/>
              <w:jc w:val="center"/>
            </w:pPr>
            <w:r>
              <w:rPr>
                <w:b w:val="0"/>
                <w:sz w:val="18"/>
              </w:rPr>
              <w:t>28</w:t>
            </w:r>
          </w:p>
        </w:tc>
        <w:tc>
          <w:tcPr>
            <w:tcW w:type="dxa" w:w="979"/>
            <w:vAlign w:val="center"/>
            <w:tcMar>
              <w:top w:w="65" w:type="dxa"/>
              <w:bottom w:w="65" w:type="dxa"/>
              <w:left w:w="65" w:type="dxa"/>
              <w:right w:w="65" w:type="dxa"/>
            </w:tcMar>
          </w:tcPr>
          <w:p>
            <w:pPr>
              <w:spacing w:after="0" w:line="240" w:lineRule="auto"/>
              <w:jc w:val="center"/>
            </w:pPr>
            <w:r>
              <w:rPr>
                <w:b w:val="0"/>
                <w:sz w:val="18"/>
              </w:rPr>
              <w:t>36</w:t>
            </w:r>
          </w:p>
        </w:tc>
        <w:tc>
          <w:tcPr>
            <w:tcW w:type="dxa" w:w="936"/>
            <w:vAlign w:val="center"/>
            <w:tcMar>
              <w:top w:w="65" w:type="dxa"/>
              <w:bottom w:w="65" w:type="dxa"/>
              <w:left w:w="65" w:type="dxa"/>
              <w:right w:w="65" w:type="dxa"/>
            </w:tcMar>
          </w:tcPr>
          <w:p>
            <w:pPr>
              <w:spacing w:after="0" w:line="240" w:lineRule="auto"/>
              <w:jc w:val="center"/>
            </w:pPr>
            <w:r>
              <w:rPr>
                <w:b w:val="0"/>
                <w:sz w:val="18"/>
              </w:rPr>
              <w:t>37</w:t>
            </w:r>
          </w:p>
        </w:tc>
        <w:tc>
          <w:tcPr>
            <w:tcW w:type="dxa" w:w="1181"/>
            <w:vAlign w:val="center"/>
            <w:tcMar>
              <w:top w:w="65" w:type="dxa"/>
              <w:bottom w:w="65" w:type="dxa"/>
              <w:left w:w="65" w:type="dxa"/>
              <w:right w:w="65" w:type="dxa"/>
            </w:tcMar>
          </w:tcPr>
          <w:p>
            <w:pPr>
              <w:spacing w:after="0" w:line="240" w:lineRule="auto"/>
              <w:jc w:val="center"/>
            </w:pPr>
            <w:r>
              <w:rPr>
                <w:b w:val="0"/>
                <w:sz w:val="18"/>
              </w:rPr>
              <w:t>40</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13</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4</w:t>
            </w:r>
          </w:p>
        </w:tc>
        <w:tc>
          <w:tcPr>
            <w:tcW w:type="dxa" w:w="936"/>
            <w:vAlign w:val="center"/>
            <w:tcMar>
              <w:top w:w="65" w:type="dxa"/>
              <w:bottom w:w="65" w:type="dxa"/>
              <w:left w:w="65" w:type="dxa"/>
              <w:right w:w="65" w:type="dxa"/>
            </w:tcMar>
          </w:tcPr>
          <w:p>
            <w:pPr>
              <w:spacing w:after="0" w:line="240" w:lineRule="auto"/>
              <w:jc w:val="center"/>
            </w:pPr>
            <w:r>
              <w:rPr>
                <w:b w:val="0"/>
                <w:sz w:val="18"/>
              </w:rPr>
              <w:t>4</w:t>
            </w:r>
          </w:p>
        </w:tc>
        <w:tc>
          <w:tcPr>
            <w:tcW w:type="dxa" w:w="1181"/>
            <w:vAlign w:val="center"/>
            <w:tcMar>
              <w:top w:w="65" w:type="dxa"/>
              <w:bottom w:w="65" w:type="dxa"/>
              <w:left w:w="65" w:type="dxa"/>
              <w:right w:w="65" w:type="dxa"/>
            </w:tcMar>
          </w:tcPr>
          <w:p>
            <w:pPr>
              <w:spacing w:after="0" w:line="240" w:lineRule="auto"/>
              <w:jc w:val="center"/>
            </w:pPr>
            <w:r>
              <w:rPr>
                <w:b w:val="0"/>
                <w:sz w:val="18"/>
              </w:rPr>
              <w:t>5</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29</w:t>
            </w:r>
          </w:p>
        </w:tc>
        <w:tc>
          <w:tcPr>
            <w:tcW w:type="dxa" w:w="720"/>
            <w:vAlign w:val="center"/>
            <w:tcMar>
              <w:top w:w="65" w:type="dxa"/>
              <w:bottom w:w="65" w:type="dxa"/>
              <w:left w:w="65" w:type="dxa"/>
              <w:right w:w="65" w:type="dxa"/>
            </w:tcMar>
          </w:tcPr>
          <w:p>
            <w:pPr>
              <w:spacing w:after="0" w:line="240" w:lineRule="auto"/>
              <w:jc w:val="center"/>
            </w:pPr>
            <w:r>
              <w:rPr>
                <w:b w:val="0"/>
                <w:sz w:val="18"/>
              </w:rPr>
              <w:t>22</w:t>
            </w:r>
          </w:p>
        </w:tc>
        <w:tc>
          <w:tcPr>
            <w:tcW w:type="dxa" w:w="979"/>
            <w:vAlign w:val="center"/>
            <w:tcMar>
              <w:top w:w="65" w:type="dxa"/>
              <w:bottom w:w="65" w:type="dxa"/>
              <w:left w:w="65" w:type="dxa"/>
              <w:right w:w="65" w:type="dxa"/>
            </w:tcMar>
          </w:tcPr>
          <w:p>
            <w:pPr>
              <w:spacing w:after="0" w:line="240" w:lineRule="auto"/>
              <w:jc w:val="center"/>
            </w:pPr>
            <w:r>
              <w:rPr>
                <w:b w:val="0"/>
                <w:sz w:val="18"/>
              </w:rPr>
              <w:t>23</w:t>
            </w:r>
          </w:p>
        </w:tc>
        <w:tc>
          <w:tcPr>
            <w:tcW w:type="dxa" w:w="936"/>
            <w:vAlign w:val="center"/>
            <w:tcMar>
              <w:top w:w="65" w:type="dxa"/>
              <w:bottom w:w="65" w:type="dxa"/>
              <w:left w:w="65" w:type="dxa"/>
              <w:right w:w="65" w:type="dxa"/>
            </w:tcMar>
          </w:tcPr>
          <w:p>
            <w:pPr>
              <w:spacing w:after="0" w:line="240" w:lineRule="auto"/>
              <w:jc w:val="center"/>
            </w:pPr>
            <w:r>
              <w:rPr>
                <w:b w:val="0"/>
                <w:sz w:val="18"/>
              </w:rPr>
              <w:t>23</w:t>
            </w:r>
          </w:p>
        </w:tc>
        <w:tc>
          <w:tcPr>
            <w:tcW w:type="dxa" w:w="1181"/>
            <w:vAlign w:val="center"/>
            <w:tcMar>
              <w:top w:w="65" w:type="dxa"/>
              <w:bottom w:w="65" w:type="dxa"/>
              <w:left w:w="65" w:type="dxa"/>
              <w:right w:w="65" w:type="dxa"/>
            </w:tcMar>
          </w:tcPr>
          <w:p>
            <w:pPr>
              <w:spacing w:after="0" w:line="240" w:lineRule="auto"/>
              <w:jc w:val="center"/>
            </w:pPr>
            <w:r>
              <w:rPr>
                <w:b w:val="0"/>
                <w:sz w:val="18"/>
              </w:rPr>
              <w:t>28</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15</w:t>
            </w:r>
          </w:p>
        </w:tc>
        <w:tc>
          <w:tcPr>
            <w:tcW w:type="dxa" w:w="720"/>
            <w:vAlign w:val="center"/>
            <w:tcMar>
              <w:top w:w="65" w:type="dxa"/>
              <w:bottom w:w="65" w:type="dxa"/>
              <w:left w:w="65" w:type="dxa"/>
              <w:right w:w="65" w:type="dxa"/>
            </w:tcMar>
          </w:tcPr>
          <w:p>
            <w:pPr>
              <w:spacing w:after="0" w:line="240" w:lineRule="auto"/>
              <w:jc w:val="center"/>
            </w:pPr>
            <w:r>
              <w:rPr>
                <w:b w:val="0"/>
                <w:sz w:val="18"/>
              </w:rPr>
              <w:t>5</w:t>
            </w:r>
          </w:p>
        </w:tc>
        <w:tc>
          <w:tcPr>
            <w:tcW w:type="dxa" w:w="979"/>
            <w:vAlign w:val="center"/>
            <w:tcMar>
              <w:top w:w="65" w:type="dxa"/>
              <w:bottom w:w="65" w:type="dxa"/>
              <w:left w:w="65" w:type="dxa"/>
              <w:right w:w="65" w:type="dxa"/>
            </w:tcMar>
          </w:tcPr>
          <w:p>
            <w:pPr>
              <w:spacing w:after="0" w:line="240" w:lineRule="auto"/>
              <w:jc w:val="center"/>
            </w:pPr>
            <w:r>
              <w:rPr>
                <w:b w:val="0"/>
                <w:sz w:val="18"/>
              </w:rPr>
              <w:t>6</w:t>
            </w:r>
          </w:p>
        </w:tc>
        <w:tc>
          <w:tcPr>
            <w:tcW w:type="dxa" w:w="936"/>
            <w:vAlign w:val="center"/>
            <w:tcMar>
              <w:top w:w="65" w:type="dxa"/>
              <w:bottom w:w="65" w:type="dxa"/>
              <w:left w:w="65" w:type="dxa"/>
              <w:right w:w="65" w:type="dxa"/>
            </w:tcMar>
          </w:tcPr>
          <w:p>
            <w:pPr>
              <w:spacing w:after="0" w:line="240" w:lineRule="auto"/>
              <w:jc w:val="center"/>
            </w:pPr>
            <w:r>
              <w:rPr>
                <w:b w:val="0"/>
                <w:sz w:val="18"/>
              </w:rPr>
              <w:t>6</w:t>
            </w:r>
          </w:p>
        </w:tc>
        <w:tc>
          <w:tcPr>
            <w:tcW w:type="dxa" w:w="1181"/>
            <w:vAlign w:val="center"/>
            <w:tcMar>
              <w:top w:w="65" w:type="dxa"/>
              <w:bottom w:w="65" w:type="dxa"/>
              <w:left w:w="65" w:type="dxa"/>
              <w:right w:w="65" w:type="dxa"/>
            </w:tcMar>
          </w:tcPr>
          <w:p>
            <w:pPr>
              <w:spacing w:after="0" w:line="240" w:lineRule="auto"/>
              <w:jc w:val="center"/>
            </w:pPr>
            <w:r>
              <w:rPr>
                <w:b w:val="0"/>
                <w:sz w:val="18"/>
              </w:rPr>
              <w:t>8</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4</w:t>
            </w:r>
          </w:p>
        </w:tc>
        <w:tc>
          <w:tcPr>
            <w:tcW w:type="dxa" w:w="720"/>
            <w:vAlign w:val="center"/>
            <w:tcMar>
              <w:top w:w="65" w:type="dxa"/>
              <w:bottom w:w="65" w:type="dxa"/>
              <w:left w:w="65" w:type="dxa"/>
              <w:right w:w="65" w:type="dxa"/>
            </w:tcMar>
          </w:tcPr>
          <w:p>
            <w:pPr>
              <w:spacing w:after="0" w:line="240" w:lineRule="auto"/>
              <w:jc w:val="center"/>
            </w:pPr>
            <w:r>
              <w:rPr>
                <w:b w:val="0"/>
                <w:sz w:val="18"/>
              </w:rPr>
              <w:t>3</w:t>
            </w:r>
          </w:p>
        </w:tc>
        <w:tc>
          <w:tcPr>
            <w:tcW w:type="dxa" w:w="979"/>
            <w:vAlign w:val="center"/>
            <w:tcMar>
              <w:top w:w="65" w:type="dxa"/>
              <w:bottom w:w="65" w:type="dxa"/>
              <w:left w:w="65" w:type="dxa"/>
              <w:right w:w="65" w:type="dxa"/>
            </w:tcMar>
          </w:tcPr>
          <w:p>
            <w:pPr>
              <w:spacing w:after="0" w:line="240" w:lineRule="auto"/>
              <w:jc w:val="center"/>
            </w:pPr>
            <w:r>
              <w:rPr>
                <w:b w:val="0"/>
                <w:sz w:val="18"/>
              </w:rPr>
              <w:t>3</w:t>
            </w:r>
          </w:p>
        </w:tc>
        <w:tc>
          <w:tcPr>
            <w:tcW w:type="dxa" w:w="936"/>
            <w:vAlign w:val="center"/>
            <w:tcMar>
              <w:top w:w="65" w:type="dxa"/>
              <w:bottom w:w="65" w:type="dxa"/>
              <w:left w:w="65" w:type="dxa"/>
              <w:right w:w="65" w:type="dxa"/>
            </w:tcMar>
          </w:tcPr>
          <w:p>
            <w:pPr>
              <w:spacing w:after="0" w:line="240" w:lineRule="auto"/>
              <w:jc w:val="center"/>
            </w:pPr>
            <w:r>
              <w:rPr>
                <w:b w:val="0"/>
                <w:sz w:val="18"/>
              </w:rPr>
              <w:t>3</w:t>
            </w:r>
          </w:p>
        </w:tc>
        <w:tc>
          <w:tcPr>
            <w:tcW w:type="dxa" w:w="1181"/>
            <w:vAlign w:val="center"/>
            <w:tcMar>
              <w:top w:w="65" w:type="dxa"/>
              <w:bottom w:w="65" w:type="dxa"/>
              <w:left w:w="65" w:type="dxa"/>
              <w:right w:w="65" w:type="dxa"/>
            </w:tcMar>
          </w:tcPr>
          <w:p>
            <w:pPr>
              <w:spacing w:after="0" w:line="240" w:lineRule="auto"/>
              <w:jc w:val="center"/>
            </w:pPr>
            <w:r>
              <w:rPr>
                <w:b w:val="0"/>
                <w:sz w:val="18"/>
              </w:rPr>
              <w:t>3</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c>
          <w:tcPr>
            <w:tcW w:type="dxa" w:w="720"/>
            <w:vAlign w:val="center"/>
            <w:tcMar>
              <w:top w:w="65" w:type="dxa"/>
              <w:bottom w:w="65" w:type="dxa"/>
              <w:left w:w="65" w:type="dxa"/>
              <w:right w:w="65" w:type="dxa"/>
            </w:tcMar>
          </w:tcPr>
          <w:p>
            <w:pPr>
              <w:spacing w:after="0" w:line="240" w:lineRule="auto"/>
              <w:jc w:val="center"/>
            </w:pPr>
            <w:r>
              <w:rPr>
                <w:b w:val="0"/>
                <w:sz w:val="18"/>
              </w:rPr>
              <w:t>111</w:t>
            </w:r>
          </w:p>
        </w:tc>
        <w:tc>
          <w:tcPr>
            <w:tcW w:type="dxa" w:w="979"/>
            <w:vAlign w:val="center"/>
            <w:tcMar>
              <w:top w:w="65" w:type="dxa"/>
              <w:bottom w:w="65" w:type="dxa"/>
              <w:left w:w="65" w:type="dxa"/>
              <w:right w:w="65" w:type="dxa"/>
            </w:tcMar>
          </w:tcPr>
          <w:p>
            <w:pPr>
              <w:spacing w:after="0" w:line="240" w:lineRule="auto"/>
              <w:jc w:val="center"/>
            </w:pPr>
            <w:r>
              <w:rPr>
                <w:b w:val="0"/>
                <w:sz w:val="18"/>
              </w:rPr>
              <w:t>125</w:t>
            </w:r>
          </w:p>
        </w:tc>
        <w:tc>
          <w:tcPr>
            <w:tcW w:type="dxa" w:w="936"/>
            <w:vAlign w:val="center"/>
            <w:tcMar>
              <w:top w:w="65" w:type="dxa"/>
              <w:bottom w:w="65" w:type="dxa"/>
              <w:left w:w="65" w:type="dxa"/>
              <w:right w:w="65" w:type="dxa"/>
            </w:tcMar>
          </w:tcPr>
          <w:p>
            <w:pPr>
              <w:spacing w:after="0" w:line="240" w:lineRule="auto"/>
              <w:jc w:val="center"/>
            </w:pPr>
            <w:r>
              <w:rPr>
                <w:b w:val="0"/>
                <w:sz w:val="18"/>
              </w:rPr>
              <w:t>126</w:t>
            </w:r>
          </w:p>
        </w:tc>
        <w:tc>
          <w:tcPr>
            <w:tcW w:type="dxa" w:w="1181"/>
            <w:vAlign w:val="center"/>
            <w:tcMar>
              <w:top w:w="65" w:type="dxa"/>
              <w:bottom w:w="65" w:type="dxa"/>
              <w:left w:w="65" w:type="dxa"/>
              <w:right w:w="65" w:type="dxa"/>
            </w:tcMar>
          </w:tcPr>
          <w:p>
            <w:pPr>
              <w:spacing w:after="0" w:line="240" w:lineRule="auto"/>
              <w:jc w:val="center"/>
            </w:pPr>
            <w:r>
              <w:rPr>
                <w:b w:val="0"/>
                <w:sz w:val="18"/>
              </w:rPr>
              <w:t>138</w:t>
            </w:r>
          </w:p>
        </w:tc>
      </w:tr>
    </w:tbl>
    <w:p>
      <w:pPr>
        <w:spacing w:after="40"/>
      </w:pPr>
    </w:p>
    <w:p>
      <w:r>
        <w:t xml:space="preserve">Table 5 separates interval resolution effects: in the exploratory grid the separate-gain envelope gains one accept at 4096 cells while the new envelope is unchanged; in the validation batch the counts are unchanged at every resolution. Decomposing the gap on the 2160 validation rows, the numerical interval loss (upper estimate minus the 256 cell certified bound) has median </w:t>
      </w:r>
      <m:oMath>
        <m:r>
          <m:t xml:space="preserve">1</m:t>
        </m:r>
        <m:r>
          <m:t xml:space="preserve">.</m:t>
        </m:r>
        <m:r>
          <m:t xml:space="preserve">2</m:t>
        </m:r>
        <m:r>
          <m:t xml:space="preserve">2</m:t>
        </m:r>
        <m:r>
          <m:t xml:space="preserve">×</m:t>
        </m:r>
        <m:r>
          <m:t xml:space="preserve">1</m:t>
        </m:r>
        <m:sSup>
          <m:e>
            <m:r>
              <m:t xml:space="preserve">0</m:t>
            </m:r>
          </m:e>
          <m:sup>
            <m:r>
              <m:t xml:space="preserve">−</m:t>
            </m:r>
            <m:r>
              <m:t xml:space="preserve">3</m:t>
            </m:r>
          </m:sup>
        </m:sSup>
      </m:oMath>
      <w:r>
        <w:t xml:space="preserve"> and maximum </w:t>
      </w:r>
      <m:oMath>
        <m:r>
          <m:t xml:space="preserve">2</m:t>
        </m:r>
        <m:r>
          <m:t xml:space="preserve">.</m:t>
        </m:r>
        <m:r>
          <m:t xml:space="preserve">5</m:t>
        </m:r>
        <m:r>
          <m:t xml:space="preserve">3</m:t>
        </m:r>
        <m:r>
          <m:t xml:space="preserve">×</m:t>
        </m:r>
        <m:r>
          <m:t xml:space="preserve">1</m:t>
        </m:r>
        <m:sSup>
          <m:e>
            <m:r>
              <m:t xml:space="preserve">0</m:t>
            </m:r>
          </m:e>
          <m:sup>
            <m:r>
              <m:t xml:space="preserve">−</m:t>
            </m:r>
            <m:r>
              <m:t xml:space="preserve">2</m:t>
            </m:r>
          </m:sup>
        </m:sSup>
      </m:oMath>
      <w:r>
        <w:t xml:space="preserve">, whereas the theoretical envelope gap (reference minus upper estimate) has median </w:t>
      </w:r>
      <m:oMath>
        <m:r>
          <m:t xml:space="preserve">6</m:t>
        </m:r>
        <m:r>
          <m:t xml:space="preserve">.</m:t>
        </m:r>
        <m:r>
          <m:t xml:space="preserve">0</m:t>
        </m:r>
        <m:r>
          <m:t xml:space="preserve">8</m:t>
        </m:r>
        <m:r>
          <m:t xml:space="preserve">×</m:t>
        </m:r>
        <m:r>
          <m:t xml:space="preserve">1</m:t>
        </m:r>
        <m:sSup>
          <m:e>
            <m:r>
              <m:t xml:space="preserve">0</m:t>
            </m:r>
          </m:e>
          <m:sup>
            <m:r>
              <m:t xml:space="preserve">−</m:t>
            </m:r>
            <m:r>
              <m:t xml:space="preserve">2</m:t>
            </m:r>
          </m:sup>
        </m:sSup>
      </m:oMath>
      <w:r>
        <w:t xml:space="preserve"> and maximum 2.68: certification outcomes are limited by the theoretical envelope rather than by the interval discretization.</w:t>
      </w:r>
    </w:p>
    <w:p>
      <w:pPr>
        <w:pStyle w:val="Caption"/>
        <w:keepNext/>
      </w:pPr>
      <w:r>
        <w:t>Table 5. Interval resolution ablation (accepted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trPr>
        <w:tc>
          <w:tcPr>
            <w:tcW w:type="dxa" w:w="1440"/>
            <w:vAlign w:val="center"/>
            <w:tcMar>
              <w:top w:w="65" w:type="dxa"/>
              <w:bottom w:w="65" w:type="dxa"/>
              <w:left w:w="65" w:type="dxa"/>
              <w:right w:w="65" w:type="dxa"/>
            </w:tcMar>
            <w:shd w:fill="E8EDF2"/>
          </w:tcPr>
          <w:p>
            <w:pPr>
              <w:spacing w:after="0" w:line="240" w:lineRule="auto"/>
              <w:jc w:val="center"/>
            </w:pPr>
            <w:r>
              <w:rPr>
                <w:b/>
                <w:sz w:val="18"/>
              </w:rPr>
              <w:t>Cohort</w:t>
            </w:r>
          </w:p>
        </w:tc>
        <w:tc>
          <w:tcPr>
            <w:tcW w:type="dxa" w:w="864"/>
            <w:vAlign w:val="center"/>
            <w:tcMar>
              <w:top w:w="65" w:type="dxa"/>
              <w:bottom w:w="65" w:type="dxa"/>
              <w:left w:w="65" w:type="dxa"/>
              <w:right w:w="65" w:type="dxa"/>
            </w:tcMar>
            <w:shd w:fill="E8EDF2"/>
          </w:tcPr>
          <w:p>
            <w:pPr>
              <w:spacing w:after="0" w:line="240" w:lineRule="auto"/>
              <w:jc w:val="center"/>
            </w:pPr>
            <w:r>
              <w:rPr>
                <w:b/>
                <w:sz w:val="18"/>
              </w:rPr>
              <w:t>Cells</w:t>
            </w:r>
          </w:p>
        </w:tc>
        <w:tc>
          <w:tcPr>
            <w:tcW w:type="dxa" w:w="1152"/>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1152"/>
            <w:vAlign w:val="center"/>
            <w:tcMar>
              <w:top w:w="65" w:type="dxa"/>
              <w:bottom w:w="65" w:type="dxa"/>
              <w:left w:w="65" w:type="dxa"/>
              <w:right w:w="65" w:type="dxa"/>
            </w:tcMar>
            <w:shd w:fill="E8EDF2"/>
          </w:tcPr>
          <w:p>
            <w:pPr>
              <w:spacing w:after="0" w:line="240" w:lineRule="auto"/>
              <w:jc w:val="center"/>
            </w:pPr>
            <w:r>
              <w:rPr>
                <w:b/>
                <w:sz w:val="18"/>
              </w:rPr>
              <w:t>Q_G</w:t>
            </w:r>
          </w:p>
        </w:tc>
        <w:tc>
          <w:tcPr>
            <w:tcW w:type="dxa" w:w="1008"/>
            <w:vAlign w:val="center"/>
            <w:tcMar>
              <w:top w:w="65" w:type="dxa"/>
              <w:bottom w:w="65" w:type="dxa"/>
              <w:left w:w="65" w:type="dxa"/>
              <w:right w:w="65" w:type="dxa"/>
            </w:tcMar>
            <w:shd w:fill="E8EDF2"/>
          </w:tcPr>
          <w:p>
            <w:pPr>
              <w:spacing w:after="0" w:line="240" w:lineRule="auto"/>
              <w:jc w:val="center"/>
            </w:pPr>
            <w:r>
              <w:rPr>
                <w:b/>
                <w:sz w:val="18"/>
              </w:rPr>
              <w:t>Added</w:t>
            </w:r>
          </w:p>
        </w:tc>
        <w:tc>
          <w:tcPr>
            <w:tcW w:type="dxa" w:w="1152"/>
            <w:vAlign w:val="center"/>
            <w:tcMar>
              <w:top w:w="65" w:type="dxa"/>
              <w:bottom w:w="65" w:type="dxa"/>
              <w:left w:w="65" w:type="dxa"/>
              <w:right w:w="65" w:type="dxa"/>
            </w:tcMar>
            <w:shd w:fill="E8EDF2"/>
          </w:tcPr>
          <w:p>
            <w:pPr>
              <w:spacing w:after="0" w:line="240" w:lineRule="auto"/>
              <w:jc w:val="center"/>
            </w:pPr>
            <w:r>
              <w:rPr>
                <w:b/>
                <w:sz w:val="18"/>
              </w:rPr>
              <w:t>Feasible</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256</w:t>
            </w:r>
          </w:p>
        </w:tc>
        <w:tc>
          <w:tcPr>
            <w:tcW w:type="dxa" w:w="1152"/>
            <w:vAlign w:val="center"/>
            <w:tcMar>
              <w:top w:w="65" w:type="dxa"/>
              <w:bottom w:w="65" w:type="dxa"/>
              <w:left w:w="65" w:type="dxa"/>
              <w:right w:w="65" w:type="dxa"/>
            </w:tcMar>
          </w:tcPr>
          <w:p>
            <w:pPr>
              <w:spacing w:after="0" w:line="240" w:lineRule="auto"/>
              <w:jc w:val="center"/>
            </w:pPr>
            <w:r>
              <w:rPr>
                <w:b w:val="0"/>
                <w:sz w:val="18"/>
              </w:rPr>
              <w:t>380</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10</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1024</w:t>
            </w:r>
          </w:p>
        </w:tc>
        <w:tc>
          <w:tcPr>
            <w:tcW w:type="dxa" w:w="1152"/>
            <w:vAlign w:val="center"/>
            <w:tcMar>
              <w:top w:w="65" w:type="dxa"/>
              <w:bottom w:w="65" w:type="dxa"/>
              <w:left w:w="65" w:type="dxa"/>
              <w:right w:w="65" w:type="dxa"/>
            </w:tcMar>
          </w:tcPr>
          <w:p>
            <w:pPr>
              <w:spacing w:after="0" w:line="240" w:lineRule="auto"/>
              <w:jc w:val="center"/>
            </w:pPr>
            <w:r>
              <w:rPr>
                <w:b w:val="0"/>
                <w:sz w:val="18"/>
              </w:rPr>
              <w:t>380</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10</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4096</w:t>
            </w:r>
          </w:p>
        </w:tc>
        <w:tc>
          <w:tcPr>
            <w:tcW w:type="dxa" w:w="1152"/>
            <w:vAlign w:val="center"/>
            <w:tcMar>
              <w:top w:w="65" w:type="dxa"/>
              <w:bottom w:w="65" w:type="dxa"/>
              <w:left w:w="65" w:type="dxa"/>
              <w:right w:w="65" w:type="dxa"/>
            </w:tcMar>
          </w:tcPr>
          <w:p>
            <w:pPr>
              <w:spacing w:after="0" w:line="240" w:lineRule="auto"/>
              <w:jc w:val="center"/>
            </w:pPr>
            <w:r>
              <w:rPr>
                <w:b w:val="0"/>
                <w:sz w:val="18"/>
              </w:rPr>
              <w:t>381</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9</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256</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1024</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4096</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bl>
    <w:p>
      <w:pPr>
        <w:spacing w:after="40"/>
      </w:pPr>
    </w:p>
    <w:p>
      <w:r>
        <w:t xml:space="preserve">A second validation flavor uses an illustrative heterogeneous-link pool (seeds 301–305, same 540-unit structure): two base stations and a 16 element RIS with fixed geometry; user links with distance-dependent path loss </w:t>
      </w:r>
      <m:oMath>
        <m:r>
          <m:t xml:space="preserve">P</m:t>
        </m:r>
        <m:r>
          <m:t xml:space="preserve">L</m:t>
        </m:r>
        <m:d>
          <m:dPr>
            <m:begChr m:val="("/>
            <m:endChr m:val=")"/>
          </m:dPr>
          <m:e>
            <m:r>
              <m:t xml:space="preserve">d</m:t>
            </m:r>
          </m:e>
        </m:d>
        <m:r>
          <m:t xml:space="preserve">=</m:t>
        </m:r>
        <m:r>
          <m:t xml:space="preserve">1</m:t>
        </m:r>
        <m:r>
          <m:t xml:space="preserve">0</m:t>
        </m:r>
        <m:r>
          <m:t xml:space="preserve">+</m:t>
        </m:r>
        <m:r>
          <m:t xml:space="preserve">3</m:t>
        </m:r>
        <m:r>
          <m:t xml:space="preserve">0</m:t>
        </m:r>
        <m:r>
          <m:t xml:space="preserve">l</m:t>
        </m:r>
        <m:r>
          <m:t xml:space="preserve">o</m:t>
        </m:r>
        <m:sSub>
          <m:e>
            <m:r>
              <m:t xml:space="preserve">g</m:t>
            </m:r>
          </m:e>
          <m:sub>
            <m:r>
              <m:t xml:space="preserve">1</m:t>
            </m:r>
            <m:r>
              <m:t xml:space="preserve">0</m:t>
            </m:r>
          </m:sub>
        </m:sSub>
        <m:d>
          <m:dPr>
            <m:begChr m:val="("/>
            <m:endChr m:val=")"/>
          </m:dPr>
          <m:e>
            <m:r>
              <m:t xml:space="preserve">d</m:t>
            </m:r>
            <m:r>
              <m:t xml:space="preserve">/</m:t>
            </m:r>
            <m:r>
              <m:t xml:space="preserve">1</m:t>
            </m:r>
            <m:r>
              <m:t xml:space="preserve">0</m:t>
            </m:r>
          </m:e>
        </m:d>
      </m:oMath>
      <w:r>
        <w:t xml:space="preserve"> dB, a fixed 12 dB BS–RIS link, Rician factor </w:t>
      </w:r>
      <m:oMath>
        <m:r>
          <m:t xml:space="preserve">K</m:t>
        </m:r>
        <m:r>
          <m:t xml:space="preserve">=</m:t>
        </m:r>
        <m:r>
          <m:t xml:space="preserve">3</m:t>
        </m:r>
      </m:oMath>
      <w:r>
        <w:t xml:space="preserve"> on BS–RIS and RIS–UE links and Rayleigh BS–UE links; the same candidate rules; per base station power 1 with 0.5 per stream; noise power 0.05; relative balls </w:t>
      </w:r>
      <m:oMath>
        <m:r>
          <m:t xml:space="preserve">r</m:t>
        </m:r>
        <m:r>
          <m:t xml:space="preserve">=</m:t>
        </m:r>
        <m:r>
          <m:t xml:space="preserve">ρ</m:t>
        </m:r>
        <m:r>
          <m:t xml:space="preserve">∥</m:t>
        </m:r>
        <m:r>
          <m:t xml:space="preserve">h</m:t>
        </m:r>
        <m:r>
          <m:t xml:space="preserve">̂</m:t>
        </m:r>
        <m:r>
          <m:t xml:space="preserve">∥</m:t>
        </m:r>
      </m:oMath>
      <w:r>
        <w:t xml:space="preserve">. The radii are interpreted through the deterministic energy-ratio reading </w:t>
      </w:r>
      <m:oMath>
        <m:r>
          <m:t xml:space="preserve">∥</m:t>
        </m:r>
        <m:r>
          <m:t xml:space="preserve">e</m:t>
        </m:r>
        <m:sSup>
          <m:e>
            <m:r>
              <m:t xml:space="preserve">∥</m:t>
            </m:r>
          </m:e>
          <m:sup>
            <m:r>
              <m:t xml:space="preserve">2</m:t>
            </m:r>
          </m:sup>
        </m:sSup>
        <m:r>
          <m:t xml:space="preserve">/</m:t>
        </m:r>
        <m:r>
          <m:t xml:space="preserve">∥</m:t>
        </m:r>
        <m:r>
          <m:t xml:space="preserve">h</m:t>
        </m:r>
        <m:r>
          <m:t xml:space="preserve">̂</m:t>
        </m:r>
        <m:sSup>
          <m:e>
            <m:r>
              <m:t xml:space="preserve">∥</m:t>
            </m:r>
          </m:e>
          <m:sup>
            <m:r>
              <m:t xml:space="preserve">2</m:t>
            </m:r>
          </m:sup>
        </m:sSup>
        <m:r>
          <m:t xml:space="preserve">≤</m:t>
        </m:r>
        <m:sSup>
          <m:e>
            <m:r>
              <m:t xml:space="preserve">ρ</m:t>
            </m:r>
          </m:e>
          <m:sup>
            <m:r>
              <m:t xml:space="preserve">2</m:t>
            </m:r>
          </m:sup>
        </m:sSup>
      </m:oMath>
      <w:r>
        <w:t xml:space="preserve">, whose dB value is </w:t>
      </w:r>
      <m:oMath>
        <m:r>
          <m:t xml:space="preserve">2</m:t>
        </m:r>
        <m:r>
          <m:t xml:space="preserve">0</m:t>
        </m:r>
        <m:r>
          <m:t xml:space="preserve">l</m:t>
        </m:r>
        <m:r>
          <m:t xml:space="preserve">o</m:t>
        </m:r>
        <m:sSub>
          <m:e>
            <m:r>
              <m:t xml:space="preserve">g</m:t>
            </m:r>
          </m:e>
          <m:sub>
            <m:r>
              <m:t xml:space="preserve">1</m:t>
            </m:r>
            <m:r>
              <m:t xml:space="preserve">0</m:t>
            </m:r>
          </m:sub>
        </m:sSub>
        <m:r>
          <m:t xml:space="preserve">ρ</m:t>
        </m:r>
      </m:oMath>
      <w:r>
        <w:t xml:space="preserve"> (−24.44, −16.48, −10.46 dB for the three radii); this is a worst-case ball interpretation, not a statistical NMSE, which would require a separately specified error distribution, normalization and coverage probability. The pool is illustrative heterogeneous scaling, not a calibrated system model. All references are valid, no bound violation occurs, and the main conclusions reappear: of 540 units (211 feasible), the separate-gain envelope accepts 156, the new envelope 163 (77.25% versus 73.93% of feasible; seven units flipped), </w:t>
      </w:r>
      <m:oMath>
        <m:sSub>
          <m:e>
            <m:r>
              <m:t xml:space="preserve">L</m:t>
            </m:r>
          </m:e>
          <m:sub>
            <m:r>
              <m:t xml:space="preserve">q</m:t>
            </m:r>
            <m:r>
              <m:t xml:space="preserve">u</m:t>
            </m:r>
            <m:r>
              <m:t xml:space="preserve">a</m:t>
            </m:r>
            <m:r>
              <m:t xml:space="preserve">d</m:t>
            </m:r>
          </m:sub>
        </m:sSub>
      </m:oMath>
      <w:r>
        <w:t xml:space="preserve"> 186, and the joint maximum 190 (90.05%).</w:t>
      </w:r>
    </w:p>
    <w:p>
      <w:pPr>
        <w:pStyle w:val="Caption"/>
        <w:keepNext/>
      </w:pPr>
      <w:r>
        <w:t>Table 6. Illustrative heterogeneous-link pool (seeds 301–305; distance-dependent path loss, Rician K=3 and Rayleigh components; 540 units, 256 cells). r = ρ‖ĥ‖; 20log10(ρ) is a deterministic worst-case energy-ratio reading, not a statistical NMSE.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8"/>
        <w:gridCol w:w="1128"/>
        <w:gridCol w:w="1128"/>
        <w:gridCol w:w="1128"/>
        <w:gridCol w:w="1128"/>
        <w:gridCol w:w="1128"/>
        <w:gridCol w:w="1128"/>
        <w:gridCol w:w="1128"/>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1080"/>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1008"/>
            <w:vAlign w:val="center"/>
            <w:tcMar>
              <w:top w:w="65" w:type="dxa"/>
              <w:bottom w:w="65" w:type="dxa"/>
              <w:left w:w="65" w:type="dxa"/>
              <w:right w:w="65" w:type="dxa"/>
            </w:tcMar>
            <w:shd w:fill="E8EDF2"/>
          </w:tcPr>
          <w:p>
            <w:pPr>
              <w:spacing w:after="0" w:line="240" w:lineRule="auto"/>
              <w:jc w:val="center"/>
            </w:pPr>
            <w:r>
              <w:rPr>
                <w:b/>
                <w:sz w:val="18"/>
              </w:rPr>
              <w:t>Joint</w:t>
            </w:r>
          </w:p>
        </w:tc>
        <w:tc>
          <w:tcPr>
            <w:tcW w:type="dxa" w:w="864"/>
            <w:vAlign w:val="center"/>
            <w:tcMar>
              <w:top w:w="65" w:type="dxa"/>
              <w:bottom w:w="65" w:type="dxa"/>
              <w:left w:w="65" w:type="dxa"/>
              <w:right w:w="65" w:type="dxa"/>
            </w:tcMar>
            <w:shd w:fill="E8EDF2"/>
          </w:tcPr>
          <w:p>
            <w:pPr>
              <w:spacing w:after="0" w:line="240" w:lineRule="auto"/>
              <w:jc w:val="center"/>
            </w:pPr>
            <w:r>
              <w:rPr>
                <w:b/>
                <w:sz w:val="18"/>
              </w:rPr>
              <w:t>Flips</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59</w:t>
            </w:r>
          </w:p>
        </w:tc>
        <w:tc>
          <w:tcPr>
            <w:tcW w:type="dxa" w:w="979"/>
            <w:vAlign w:val="center"/>
            <w:tcMar>
              <w:top w:w="65" w:type="dxa"/>
              <w:bottom w:w="65" w:type="dxa"/>
              <w:left w:w="65" w:type="dxa"/>
              <w:right w:w="65" w:type="dxa"/>
            </w:tcMar>
          </w:tcPr>
          <w:p>
            <w:pPr>
              <w:spacing w:after="0" w:line="240" w:lineRule="auto"/>
              <w:jc w:val="center"/>
            </w:pPr>
            <w:r>
              <w:rPr>
                <w:b w:val="0"/>
                <w:sz w:val="18"/>
              </w:rPr>
              <w:t>57</w:t>
            </w:r>
          </w:p>
        </w:tc>
        <w:tc>
          <w:tcPr>
            <w:tcW w:type="dxa" w:w="936"/>
            <w:vAlign w:val="center"/>
            <w:tcMar>
              <w:top w:w="65" w:type="dxa"/>
              <w:bottom w:w="65" w:type="dxa"/>
              <w:left w:w="65" w:type="dxa"/>
              <w:right w:w="65" w:type="dxa"/>
            </w:tcMar>
          </w:tcPr>
          <w:p>
            <w:pPr>
              <w:spacing w:after="0" w:line="240" w:lineRule="auto"/>
              <w:jc w:val="center"/>
            </w:pPr>
            <w:r>
              <w:rPr>
                <w:b w:val="0"/>
                <w:sz w:val="18"/>
              </w:rPr>
              <w:t>59</w:t>
            </w:r>
          </w:p>
        </w:tc>
        <w:tc>
          <w:tcPr>
            <w:tcW w:type="dxa" w:w="1181"/>
            <w:vAlign w:val="center"/>
            <w:tcMar>
              <w:top w:w="65" w:type="dxa"/>
              <w:bottom w:w="65" w:type="dxa"/>
              <w:left w:w="65" w:type="dxa"/>
              <w:right w:w="65" w:type="dxa"/>
            </w:tcMar>
          </w:tcPr>
          <w:p>
            <w:pPr>
              <w:spacing w:after="0" w:line="240" w:lineRule="auto"/>
              <w:jc w:val="center"/>
            </w:pPr>
            <w:r>
              <w:rPr>
                <w:b w:val="0"/>
                <w:sz w:val="18"/>
              </w:rPr>
              <w:t>59</w:t>
            </w:r>
          </w:p>
        </w:tc>
        <w:tc>
          <w:tcPr>
            <w:tcW w:type="dxa" w:w="1008"/>
            <w:vAlign w:val="center"/>
            <w:tcMar>
              <w:top w:w="65" w:type="dxa"/>
              <w:bottom w:w="65" w:type="dxa"/>
              <w:left w:w="65" w:type="dxa"/>
              <w:right w:w="65" w:type="dxa"/>
            </w:tcMar>
          </w:tcPr>
          <w:p>
            <w:pPr>
              <w:spacing w:after="0" w:line="240" w:lineRule="auto"/>
              <w:jc w:val="center"/>
            </w:pPr>
            <w:r>
              <w:rPr>
                <w:b w:val="0"/>
                <w:sz w:val="18"/>
              </w:rPr>
              <w:t>59</w:t>
            </w:r>
          </w:p>
        </w:tc>
        <w:tc>
          <w:tcPr>
            <w:tcW w:type="dxa" w:w="864"/>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49</w:t>
            </w:r>
          </w:p>
        </w:tc>
        <w:tc>
          <w:tcPr>
            <w:tcW w:type="dxa" w:w="979"/>
            <w:vAlign w:val="center"/>
            <w:tcMar>
              <w:top w:w="65" w:type="dxa"/>
              <w:bottom w:w="65" w:type="dxa"/>
              <w:left w:w="65" w:type="dxa"/>
              <w:right w:w="65" w:type="dxa"/>
            </w:tcMar>
          </w:tcPr>
          <w:p>
            <w:pPr>
              <w:spacing w:after="0" w:line="240" w:lineRule="auto"/>
              <w:jc w:val="center"/>
            </w:pPr>
            <w:r>
              <w:rPr>
                <w:b w:val="0"/>
                <w:sz w:val="18"/>
              </w:rPr>
              <w:t>40</w:t>
            </w:r>
          </w:p>
        </w:tc>
        <w:tc>
          <w:tcPr>
            <w:tcW w:type="dxa" w:w="936"/>
            <w:vAlign w:val="center"/>
            <w:tcMar>
              <w:top w:w="65" w:type="dxa"/>
              <w:bottom w:w="65" w:type="dxa"/>
              <w:left w:w="65" w:type="dxa"/>
              <w:right w:w="65" w:type="dxa"/>
            </w:tcMar>
          </w:tcPr>
          <w:p>
            <w:pPr>
              <w:spacing w:after="0" w:line="240" w:lineRule="auto"/>
              <w:jc w:val="center"/>
            </w:pPr>
            <w:r>
              <w:rPr>
                <w:b w:val="0"/>
                <w:sz w:val="18"/>
              </w:rPr>
              <w:t>41</w:t>
            </w:r>
          </w:p>
        </w:tc>
        <w:tc>
          <w:tcPr>
            <w:tcW w:type="dxa" w:w="1181"/>
            <w:vAlign w:val="center"/>
            <w:tcMar>
              <w:top w:w="65" w:type="dxa"/>
              <w:bottom w:w="65" w:type="dxa"/>
              <w:left w:w="65" w:type="dxa"/>
              <w:right w:w="65" w:type="dxa"/>
            </w:tcMar>
          </w:tcPr>
          <w:p>
            <w:pPr>
              <w:spacing w:after="0" w:line="240" w:lineRule="auto"/>
              <w:jc w:val="center"/>
            </w:pPr>
            <w:r>
              <w:rPr>
                <w:b w:val="0"/>
                <w:sz w:val="18"/>
              </w:rPr>
              <w:t>44</w:t>
            </w:r>
          </w:p>
        </w:tc>
        <w:tc>
          <w:tcPr>
            <w:tcW w:type="dxa" w:w="1008"/>
            <w:vAlign w:val="center"/>
            <w:tcMar>
              <w:top w:w="65" w:type="dxa"/>
              <w:bottom w:w="65" w:type="dxa"/>
              <w:left w:w="65" w:type="dxa"/>
              <w:right w:w="65" w:type="dxa"/>
            </w:tcMar>
          </w:tcPr>
          <w:p>
            <w:pPr>
              <w:spacing w:after="0" w:line="240" w:lineRule="auto"/>
              <w:jc w:val="center"/>
            </w:pPr>
            <w:r>
              <w:rPr>
                <w:b w:val="0"/>
                <w:sz w:val="18"/>
              </w:rPr>
              <w:t>45</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23</w:t>
            </w:r>
          </w:p>
        </w:tc>
        <w:tc>
          <w:tcPr>
            <w:tcW w:type="dxa" w:w="979"/>
            <w:vAlign w:val="center"/>
            <w:tcMar>
              <w:top w:w="65" w:type="dxa"/>
              <w:bottom w:w="65" w:type="dxa"/>
              <w:left w:w="65" w:type="dxa"/>
              <w:right w:w="65" w:type="dxa"/>
            </w:tcMar>
          </w:tcPr>
          <w:p>
            <w:pPr>
              <w:spacing w:after="0" w:line="240" w:lineRule="auto"/>
              <w:jc w:val="center"/>
            </w:pPr>
            <w:r>
              <w:rPr>
                <w:b w:val="0"/>
                <w:sz w:val="18"/>
              </w:rPr>
              <w:t>6</w:t>
            </w:r>
          </w:p>
        </w:tc>
        <w:tc>
          <w:tcPr>
            <w:tcW w:type="dxa" w:w="936"/>
            <w:vAlign w:val="center"/>
            <w:tcMar>
              <w:top w:w="65" w:type="dxa"/>
              <w:bottom w:w="65" w:type="dxa"/>
              <w:left w:w="65" w:type="dxa"/>
              <w:right w:w="65" w:type="dxa"/>
            </w:tcMar>
          </w:tcPr>
          <w:p>
            <w:pPr>
              <w:spacing w:after="0" w:line="240" w:lineRule="auto"/>
              <w:jc w:val="center"/>
            </w:pPr>
            <w:r>
              <w:rPr>
                <w:b w:val="0"/>
                <w:sz w:val="18"/>
              </w:rPr>
              <w:t>7</w:t>
            </w:r>
          </w:p>
        </w:tc>
        <w:tc>
          <w:tcPr>
            <w:tcW w:type="dxa" w:w="1181"/>
            <w:vAlign w:val="center"/>
            <w:tcMar>
              <w:top w:w="65" w:type="dxa"/>
              <w:bottom w:w="65" w:type="dxa"/>
              <w:left w:w="65" w:type="dxa"/>
              <w:right w:w="65" w:type="dxa"/>
            </w:tcMar>
          </w:tcPr>
          <w:p>
            <w:pPr>
              <w:spacing w:after="0" w:line="240" w:lineRule="auto"/>
              <w:jc w:val="center"/>
            </w:pPr>
            <w:r>
              <w:rPr>
                <w:b w:val="0"/>
                <w:sz w:val="18"/>
              </w:rPr>
              <w:t>11</w:t>
            </w:r>
          </w:p>
        </w:tc>
        <w:tc>
          <w:tcPr>
            <w:tcW w:type="dxa" w:w="1008"/>
            <w:vAlign w:val="center"/>
            <w:tcMar>
              <w:top w:w="65" w:type="dxa"/>
              <w:bottom w:w="65" w:type="dxa"/>
              <w:left w:w="65" w:type="dxa"/>
              <w:right w:w="65" w:type="dxa"/>
            </w:tcMar>
          </w:tcPr>
          <w:p>
            <w:pPr>
              <w:spacing w:after="0" w:line="240" w:lineRule="auto"/>
              <w:jc w:val="center"/>
            </w:pPr>
            <w:r>
              <w:rPr>
                <w:b w:val="0"/>
                <w:sz w:val="18"/>
              </w:rPr>
              <w:t>13</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39</w:t>
            </w:r>
          </w:p>
        </w:tc>
        <w:tc>
          <w:tcPr>
            <w:tcW w:type="dxa" w:w="979"/>
            <w:vAlign w:val="center"/>
            <w:tcMar>
              <w:top w:w="65" w:type="dxa"/>
              <w:bottom w:w="65" w:type="dxa"/>
              <w:left w:w="65" w:type="dxa"/>
              <w:right w:w="65" w:type="dxa"/>
            </w:tcMar>
          </w:tcPr>
          <w:p>
            <w:pPr>
              <w:spacing w:after="0" w:line="240" w:lineRule="auto"/>
              <w:jc w:val="center"/>
            </w:pPr>
            <w:r>
              <w:rPr>
                <w:b w:val="0"/>
                <w:sz w:val="18"/>
              </w:rPr>
              <w:t>29</w:t>
            </w:r>
          </w:p>
        </w:tc>
        <w:tc>
          <w:tcPr>
            <w:tcW w:type="dxa" w:w="936"/>
            <w:vAlign w:val="center"/>
            <w:tcMar>
              <w:top w:w="65" w:type="dxa"/>
              <w:bottom w:w="65" w:type="dxa"/>
              <w:left w:w="65" w:type="dxa"/>
              <w:right w:w="65" w:type="dxa"/>
            </w:tcMar>
          </w:tcPr>
          <w:p>
            <w:pPr>
              <w:spacing w:after="0" w:line="240" w:lineRule="auto"/>
              <w:jc w:val="center"/>
            </w:pPr>
            <w:r>
              <w:rPr>
                <w:b w:val="0"/>
                <w:sz w:val="18"/>
              </w:rPr>
              <w:t>31</w:t>
            </w:r>
          </w:p>
        </w:tc>
        <w:tc>
          <w:tcPr>
            <w:tcW w:type="dxa" w:w="1181"/>
            <w:vAlign w:val="center"/>
            <w:tcMar>
              <w:top w:w="65" w:type="dxa"/>
              <w:bottom w:w="65" w:type="dxa"/>
              <w:left w:w="65" w:type="dxa"/>
              <w:right w:w="65" w:type="dxa"/>
            </w:tcMar>
          </w:tcPr>
          <w:p>
            <w:pPr>
              <w:spacing w:after="0" w:line="240" w:lineRule="auto"/>
              <w:jc w:val="center"/>
            </w:pPr>
            <w:r>
              <w:rPr>
                <w:b w:val="0"/>
                <w:sz w:val="18"/>
              </w:rPr>
              <w:t>38</w:t>
            </w:r>
          </w:p>
        </w:tc>
        <w:tc>
          <w:tcPr>
            <w:tcW w:type="dxa" w:w="1008"/>
            <w:vAlign w:val="center"/>
            <w:tcMar>
              <w:top w:w="65" w:type="dxa"/>
              <w:bottom w:w="65" w:type="dxa"/>
              <w:left w:w="65" w:type="dxa"/>
              <w:right w:w="65" w:type="dxa"/>
            </w:tcMar>
          </w:tcPr>
          <w:p>
            <w:pPr>
              <w:spacing w:after="0" w:line="240" w:lineRule="auto"/>
              <w:jc w:val="center"/>
            </w:pPr>
            <w:r>
              <w:rPr>
                <w:b w:val="0"/>
                <w:sz w:val="18"/>
              </w:rPr>
              <w:t>38</w:t>
            </w:r>
          </w:p>
        </w:tc>
        <w:tc>
          <w:tcPr>
            <w:tcW w:type="dxa" w:w="864"/>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22</w:t>
            </w:r>
          </w:p>
        </w:tc>
        <w:tc>
          <w:tcPr>
            <w:tcW w:type="dxa" w:w="979"/>
            <w:vAlign w:val="center"/>
            <w:tcMar>
              <w:top w:w="65" w:type="dxa"/>
              <w:bottom w:w="65" w:type="dxa"/>
              <w:left w:w="65" w:type="dxa"/>
              <w:right w:w="65" w:type="dxa"/>
            </w:tcMar>
          </w:tcPr>
          <w:p>
            <w:pPr>
              <w:spacing w:after="0" w:line="240" w:lineRule="auto"/>
              <w:jc w:val="center"/>
            </w:pPr>
            <w:r>
              <w:rPr>
                <w:b w:val="0"/>
                <w:sz w:val="18"/>
              </w:rPr>
              <w:t>11</w:t>
            </w:r>
          </w:p>
        </w:tc>
        <w:tc>
          <w:tcPr>
            <w:tcW w:type="dxa" w:w="936"/>
            <w:vAlign w:val="center"/>
            <w:tcMar>
              <w:top w:w="65" w:type="dxa"/>
              <w:bottom w:w="65" w:type="dxa"/>
              <w:left w:w="65" w:type="dxa"/>
              <w:right w:w="65" w:type="dxa"/>
            </w:tcMar>
          </w:tcPr>
          <w:p>
            <w:pPr>
              <w:spacing w:after="0" w:line="240" w:lineRule="auto"/>
              <w:jc w:val="center"/>
            </w:pPr>
            <w:r>
              <w:rPr>
                <w:b w:val="0"/>
                <w:sz w:val="18"/>
              </w:rPr>
              <w:t>11</w:t>
            </w:r>
          </w:p>
        </w:tc>
        <w:tc>
          <w:tcPr>
            <w:tcW w:type="dxa" w:w="1181"/>
            <w:vAlign w:val="center"/>
            <w:tcMar>
              <w:top w:w="65" w:type="dxa"/>
              <w:bottom w:w="65" w:type="dxa"/>
              <w:left w:w="65" w:type="dxa"/>
              <w:right w:w="65" w:type="dxa"/>
            </w:tcMar>
          </w:tcPr>
          <w:p>
            <w:pPr>
              <w:spacing w:after="0" w:line="240" w:lineRule="auto"/>
              <w:jc w:val="center"/>
            </w:pPr>
            <w:r>
              <w:rPr>
                <w:b w:val="0"/>
                <w:sz w:val="18"/>
              </w:rPr>
              <w:t>19</w:t>
            </w:r>
          </w:p>
        </w:tc>
        <w:tc>
          <w:tcPr>
            <w:tcW w:type="dxa" w:w="1008"/>
            <w:vAlign w:val="center"/>
            <w:tcMar>
              <w:top w:w="65" w:type="dxa"/>
              <w:bottom w:w="65" w:type="dxa"/>
              <w:left w:w="65" w:type="dxa"/>
              <w:right w:w="65" w:type="dxa"/>
            </w:tcMar>
          </w:tcPr>
          <w:p>
            <w:pPr>
              <w:spacing w:after="0" w:line="240" w:lineRule="auto"/>
              <w:jc w:val="center"/>
            </w:pPr>
            <w:r>
              <w:rPr>
                <w:b w:val="0"/>
                <w:sz w:val="18"/>
              </w:rPr>
              <w:t>19</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3</w:t>
            </w:r>
          </w:p>
        </w:tc>
        <w:tc>
          <w:tcPr>
            <w:tcW w:type="dxa" w:w="979"/>
            <w:vAlign w:val="center"/>
            <w:tcMar>
              <w:top w:w="65" w:type="dxa"/>
              <w:bottom w:w="65" w:type="dxa"/>
              <w:left w:w="65" w:type="dxa"/>
              <w:right w:w="65" w:type="dxa"/>
            </w:tcMar>
          </w:tcPr>
          <w:p>
            <w:pPr>
              <w:spacing w:after="0" w:line="240" w:lineRule="auto"/>
              <w:jc w:val="center"/>
            </w:pPr>
            <w:r>
              <w:rPr>
                <w:b w:val="0"/>
                <w:sz w:val="18"/>
              </w:rPr>
              <w:t>1</w:t>
            </w:r>
          </w:p>
        </w:tc>
        <w:tc>
          <w:tcPr>
            <w:tcW w:type="dxa" w:w="936"/>
            <w:vAlign w:val="center"/>
            <w:tcMar>
              <w:top w:w="65" w:type="dxa"/>
              <w:bottom w:w="65" w:type="dxa"/>
              <w:left w:w="65" w:type="dxa"/>
              <w:right w:w="65" w:type="dxa"/>
            </w:tcMar>
          </w:tcPr>
          <w:p>
            <w:pPr>
              <w:spacing w:after="0" w:line="240" w:lineRule="auto"/>
              <w:jc w:val="center"/>
            </w:pPr>
            <w:r>
              <w:rPr>
                <w:b w:val="0"/>
                <w:sz w:val="18"/>
              </w:rPr>
              <w:t>1</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11</w:t>
            </w:r>
          </w:p>
        </w:tc>
        <w:tc>
          <w:tcPr>
            <w:tcW w:type="dxa" w:w="979"/>
            <w:vAlign w:val="center"/>
            <w:tcMar>
              <w:top w:w="65" w:type="dxa"/>
              <w:bottom w:w="65" w:type="dxa"/>
              <w:left w:w="65" w:type="dxa"/>
              <w:right w:w="65" w:type="dxa"/>
            </w:tcMar>
          </w:tcPr>
          <w:p>
            <w:pPr>
              <w:spacing w:after="0" w:line="240" w:lineRule="auto"/>
              <w:jc w:val="center"/>
            </w:pPr>
            <w:r>
              <w:rPr>
                <w:b w:val="0"/>
                <w:sz w:val="18"/>
              </w:rPr>
              <w:t>10</w:t>
            </w:r>
          </w:p>
        </w:tc>
        <w:tc>
          <w:tcPr>
            <w:tcW w:type="dxa" w:w="936"/>
            <w:vAlign w:val="center"/>
            <w:tcMar>
              <w:top w:w="65" w:type="dxa"/>
              <w:bottom w:w="65" w:type="dxa"/>
              <w:left w:w="65" w:type="dxa"/>
              <w:right w:w="65" w:type="dxa"/>
            </w:tcMar>
          </w:tcPr>
          <w:p>
            <w:pPr>
              <w:spacing w:after="0" w:line="240" w:lineRule="auto"/>
              <w:jc w:val="center"/>
            </w:pPr>
            <w:r>
              <w:rPr>
                <w:b w:val="0"/>
                <w:sz w:val="18"/>
              </w:rPr>
              <w:t>10</w:t>
            </w:r>
          </w:p>
        </w:tc>
        <w:tc>
          <w:tcPr>
            <w:tcW w:type="dxa" w:w="1181"/>
            <w:vAlign w:val="center"/>
            <w:tcMar>
              <w:top w:w="65" w:type="dxa"/>
              <w:bottom w:w="65" w:type="dxa"/>
              <w:left w:w="65" w:type="dxa"/>
              <w:right w:w="65" w:type="dxa"/>
            </w:tcMar>
          </w:tcPr>
          <w:p>
            <w:pPr>
              <w:spacing w:after="0" w:line="240" w:lineRule="auto"/>
              <w:jc w:val="center"/>
            </w:pPr>
            <w:r>
              <w:rPr>
                <w:b w:val="0"/>
                <w:sz w:val="18"/>
              </w:rPr>
              <w:t>11</w:t>
            </w:r>
          </w:p>
        </w:tc>
        <w:tc>
          <w:tcPr>
            <w:tcW w:type="dxa" w:w="1008"/>
            <w:vAlign w:val="center"/>
            <w:tcMar>
              <w:top w:w="65" w:type="dxa"/>
              <w:bottom w:w="65" w:type="dxa"/>
              <w:left w:w="65" w:type="dxa"/>
              <w:right w:w="65" w:type="dxa"/>
            </w:tcMar>
          </w:tcPr>
          <w:p>
            <w:pPr>
              <w:spacing w:after="0" w:line="240" w:lineRule="auto"/>
              <w:jc w:val="center"/>
            </w:pPr>
            <w:r>
              <w:rPr>
                <w:b w:val="0"/>
                <w:sz w:val="18"/>
              </w:rPr>
              <w:t>11</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5</w:t>
            </w:r>
          </w:p>
        </w:tc>
        <w:tc>
          <w:tcPr>
            <w:tcW w:type="dxa" w:w="979"/>
            <w:vAlign w:val="center"/>
            <w:tcMar>
              <w:top w:w="65" w:type="dxa"/>
              <w:bottom w:w="65" w:type="dxa"/>
              <w:left w:w="65" w:type="dxa"/>
              <w:right w:w="65" w:type="dxa"/>
            </w:tcMar>
          </w:tcPr>
          <w:p>
            <w:pPr>
              <w:spacing w:after="0" w:line="240" w:lineRule="auto"/>
              <w:jc w:val="center"/>
            </w:pPr>
            <w:r>
              <w:rPr>
                <w:b w:val="0"/>
                <w:sz w:val="18"/>
              </w:rPr>
              <w:t>2</w:t>
            </w:r>
          </w:p>
        </w:tc>
        <w:tc>
          <w:tcPr>
            <w:tcW w:type="dxa" w:w="936"/>
            <w:vAlign w:val="center"/>
            <w:tcMar>
              <w:top w:w="65" w:type="dxa"/>
              <w:bottom w:w="65" w:type="dxa"/>
              <w:left w:w="65" w:type="dxa"/>
              <w:right w:w="65" w:type="dxa"/>
            </w:tcMar>
          </w:tcPr>
          <w:p>
            <w:pPr>
              <w:spacing w:after="0" w:line="240" w:lineRule="auto"/>
              <w:jc w:val="center"/>
            </w:pPr>
            <w:r>
              <w:rPr>
                <w:b w:val="0"/>
                <w:sz w:val="18"/>
              </w:rPr>
              <w:t>3</w:t>
            </w:r>
          </w:p>
        </w:tc>
        <w:tc>
          <w:tcPr>
            <w:tcW w:type="dxa" w:w="1181"/>
            <w:vAlign w:val="center"/>
            <w:tcMar>
              <w:top w:w="65" w:type="dxa"/>
              <w:bottom w:w="65" w:type="dxa"/>
              <w:left w:w="65" w:type="dxa"/>
              <w:right w:w="65" w:type="dxa"/>
            </w:tcMar>
          </w:tcPr>
          <w:p>
            <w:pPr>
              <w:spacing w:after="0" w:line="240" w:lineRule="auto"/>
              <w:jc w:val="center"/>
            </w:pPr>
            <w:r>
              <w:rPr>
                <w:b w:val="0"/>
                <w:sz w:val="18"/>
              </w:rPr>
              <w:t>4</w:t>
            </w:r>
          </w:p>
        </w:tc>
        <w:tc>
          <w:tcPr>
            <w:tcW w:type="dxa" w:w="1008"/>
            <w:vAlign w:val="center"/>
            <w:tcMar>
              <w:top w:w="65" w:type="dxa"/>
              <w:bottom w:w="65" w:type="dxa"/>
              <w:left w:w="65" w:type="dxa"/>
              <w:right w:w="65" w:type="dxa"/>
            </w:tcMar>
          </w:tcPr>
          <w:p>
            <w:pPr>
              <w:spacing w:after="0" w:line="240" w:lineRule="auto"/>
              <w:jc w:val="center"/>
            </w:pPr>
            <w:r>
              <w:rPr>
                <w:b w:val="0"/>
                <w:sz w:val="18"/>
              </w:rPr>
              <w:t>4</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1008"/>
            <w:vAlign w:val="center"/>
            <w:tcMar>
              <w:top w:w="65" w:type="dxa"/>
              <w:bottom w:w="65" w:type="dxa"/>
              <w:left w:w="65" w:type="dxa"/>
              <w:right w:w="65" w:type="dxa"/>
            </w:tcMar>
          </w:tcPr>
          <w:p>
            <w:pPr>
              <w:spacing w:after="0" w:line="240" w:lineRule="auto"/>
              <w:jc w:val="center"/>
            </w:pPr>
            <w:r>
              <w:rPr>
                <w:b w:val="0"/>
                <w:sz w:val="18"/>
              </w:rPr>
              <w:t>0</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1080"/>
            <w:vAlign w:val="center"/>
            <w:tcMar>
              <w:top w:w="65" w:type="dxa"/>
              <w:bottom w:w="65" w:type="dxa"/>
              <w:left w:w="65" w:type="dxa"/>
              <w:right w:w="65" w:type="dxa"/>
            </w:tcMar>
          </w:tcPr>
          <w:p>
            <w:pPr>
              <w:spacing w:after="0" w:line="240" w:lineRule="auto"/>
              <w:jc w:val="center"/>
            </w:pPr>
            <w:r>
              <w:rPr>
                <w:b w:val="0"/>
                <w:sz w:val="18"/>
              </w:rPr>
              <w:t>211</w:t>
            </w:r>
          </w:p>
        </w:tc>
        <w:tc>
          <w:tcPr>
            <w:tcW w:type="dxa" w:w="979"/>
            <w:vAlign w:val="center"/>
            <w:tcMar>
              <w:top w:w="65" w:type="dxa"/>
              <w:bottom w:w="65" w:type="dxa"/>
              <w:left w:w="65" w:type="dxa"/>
              <w:right w:w="65" w:type="dxa"/>
            </w:tcMar>
          </w:tcPr>
          <w:p>
            <w:pPr>
              <w:spacing w:after="0" w:line="240" w:lineRule="auto"/>
              <w:jc w:val="center"/>
            </w:pPr>
            <w:r>
              <w:rPr>
                <w:b w:val="0"/>
                <w:sz w:val="18"/>
              </w:rPr>
              <w:t>156</w:t>
            </w:r>
          </w:p>
        </w:tc>
        <w:tc>
          <w:tcPr>
            <w:tcW w:type="dxa" w:w="936"/>
            <w:vAlign w:val="center"/>
            <w:tcMar>
              <w:top w:w="65" w:type="dxa"/>
              <w:bottom w:w="65" w:type="dxa"/>
              <w:left w:w="65" w:type="dxa"/>
              <w:right w:w="65" w:type="dxa"/>
            </w:tcMar>
          </w:tcPr>
          <w:p>
            <w:pPr>
              <w:spacing w:after="0" w:line="240" w:lineRule="auto"/>
              <w:jc w:val="center"/>
            </w:pPr>
            <w:r>
              <w:rPr>
                <w:b w:val="0"/>
                <w:sz w:val="18"/>
              </w:rPr>
              <w:t>163</w:t>
            </w:r>
          </w:p>
        </w:tc>
        <w:tc>
          <w:tcPr>
            <w:tcW w:type="dxa" w:w="1181"/>
            <w:vAlign w:val="center"/>
            <w:tcMar>
              <w:top w:w="65" w:type="dxa"/>
              <w:bottom w:w="65" w:type="dxa"/>
              <w:left w:w="65" w:type="dxa"/>
              <w:right w:w="65" w:type="dxa"/>
            </w:tcMar>
          </w:tcPr>
          <w:p>
            <w:pPr>
              <w:spacing w:after="0" w:line="240" w:lineRule="auto"/>
              <w:jc w:val="center"/>
            </w:pPr>
            <w:r>
              <w:rPr>
                <w:b w:val="0"/>
                <w:sz w:val="18"/>
              </w:rPr>
              <w:t>186</w:t>
            </w:r>
          </w:p>
        </w:tc>
        <w:tc>
          <w:tcPr>
            <w:tcW w:type="dxa" w:w="1008"/>
            <w:vAlign w:val="center"/>
            <w:tcMar>
              <w:top w:w="65" w:type="dxa"/>
              <w:bottom w:w="65" w:type="dxa"/>
              <w:left w:w="65" w:type="dxa"/>
              <w:right w:w="65" w:type="dxa"/>
            </w:tcMar>
          </w:tcPr>
          <w:p>
            <w:pPr>
              <w:spacing w:after="0" w:line="240" w:lineRule="auto"/>
              <w:jc w:val="center"/>
            </w:pPr>
            <w:r>
              <w:rPr>
                <w:b w:val="0"/>
                <w:sz w:val="18"/>
              </w:rPr>
              <w:t>190</w:t>
            </w:r>
          </w:p>
        </w:tc>
        <w:tc>
          <w:tcPr>
            <w:tcW w:type="dxa" w:w="864"/>
            <w:vAlign w:val="center"/>
            <w:tcMar>
              <w:top w:w="65" w:type="dxa"/>
              <w:bottom w:w="65" w:type="dxa"/>
              <w:left w:w="65" w:type="dxa"/>
              <w:right w:w="65" w:type="dxa"/>
            </w:tcMar>
          </w:tcPr>
          <w:p>
            <w:pPr>
              <w:spacing w:after="0" w:line="240" w:lineRule="auto"/>
              <w:jc w:val="center"/>
            </w:pPr>
            <w:r>
              <w:rPr>
                <w:b w:val="0"/>
                <w:sz w:val="18"/>
              </w:rPr>
              <w:t>7</w:t>
            </w:r>
          </w:p>
        </w:tc>
      </w:tr>
    </w:tbl>
    <w:p>
      <w:pPr>
        <w:spacing w:after="40"/>
      </w:pPr>
    </w:p>
    <w:p>
      <w:r>
        <w:t>Across the acceptance batches, the additional direct accepts of the new envelope over the separate-gain envelope are: easy pool 0 (saturated), sensitivity 10, validation 1, heterogeneous links 7. The gain is thus batch-dependent and modest wherever positive; no distributional claim is made from correlated units.</w:t>
      </w:r>
    </w:p>
    <w:p>
      <w:pPr>
        <w:pStyle w:val="Heading2"/>
      </w:pPr>
      <w:r>
        <w:t>7.5 Complementary certificates and staged screening</w:t>
      </w:r>
    </w:p>
    <w:p>
      <w:r>
        <w:t xml:space="preserve">The </w:t>
      </w:r>
      <m:oMath>
        <m:r>
          <m:t xml:space="preserve">6</m:t>
        </m:r>
        <m:r>
          <m:t xml:space="preserve">+</m:t>
        </m:r>
        <m:r>
          <m:t xml:space="preserve">κ</m:t>
        </m:r>
      </m:oMath>
      <w:r>
        <w:t xml:space="preserve"> quadratic bound and the six-scalar envelope use different information, and neither dominates. Taking the per user maximum and accepting a candidate only when every user passes the common threshold yields a strictly larger direct acceptance set: 424 of 472 feasible units (89.83%) in the exploratory grid versus 408 (86.44%) and 390 (82.63%); 139 of 159 (87.42%) versus 138 and 126 in the validation batch; and 190 of 211 (90.05%) versus 186 and 163 in the heterogeneous pool. The gain over the quadratic bound comes entirely from units certified only by the six-scalar envelope (16, 1 and 4 units respectively); no unit is accepted by the joint rule while both individual rules fail. The separable bound is dominated by the envelope at every user problem in all pools and is dropped from the flow.</w:t>
      </w:r>
    </w:p>
    <w:p>
      <w:pPr>
        <w:pStyle w:val="Caption"/>
        <w:keepNext/>
      </w:pPr>
      <w:r>
        <w:t>Table 7. Joint certification and selected pipeline (256 cells). Separate-gain = comparison envelope; confirmation entry: 202 is the common final accepted set; per-method entries are reference-call totals.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2448"/>
            <w:vAlign w:val="center"/>
            <w:tcMar>
              <w:top w:w="65" w:type="dxa"/>
              <w:bottom w:w="65" w:type="dxa"/>
              <w:left w:w="65" w:type="dxa"/>
              <w:right w:w="65" w:type="dxa"/>
            </w:tcMar>
            <w:shd w:fill="E8EDF2"/>
          </w:tcPr>
          <w:p>
            <w:pPr>
              <w:spacing w:after="0" w:line="240" w:lineRule="auto"/>
              <w:jc w:val="center"/>
            </w:pPr>
            <w:r>
              <w:rPr>
                <w:b/>
                <w:sz w:val="18"/>
              </w:rPr>
              <w:t>Batch</w:t>
            </w:r>
          </w:p>
        </w:tc>
        <w:tc>
          <w:tcPr>
            <w:tcW w:type="dxa" w:w="1008"/>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864"/>
            <w:vAlign w:val="center"/>
            <w:tcMar>
              <w:top w:w="65" w:type="dxa"/>
              <w:bottom w:w="65" w:type="dxa"/>
              <w:left w:w="65" w:type="dxa"/>
              <w:right w:w="65" w:type="dxa"/>
            </w:tcMar>
            <w:shd w:fill="E8EDF2"/>
          </w:tcPr>
          <w:p>
            <w:pPr>
              <w:spacing w:after="0" w:line="240" w:lineRule="auto"/>
              <w:jc w:val="center"/>
            </w:pPr>
            <w:r>
              <w:rPr>
                <w:b/>
                <w:sz w:val="18"/>
              </w:rPr>
              <w:t>Q_G</w:t>
            </w:r>
          </w:p>
        </w:tc>
        <w:tc>
          <w:tcPr>
            <w:tcW w:type="dxa" w:w="1008"/>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864"/>
            <w:vAlign w:val="center"/>
            <w:tcMar>
              <w:top w:w="65" w:type="dxa"/>
              <w:bottom w:w="65" w:type="dxa"/>
              <w:left w:w="65" w:type="dxa"/>
              <w:right w:w="65" w:type="dxa"/>
            </w:tcMar>
            <w:shd w:fill="E8EDF2"/>
          </w:tcPr>
          <w:p>
            <w:pPr>
              <w:spacing w:after="0" w:line="240" w:lineRule="auto"/>
              <w:jc w:val="center"/>
            </w:pPr>
            <w:r>
              <w:rPr>
                <w:b/>
                <w:sz w:val="18"/>
              </w:rPr>
              <w:t>Joint</w:t>
            </w:r>
          </w:p>
        </w:tc>
        <w:tc>
          <w:tcPr>
            <w:tcW w:type="dxa" w:w="1656"/>
            <w:vAlign w:val="center"/>
            <w:tcMar>
              <w:top w:w="65" w:type="dxa"/>
              <w:bottom w:w="65" w:type="dxa"/>
              <w:left w:w="65" w:type="dxa"/>
              <w:right w:w="65" w:type="dxa"/>
            </w:tcMar>
            <w:shd w:fill="E8EDF2"/>
          </w:tcPr>
          <w:p>
            <w:pPr>
              <w:spacing w:after="0" w:line="240" w:lineRule="auto"/>
              <w:jc w:val="center"/>
            </w:pPr>
            <w:r>
              <w:rPr>
                <w:b/>
                <w:sz w:val="18"/>
              </w:rPr>
              <w:t>Speedup</w:t>
            </w:r>
          </w:p>
        </w:tc>
        <w:tc>
          <w:tcPr>
            <w:tcW w:type="dxa" w:w="1368"/>
            <w:vAlign w:val="center"/>
            <w:tcMar>
              <w:top w:w="65" w:type="dxa"/>
              <w:bottom w:w="65" w:type="dxa"/>
              <w:left w:w="65" w:type="dxa"/>
              <w:right w:w="65" w:type="dxa"/>
            </w:tcMar>
            <w:shd w:fill="E8EDF2"/>
          </w:tcPr>
          <w:p>
            <w:pPr>
              <w:spacing w:after="0" w:line="240" w:lineRule="auto"/>
              <w:jc w:val="center"/>
            </w:pPr>
            <w:r>
              <w:rPr>
                <w:b/>
                <w:sz w:val="18"/>
              </w:rPr>
              <w:t>Calls</w:t>
            </w:r>
          </w:p>
        </w:tc>
      </w:tr>
      <w:tr>
        <w:tc>
          <w:tcPr>
            <w:tcW w:type="dxa" w:w="2448"/>
            <w:vAlign w:val="center"/>
            <w:tcMar>
              <w:top w:w="65" w:type="dxa"/>
              <w:bottom w:w="65" w:type="dxa"/>
              <w:left w:w="65" w:type="dxa"/>
              <w:right w:w="65" w:type="dxa"/>
            </w:tcMar>
          </w:tcPr>
          <w:p>
            <w:pPr>
              <w:spacing w:after="0" w:line="240" w:lineRule="auto"/>
              <w:jc w:val="center"/>
            </w:pPr>
            <w:r>
              <w:rPr>
                <w:b w:val="0"/>
                <w:sz w:val="18"/>
              </w:rPr>
              <w:t>Exploratory (1080 units)</w:t>
            </w:r>
          </w:p>
        </w:tc>
        <w:tc>
          <w:tcPr>
            <w:tcW w:type="dxa" w:w="1008"/>
            <w:vAlign w:val="center"/>
            <w:tcMar>
              <w:top w:w="65" w:type="dxa"/>
              <w:bottom w:w="65" w:type="dxa"/>
              <w:left w:w="65" w:type="dxa"/>
              <w:right w:w="65" w:type="dxa"/>
            </w:tcMar>
          </w:tcPr>
          <w:p>
            <w:pPr>
              <w:spacing w:after="0" w:line="240" w:lineRule="auto"/>
              <w:jc w:val="center"/>
            </w:pPr>
            <w:r>
              <w:rPr>
                <w:b w:val="0"/>
                <w:sz w:val="18"/>
              </w:rPr>
              <w:t>472</w:t>
            </w:r>
          </w:p>
        </w:tc>
        <w:tc>
          <w:tcPr>
            <w:tcW w:type="dxa" w:w="864"/>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408</w:t>
            </w:r>
          </w:p>
        </w:tc>
        <w:tc>
          <w:tcPr>
            <w:tcW w:type="dxa" w:w="864"/>
            <w:vAlign w:val="center"/>
            <w:tcMar>
              <w:top w:w="65" w:type="dxa"/>
              <w:bottom w:w="65" w:type="dxa"/>
              <w:left w:w="65" w:type="dxa"/>
              <w:right w:w="65" w:type="dxa"/>
            </w:tcMar>
          </w:tcPr>
          <w:p>
            <w:pPr>
              <w:spacing w:after="0" w:line="240" w:lineRule="auto"/>
              <w:jc w:val="center"/>
            </w:pPr>
            <w:r>
              <w:rPr>
                <w:b w:val="0"/>
                <w:sz w:val="18"/>
              </w:rPr>
              <w:t>424</w:t>
            </w:r>
          </w:p>
        </w:tc>
        <w:tc>
          <w:tcPr>
            <w:tcW w:type="dxa" w:w="1656"/>
            <w:vAlign w:val="center"/>
            <w:tcMar>
              <w:top w:w="65" w:type="dxa"/>
              <w:bottom w:w="65" w:type="dxa"/>
              <w:left w:w="65" w:type="dxa"/>
              <w:right w:w="65" w:type="dxa"/>
            </w:tcMar>
          </w:tcPr>
          <w:p>
            <w:pPr>
              <w:spacing w:after="0" w:line="240" w:lineRule="auto"/>
              <w:jc w:val="center"/>
            </w:pPr>
            <w:r>
              <w:rPr>
                <w:b w:val="0"/>
                <w:sz w:val="18"/>
              </w:rPr>
              <w:t>2.12× (25/30)</w:t>
            </w:r>
          </w:p>
        </w:tc>
        <w:tc>
          <w:tcPr>
            <w:tcW w:type="dxa" w:w="1368"/>
            <w:vAlign w:val="center"/>
            <w:tcMar>
              <w:top w:w="65" w:type="dxa"/>
              <w:bottom w:w="65" w:type="dxa"/>
              <w:left w:w="65" w:type="dxa"/>
              <w:right w:w="65" w:type="dxa"/>
            </w:tcMar>
          </w:tcPr>
          <w:p>
            <w:pPr>
              <w:spacing w:after="0" w:line="240" w:lineRule="auto"/>
              <w:jc w:val="center"/>
            </w:pPr>
            <w:r>
              <w:rPr>
                <w:b w:val="0"/>
                <w:sz w:val="18"/>
              </w:rPr>
              <w:t>2946→731</w:t>
            </w:r>
          </w:p>
        </w:tc>
      </w:tr>
      <w:tr>
        <w:tc>
          <w:tcPr>
            <w:tcW w:type="dxa" w:w="2448"/>
            <w:vAlign w:val="center"/>
            <w:tcMar>
              <w:top w:w="65" w:type="dxa"/>
              <w:bottom w:w="65" w:type="dxa"/>
              <w:left w:w="65" w:type="dxa"/>
              <w:right w:w="65" w:type="dxa"/>
            </w:tcMar>
          </w:tcPr>
          <w:p>
            <w:pPr>
              <w:spacing w:after="0" w:line="240" w:lineRule="auto"/>
              <w:jc w:val="center"/>
            </w:pPr>
            <w:r>
              <w:rPr>
                <w:b w:val="0"/>
                <w:sz w:val="18"/>
              </w:rPr>
              <w:t>Validation (540 units)</w:t>
            </w:r>
          </w:p>
        </w:tc>
        <w:tc>
          <w:tcPr>
            <w:tcW w:type="dxa" w:w="1008"/>
            <w:vAlign w:val="center"/>
            <w:tcMar>
              <w:top w:w="65" w:type="dxa"/>
              <w:bottom w:w="65" w:type="dxa"/>
              <w:left w:w="65" w:type="dxa"/>
              <w:right w:w="65" w:type="dxa"/>
            </w:tcMar>
          </w:tcPr>
          <w:p>
            <w:pPr>
              <w:spacing w:after="0" w:line="240" w:lineRule="auto"/>
              <w:jc w:val="center"/>
            </w:pPr>
            <w:r>
              <w:rPr>
                <w:b w:val="0"/>
                <w:sz w:val="18"/>
              </w:rPr>
              <w:t>159</w:t>
            </w:r>
          </w:p>
        </w:tc>
        <w:tc>
          <w:tcPr>
            <w:tcW w:type="dxa" w:w="864"/>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138</w:t>
            </w:r>
          </w:p>
        </w:tc>
        <w:tc>
          <w:tcPr>
            <w:tcW w:type="dxa" w:w="864"/>
            <w:vAlign w:val="center"/>
            <w:tcMar>
              <w:top w:w="65" w:type="dxa"/>
              <w:bottom w:w="65" w:type="dxa"/>
              <w:left w:w="65" w:type="dxa"/>
              <w:right w:w="65" w:type="dxa"/>
            </w:tcMar>
          </w:tcPr>
          <w:p>
            <w:pPr>
              <w:spacing w:after="0" w:line="240" w:lineRule="auto"/>
              <w:jc w:val="center"/>
            </w:pPr>
            <w:r>
              <w:rPr>
                <w:b w:val="0"/>
                <w:sz w:val="18"/>
              </w:rPr>
              <w:t>139</w:t>
            </w:r>
          </w:p>
        </w:tc>
        <w:tc>
          <w:tcPr>
            <w:tcW w:type="dxa" w:w="1656"/>
            <w:vAlign w:val="center"/>
            <w:tcMar>
              <w:top w:w="65" w:type="dxa"/>
              <w:bottom w:w="65" w:type="dxa"/>
              <w:left w:w="65" w:type="dxa"/>
              <w:right w:w="65" w:type="dxa"/>
            </w:tcMar>
          </w:tcPr>
          <w:p>
            <w:pPr>
              <w:spacing w:after="0" w:line="240" w:lineRule="auto"/>
              <w:jc w:val="center"/>
            </w:pPr>
            <w:r>
              <w:rPr>
                <w:b w:val="0"/>
                <w:sz w:val="18"/>
              </w:rPr>
              <w:t>—</w:t>
            </w:r>
          </w:p>
        </w:tc>
        <w:tc>
          <w:tcPr>
            <w:tcW w:type="dxa" w:w="1368"/>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Realistic pool (540 units)</w:t>
            </w:r>
          </w:p>
        </w:tc>
        <w:tc>
          <w:tcPr>
            <w:tcW w:type="dxa" w:w="1008"/>
            <w:vAlign w:val="center"/>
            <w:tcMar>
              <w:top w:w="65" w:type="dxa"/>
              <w:bottom w:w="65" w:type="dxa"/>
              <w:left w:w="65" w:type="dxa"/>
              <w:right w:w="65" w:type="dxa"/>
            </w:tcMar>
          </w:tcPr>
          <w:p>
            <w:pPr>
              <w:spacing w:after="0" w:line="240" w:lineRule="auto"/>
              <w:jc w:val="center"/>
            </w:pPr>
            <w:r>
              <w:rPr>
                <w:b w:val="0"/>
                <w:sz w:val="18"/>
              </w:rPr>
              <w:t>211</w:t>
            </w:r>
          </w:p>
        </w:tc>
        <w:tc>
          <w:tcPr>
            <w:tcW w:type="dxa" w:w="864"/>
            <w:vAlign w:val="center"/>
            <w:tcMar>
              <w:top w:w="65" w:type="dxa"/>
              <w:bottom w:w="65" w:type="dxa"/>
              <w:left w:w="65" w:type="dxa"/>
              <w:right w:w="65" w:type="dxa"/>
            </w:tcMar>
          </w:tcPr>
          <w:p>
            <w:pPr>
              <w:spacing w:after="0" w:line="240" w:lineRule="auto"/>
              <w:jc w:val="center"/>
            </w:pPr>
            <w:r>
              <w:rPr>
                <w:b w:val="0"/>
                <w:sz w:val="18"/>
              </w:rPr>
              <w:t>163</w:t>
            </w:r>
          </w:p>
        </w:tc>
        <w:tc>
          <w:tcPr>
            <w:tcW w:type="dxa" w:w="1008"/>
            <w:vAlign w:val="center"/>
            <w:tcMar>
              <w:top w:w="65" w:type="dxa"/>
              <w:bottom w:w="65" w:type="dxa"/>
              <w:left w:w="65" w:type="dxa"/>
              <w:right w:w="65" w:type="dxa"/>
            </w:tcMar>
          </w:tcPr>
          <w:p>
            <w:pPr>
              <w:spacing w:after="0" w:line="240" w:lineRule="auto"/>
              <w:jc w:val="center"/>
            </w:pPr>
            <w:r>
              <w:rPr>
                <w:b w:val="0"/>
                <w:sz w:val="18"/>
              </w:rPr>
              <w:t>186</w:t>
            </w:r>
          </w:p>
        </w:tc>
        <w:tc>
          <w:tcPr>
            <w:tcW w:type="dxa" w:w="864"/>
            <w:vAlign w:val="center"/>
            <w:tcMar>
              <w:top w:w="65" w:type="dxa"/>
              <w:bottom w:w="65" w:type="dxa"/>
              <w:left w:w="65" w:type="dxa"/>
              <w:right w:w="65" w:type="dxa"/>
            </w:tcMar>
          </w:tcPr>
          <w:p>
            <w:pPr>
              <w:spacing w:after="0" w:line="240" w:lineRule="auto"/>
              <w:jc w:val="center"/>
            </w:pPr>
            <w:r>
              <w:rPr>
                <w:b w:val="0"/>
                <w:sz w:val="18"/>
              </w:rPr>
              <w:t>190</w:t>
            </w:r>
          </w:p>
        </w:tc>
        <w:tc>
          <w:tcPr>
            <w:tcW w:type="dxa" w:w="1656"/>
            <w:vAlign w:val="center"/>
            <w:tcMar>
              <w:top w:w="65" w:type="dxa"/>
              <w:bottom w:w="65" w:type="dxa"/>
              <w:left w:w="65" w:type="dxa"/>
              <w:right w:w="65" w:type="dxa"/>
            </w:tcMar>
          </w:tcPr>
          <w:p>
            <w:pPr>
              <w:spacing w:after="0" w:line="240" w:lineRule="auto"/>
              <w:jc w:val="center"/>
            </w:pPr>
            <w:r>
              <w:rPr>
                <w:b w:val="0"/>
                <w:sz w:val="18"/>
              </w:rPr>
              <w:t>—</w:t>
            </w:r>
          </w:p>
        </w:tc>
        <w:tc>
          <w:tcPr>
            <w:tcW w:type="dxa" w:w="1368"/>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Confirmation (540, fresh)</w:t>
            </w:r>
          </w:p>
        </w:tc>
        <w:tc>
          <w:tcPr>
            <w:tcW w:type="dxa" w:w="1008"/>
            <w:vAlign w:val="center"/>
            <w:tcMar>
              <w:top w:w="65" w:type="dxa"/>
              <w:bottom w:w="65" w:type="dxa"/>
              <w:left w:w="65" w:type="dxa"/>
              <w:right w:w="65" w:type="dxa"/>
            </w:tcMar>
          </w:tcPr>
          <w:p>
            <w:pPr>
              <w:spacing w:after="0" w:line="240" w:lineRule="auto"/>
              <w:jc w:val="center"/>
            </w:pPr>
            <w:r>
              <w:rPr>
                <w:b w:val="0"/>
                <w:sz w:val="18"/>
              </w:rPr>
              <w:t>202*</w:t>
            </w:r>
          </w:p>
        </w:tc>
        <w:tc>
          <w:tcPr>
            <w:tcW w:type="dxa" w:w="864"/>
            <w:vAlign w:val="center"/>
            <w:tcMar>
              <w:top w:w="65" w:type="dxa"/>
              <w:bottom w:w="65" w:type="dxa"/>
              <w:left w:w="65" w:type="dxa"/>
              <w:right w:w="65" w:type="dxa"/>
            </w:tcMar>
          </w:tcPr>
          <w:p>
            <w:pPr>
              <w:spacing w:after="0" w:line="240" w:lineRule="auto"/>
              <w:jc w:val="center"/>
            </w:pPr>
            <w:r>
              <w:rPr>
                <w:b w:val="0"/>
                <w:sz w:val="18"/>
              </w:rPr>
              <w:t>471</w:t>
            </w:r>
          </w:p>
        </w:tc>
        <w:tc>
          <w:tcPr>
            <w:tcW w:type="dxa" w:w="1008"/>
            <w:vAlign w:val="center"/>
            <w:tcMar>
              <w:top w:w="65" w:type="dxa"/>
              <w:bottom w:w="65" w:type="dxa"/>
              <w:left w:w="65" w:type="dxa"/>
              <w:right w:w="65" w:type="dxa"/>
            </w:tcMar>
          </w:tcPr>
          <w:p>
            <w:pPr>
              <w:spacing w:after="0" w:line="240" w:lineRule="auto"/>
              <w:jc w:val="center"/>
            </w:pPr>
            <w:r>
              <w:rPr>
                <w:b w:val="0"/>
                <w:sz w:val="18"/>
              </w:rPr>
              <w:t>422</w:t>
            </w:r>
          </w:p>
        </w:tc>
        <w:tc>
          <w:tcPr>
            <w:tcW w:type="dxa" w:w="864"/>
            <w:vAlign w:val="center"/>
            <w:tcMar>
              <w:top w:w="65" w:type="dxa"/>
              <w:bottom w:w="65" w:type="dxa"/>
              <w:left w:w="65" w:type="dxa"/>
              <w:right w:w="65" w:type="dxa"/>
            </w:tcMar>
          </w:tcPr>
          <w:p>
            <w:pPr>
              <w:spacing w:after="0" w:line="240" w:lineRule="auto"/>
              <w:jc w:val="center"/>
            </w:pPr>
            <w:r>
              <w:rPr>
                <w:b w:val="0"/>
                <w:sz w:val="18"/>
              </w:rPr>
              <w:t>394</w:t>
            </w:r>
          </w:p>
        </w:tc>
        <w:tc>
          <w:tcPr>
            <w:tcW w:type="dxa" w:w="1656"/>
            <w:vAlign w:val="center"/>
            <w:tcMar>
              <w:top w:w="65" w:type="dxa"/>
              <w:bottom w:w="65" w:type="dxa"/>
              <w:left w:w="65" w:type="dxa"/>
              <w:right w:w="65" w:type="dxa"/>
            </w:tcMar>
          </w:tcPr>
          <w:p>
            <w:pPr>
              <w:spacing w:after="0" w:line="240" w:lineRule="auto"/>
              <w:jc w:val="center"/>
            </w:pPr>
            <w:r>
              <w:rPr>
                <w:b w:val="0"/>
                <w:sz w:val="18"/>
              </w:rPr>
              <w:t>2.01× (11/15)</w:t>
            </w:r>
          </w:p>
        </w:tc>
        <w:tc>
          <w:tcPr>
            <w:tcW w:type="dxa" w:w="1368"/>
            <w:vAlign w:val="center"/>
            <w:tcMar>
              <w:top w:w="65" w:type="dxa"/>
              <w:bottom w:w="65" w:type="dxa"/>
              <w:left w:w="65" w:type="dxa"/>
              <w:right w:w="65" w:type="dxa"/>
            </w:tcMar>
          </w:tcPr>
          <w:p>
            <w:pPr>
              <w:spacing w:after="0" w:line="240" w:lineRule="auto"/>
              <w:jc w:val="center"/>
            </w:pPr>
            <w:r>
              <w:rPr>
                <w:b w:val="0"/>
                <w:sz w:val="18"/>
              </w:rPr>
              <w:t>1424→394</w:t>
            </w:r>
          </w:p>
        </w:tc>
      </w:tr>
    </w:tbl>
    <w:p>
      <w:pPr>
        <w:spacing w:after="40"/>
      </w:pPr>
    </w:p>
    <w:p>
      <w:r>
        <w:t>Staged screening pipelines complete the same final decision task: bounds are evaluated only on users not yet certified, a failed bound is never a rejection, the tolerance-stopped exact reference ends a candidate at the first clearly infeasible user, and each user's factorization is cached. With one warm up and three interleaved repetitions, the ordering quadratic bound, then envelope, then reference — selected by a fixed rule on the exploratory cohort and frozen, with code hashes and unused seeds recorded before any new computation — attains a median paired speedup of 2.12 over the pure tolerance-stopped reference (25 of 30 pairs) on the exploratory grid and 2.01 (11 of 15) on five fresh confirmation seeds (221–225), reducing total reference calls by 75% and 72% respectively. The quadratic bound alone is the fastest single bound pipeline in the tested implementation; the envelope stage contributes the additional certified units and a further 7% reduction in reference calls, at some increase in pipeline time relative to the quadratic-only stage. Adding the envelope raises coverage; it does not, by itself, reduce wall-clock time. All pipelines produce identical final decisions in every run. An adaptive interval refinement (64→256→1024→4096 cells, stopping when a rounding guarded feasible point value shows the threshold cannot be crossed) reproduces fixed 4096 cell acceptance exactly with 3.9× fewer interval cells but is slower in wall clock at this scale and is not used.</w:t>
      </w:r>
    </w:p>
    <w:p>
      <w:r>
        <w:t xml:space="preserve">A focused interface study (seeds 401–402, preregistered configuration) implements strict query-side clients — the six-scalar client receives only </w:t>
      </w:r>
      <m:oMath>
        <m:d>
          <m:dPr>
            <m:begChr m:val="("/>
            <m:endChr m:val=")"/>
          </m:dPr>
          <m:e>
            <m:r>
              <m:t xml:space="preserve">p</m:t>
            </m:r>
            <m:r>
              <m:t xml:space="preserve">,</m:t>
            </m:r>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sSub>
              <m:e>
                <m:r>
                  <m:t xml:space="preserve">β</m:t>
                </m:r>
              </m:e>
              <m:sub>
                <m:r>
                  <m:t xml:space="preserve">0</m:t>
                </m:r>
              </m:sub>
            </m:sSub>
          </m:e>
        </m:d>
      </m:oMath>
      <w:r>
        <w:t xml:space="preserve"> plus the external radius and parameters, the seven-scalar client adds </w:t>
      </w:r>
      <m:oMath>
        <m:r>
          <m:t xml:space="preserve">κ</m:t>
        </m:r>
      </m:oMath>
      <w:r>
        <w:t xml:space="preserve">, and a compact exact client receives only the eigendecomposed spectrum </w:t>
      </w:r>
      <m:oMath>
        <m:d>
          <m:dPr>
            <m:begChr m:val="("/>
            <m:endChr m:val=")"/>
          </m:dPr>
          <m:e>
            <m:r>
              <m:t xml:space="preserve">λ</m:t>
            </m:r>
            <m:r>
              <m:t xml:space="preserve">,</m:t>
            </m:r>
            <m:r>
              <m:t xml:space="preserve">w</m:t>
            </m:r>
            <m:r>
              <m:t xml:space="preserve">,</m:t>
            </m:r>
            <m:r>
              <m:t xml:space="preserve">c</m:t>
            </m:r>
          </m:e>
        </m:d>
      </m:oMath>
      <w:r>
        <w:t xml:space="preserve"> of </w:t>
      </w:r>
      <m:oMath>
        <m:d>
          <m:dPr>
            <m:begChr m:val="("/>
            <m:endChr m:val=")"/>
          </m:dPr>
          <m:e>
            <m:r>
              <m:t xml:space="preserve">A</m:t>
            </m:r>
            <m:r>
              <m:t xml:space="preserve">,</m:t>
            </m:r>
            <m:r>
              <m:t xml:space="preserve">g</m:t>
            </m:r>
          </m:e>
        </m:d>
      </m:oMath>
      <w:r>
        <w:t xml:space="preserve"> — and measures actual batch totals for 1, 10 and 100 repeated radius queries (longer batches cycle the same deterministic grid). Numerical payloads are 48 and 56 float64 bytes for the summary clients, 144 bytes for the compact exact cache (</w:t>
      </w:r>
      <m:oMath>
        <m:r>
          <m:t xml:space="preserve">λ</m:t>
        </m:r>
      </m:oMath>
      <w:r>
        <w:t xml:space="preserve">, </w:t>
      </w:r>
      <m:oMath>
        <m:r>
          <m:t xml:space="preserve">w</m:t>
        </m:r>
      </m:oMath>
      <w:r>
        <w:t xml:space="preserve">, </w:t>
      </w:r>
      <m:oMath>
        <m:r>
          <m:t xml:space="preserve">c</m:t>
        </m:r>
      </m:oMath>
      <w:r>
        <w:t xml:space="preserve"> plus scale, actual array nbytes), and about 1.7 KB for the full-geometry cache. Amortized per query, the seven-scalar quadratic certificate is the cheapest branch (well under 1 µs), the six-scalar envelope client costs about 0.9 µs, and the compact exact cache about 25 µs — so the strict seven-scalar client is faster than the six-scalar one, and the compact exact cache shrinks the storage gap between summaries and exact certificates to a factor of about three. Direct certification coverage over the 240 candidate–radius units is 119 for </w:t>
      </w:r>
      <m:oMath>
        <m:sSub>
          <m:e>
            <m:r>
              <m:t xml:space="preserve">Q</m:t>
            </m:r>
          </m:e>
          <m:sub>
            <m:r>
              <m:t xml:space="preserve">G</m:t>
            </m:r>
          </m:sub>
        </m:sSub>
      </m:oMath>
      <w:r>
        <w:t xml:space="preserve">, 123 for </w:t>
      </w:r>
      <m:oMath>
        <m:sSub>
          <m:e>
            <m:r>
              <m:t xml:space="preserve">L</m:t>
            </m:r>
          </m:e>
          <m:sub>
            <m:r>
              <m:t xml:space="preserve">q</m:t>
            </m:r>
            <m:r>
              <m:t xml:space="preserve">u</m:t>
            </m:r>
            <m:r>
              <m:t xml:space="preserve">a</m:t>
            </m:r>
            <m:r>
              <m:t xml:space="preserve">d</m:t>
            </m:r>
          </m:sub>
        </m:sSub>
      </m:oMath>
      <w:r>
        <w:t xml:space="preserve"> and 124 for the joint rule (91.5%, 94.6% and 95.4% of the 130 reference-feasible units; the joint rule adds exactly one unit over </w:t>
      </w:r>
      <m:oMath>
        <m:sSub>
          <m:e>
            <m:r>
              <m:t xml:space="preserve">L</m:t>
            </m:r>
          </m:e>
          <m:sub>
            <m:r>
              <m:t xml:space="preserve">q</m:t>
            </m:r>
            <m:r>
              <m:t xml:space="preserve">u</m:t>
            </m:r>
            <m:r>
              <m:t xml:space="preserve">a</m:t>
            </m:r>
            <m:r>
              <m:t xml:space="preserve">d</m:t>
            </m:r>
          </m:sub>
        </m:sSub>
      </m:oMath>
      <w:r>
        <w:t xml:space="preserve"> in this pool). With summary screening and exact fallback, 217 compact-cache queries complete all 240 exact decisions with no unresolved units. The study shows no runtime or storage advantage of the six-scalar interface over the seven-scalar one; the envelope's practical contribution here is coverage supplementation.</w:t>
      </w:r>
    </w:p>
    <w:p>
      <w:r>
        <w:t xml:space="preserve">A controlled scaling study isolates dimension from load: four users, per base station power 1 (per stream 0.5), </w:t>
      </w:r>
      <m:oMath>
        <m:r>
          <m:t xml:space="preserve">γ</m:t>
        </m:r>
        <m:r>
          <m:t xml:space="preserve">=</m:t>
        </m:r>
        <m:r>
          <m:t xml:space="preserve">1</m:t>
        </m:r>
      </m:oMath>
      <w:r>
        <w:t xml:space="preserve">, </w:t>
      </w:r>
      <m:oMath>
        <m:r>
          <m:t xml:space="preserve">ρ</m:t>
        </m:r>
        <m:r>
          <m:t xml:space="preserve">=</m:t>
        </m:r>
        <m:r>
          <m:t xml:space="preserve">0</m:t>
        </m:r>
        <m:r>
          <m:t xml:space="preserve">.</m:t>
        </m:r>
        <m:r>
          <m:t xml:space="preserve">1</m:t>
        </m:r>
        <m:r>
          <m:t xml:space="preserve">5</m:t>
        </m:r>
      </m:oMath>
      <w:r>
        <w:t>, identical candidate rules; only the antenna count varies (stacked dimension 4 to 32). The per-user-problem costs in Table 8 exclude summary construction, and the reference cost shown reuses each user's cached eigendecomposition; the pipeline seconds include summary construction. Interval bound evaluation is dimension independent (0.04–0.05 ms per user problem) because it operates on the summaries; the exact reference grows from 0.36 to 0.45 ms per user problem; the full certification flow is not dimension independent, since summaries and fallback scale with dimension. Relative to the tolerance-stopped pure reference, the median pipeline speedup is near parity at dimension 4 and 2.3–3.5× at dimensions 8–32. Four dimension points with changing channel geometry and feasibility do not establish a monotone speedup trend or a complexity order; acceptance counts are identical across pipelines at every dimension and are not compared across dimensions.</w:t>
      </w:r>
    </w:p>
    <w:p>
      <w:pPr>
        <w:pStyle w:val="Caption"/>
        <w:keepNext/>
      </w:pPr>
      <w:r>
        <w:t>Table 8. Controlled scaling: dimension varies, all else fixed (4 users, per-BS power 1, γ = 1, ρ = 0.15; medians over three seeds). Per-user-problem ms exclude summary construction; the reference reuses each user cached eigendecomposition; pipeline seconds include summary construction. Four dimension points do not establish a complexity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Dim</w:t>
            </w:r>
          </w:p>
        </w:tc>
        <w:tc>
          <w:tcPr>
            <w:tcW w:type="dxa" w:w="1152"/>
            <w:vAlign w:val="center"/>
            <w:tcMar>
              <w:top w:w="65" w:type="dxa"/>
              <w:bottom w:w="65" w:type="dxa"/>
              <w:left w:w="65" w:type="dxa"/>
              <w:right w:w="65" w:type="dxa"/>
            </w:tcMar>
            <w:shd w:fill="E8EDF2"/>
          </w:tcPr>
          <w:p>
            <w:pPr>
              <w:spacing w:after="0" w:line="240" w:lineRule="auto"/>
              <w:jc w:val="center"/>
            </w:pPr>
            <w:r>
              <w:rPr>
                <w:b/>
                <w:sz w:val="18"/>
              </w:rPr>
              <w:t>Bound ms</w:t>
            </w:r>
          </w:p>
        </w:tc>
        <w:tc>
          <w:tcPr>
            <w:tcW w:type="dxa" w:w="1152"/>
            <w:vAlign w:val="center"/>
            <w:tcMar>
              <w:top w:w="65" w:type="dxa"/>
              <w:bottom w:w="65" w:type="dxa"/>
              <w:left w:w="65" w:type="dxa"/>
              <w:right w:w="65" w:type="dxa"/>
            </w:tcMar>
            <w:shd w:fill="E8EDF2"/>
          </w:tcPr>
          <w:p>
            <w:pPr>
              <w:spacing w:after="0" w:line="240" w:lineRule="auto"/>
              <w:jc w:val="center"/>
            </w:pPr>
            <w:r>
              <w:rPr>
                <w:b/>
                <w:sz w:val="18"/>
              </w:rPr>
              <w:t>Ref ms</w:t>
            </w:r>
          </w:p>
        </w:tc>
        <w:tc>
          <w:tcPr>
            <w:tcW w:type="dxa" w:w="1224"/>
            <w:vAlign w:val="center"/>
            <w:tcMar>
              <w:top w:w="65" w:type="dxa"/>
              <w:bottom w:w="65" w:type="dxa"/>
              <w:left w:w="65" w:type="dxa"/>
              <w:right w:w="65" w:type="dxa"/>
            </w:tcMar>
            <w:shd w:fill="E8EDF2"/>
          </w:tcPr>
          <w:p>
            <w:pPr>
              <w:spacing w:after="0" w:line="240" w:lineRule="auto"/>
              <w:jc w:val="center"/>
            </w:pPr>
            <w:r>
              <w:rPr>
                <w:b/>
                <w:sz w:val="18"/>
              </w:rPr>
              <w:t>Ref/Bound</w:t>
            </w:r>
          </w:p>
        </w:tc>
        <w:tc>
          <w:tcPr>
            <w:tcW w:type="dxa" w:w="1368"/>
            <w:vAlign w:val="center"/>
            <w:tcMar>
              <w:top w:w="65" w:type="dxa"/>
              <w:bottom w:w="65" w:type="dxa"/>
              <w:left w:w="65" w:type="dxa"/>
              <w:right w:w="65" w:type="dxa"/>
            </w:tcMar>
            <w:shd w:fill="E8EDF2"/>
          </w:tcPr>
          <w:p>
            <w:pPr>
              <w:spacing w:after="0" w:line="240" w:lineRule="auto"/>
              <w:jc w:val="center"/>
            </w:pPr>
            <w:r>
              <w:rPr>
                <w:b/>
                <w:sz w:val="18"/>
              </w:rPr>
              <w:t>Pure ref (s)</w:t>
            </w:r>
          </w:p>
        </w:tc>
        <w:tc>
          <w:tcPr>
            <w:tcW w:type="dxa" w:w="1584"/>
            <w:vAlign w:val="center"/>
            <w:tcMar>
              <w:top w:w="65" w:type="dxa"/>
              <w:bottom w:w="65" w:type="dxa"/>
              <w:left w:w="65" w:type="dxa"/>
              <w:right w:w="65" w:type="dxa"/>
            </w:tcMar>
            <w:shd w:fill="E8EDF2"/>
          </w:tcPr>
          <w:p>
            <w:pPr>
              <w:spacing w:after="0" w:line="240" w:lineRule="auto"/>
              <w:jc w:val="center"/>
            </w:pPr>
            <w:r>
              <w:rPr>
                <w:b/>
                <w:sz w:val="18"/>
              </w:rPr>
              <w:t>L_quad + ref (s)</w:t>
            </w:r>
          </w:p>
        </w:tc>
        <w:tc>
          <w:tcPr>
            <w:tcW w:type="dxa" w:w="1656"/>
            <w:vAlign w:val="center"/>
            <w:tcMar>
              <w:top w:w="65" w:type="dxa"/>
              <w:bottom w:w="65" w:type="dxa"/>
              <w:left w:w="65" w:type="dxa"/>
              <w:right w:w="65" w:type="dxa"/>
            </w:tcMar>
            <w:shd w:fill="E8EDF2"/>
          </w:tcPr>
          <w:p>
            <w:pPr>
              <w:spacing w:after="0" w:line="240" w:lineRule="auto"/>
              <w:jc w:val="center"/>
            </w:pPr>
            <w:r>
              <w:rPr>
                <w:b/>
                <w:sz w:val="18"/>
              </w:rPr>
              <w:t>Lq→Q_G + ref (s)</w:t>
            </w:r>
          </w:p>
        </w:tc>
      </w:tr>
      <w:tr>
        <w:tc>
          <w:tcPr>
            <w:tcW w:type="dxa" w:w="648"/>
            <w:vAlign w:val="center"/>
            <w:tcMar>
              <w:top w:w="65" w:type="dxa"/>
              <w:bottom w:w="65" w:type="dxa"/>
              <w:left w:w="65" w:type="dxa"/>
              <w:right w:w="65" w:type="dxa"/>
            </w:tcMar>
          </w:tcPr>
          <w:p>
            <w:pPr>
              <w:spacing w:after="0" w:line="240" w:lineRule="auto"/>
              <w:jc w:val="center"/>
            </w:pPr>
            <w:r>
              <w:rPr>
                <w:b w:val="0"/>
                <w:sz w:val="18"/>
              </w:rPr>
              <w:t>4</w:t>
            </w:r>
          </w:p>
        </w:tc>
        <w:tc>
          <w:tcPr>
            <w:tcW w:type="dxa" w:w="1152"/>
            <w:vAlign w:val="center"/>
            <w:tcMar>
              <w:top w:w="65" w:type="dxa"/>
              <w:bottom w:w="65" w:type="dxa"/>
              <w:left w:w="65" w:type="dxa"/>
              <w:right w:w="65" w:type="dxa"/>
            </w:tcMar>
          </w:tcPr>
          <w:p>
            <w:pPr>
              <w:spacing w:after="0" w:line="240" w:lineRule="auto"/>
              <w:jc w:val="center"/>
            </w:pPr>
            <w:r>
              <w:rPr>
                <w:b w:val="0"/>
                <w:sz w:val="18"/>
              </w:rPr>
              <w:t>0.041</w:t>
            </w:r>
          </w:p>
        </w:tc>
        <w:tc>
          <w:tcPr>
            <w:tcW w:type="dxa" w:w="1152"/>
            <w:vAlign w:val="center"/>
            <w:tcMar>
              <w:top w:w="65" w:type="dxa"/>
              <w:bottom w:w="65" w:type="dxa"/>
              <w:left w:w="65" w:type="dxa"/>
              <w:right w:w="65" w:type="dxa"/>
            </w:tcMar>
          </w:tcPr>
          <w:p>
            <w:pPr>
              <w:spacing w:after="0" w:line="240" w:lineRule="auto"/>
              <w:jc w:val="center"/>
            </w:pPr>
            <w:r>
              <w:rPr>
                <w:b w:val="0"/>
                <w:sz w:val="18"/>
              </w:rPr>
              <w:t>0.356</w:t>
            </w:r>
          </w:p>
        </w:tc>
        <w:tc>
          <w:tcPr>
            <w:tcW w:type="dxa" w:w="1224"/>
            <w:vAlign w:val="center"/>
            <w:tcMar>
              <w:top w:w="65" w:type="dxa"/>
              <w:bottom w:w="65" w:type="dxa"/>
              <w:left w:w="65" w:type="dxa"/>
              <w:right w:w="65" w:type="dxa"/>
            </w:tcMar>
          </w:tcPr>
          <w:p>
            <w:pPr>
              <w:spacing w:after="0" w:line="240" w:lineRule="auto"/>
              <w:jc w:val="center"/>
            </w:pPr>
            <w:r>
              <w:rPr>
                <w:b w:val="0"/>
                <w:sz w:val="18"/>
              </w:rPr>
              <w:t>8.7×</w:t>
            </w:r>
          </w:p>
        </w:tc>
        <w:tc>
          <w:tcPr>
            <w:tcW w:type="dxa" w:w="1368"/>
            <w:vAlign w:val="center"/>
            <w:tcMar>
              <w:top w:w="65" w:type="dxa"/>
              <w:bottom w:w="65" w:type="dxa"/>
              <w:left w:w="65" w:type="dxa"/>
              <w:right w:w="65" w:type="dxa"/>
            </w:tcMar>
          </w:tcPr>
          <w:p>
            <w:pPr>
              <w:spacing w:after="0" w:line="240" w:lineRule="auto"/>
              <w:jc w:val="center"/>
            </w:pPr>
            <w:r>
              <w:rPr>
                <w:b w:val="0"/>
                <w:sz w:val="18"/>
              </w:rPr>
              <w:t>0.0192</w:t>
            </w:r>
          </w:p>
        </w:tc>
        <w:tc>
          <w:tcPr>
            <w:tcW w:type="dxa" w:w="1584"/>
            <w:vAlign w:val="center"/>
            <w:tcMar>
              <w:top w:w="65" w:type="dxa"/>
              <w:bottom w:w="65" w:type="dxa"/>
              <w:left w:w="65" w:type="dxa"/>
              <w:right w:w="65" w:type="dxa"/>
            </w:tcMar>
          </w:tcPr>
          <w:p>
            <w:pPr>
              <w:spacing w:after="0" w:line="240" w:lineRule="auto"/>
              <w:jc w:val="center"/>
            </w:pPr>
            <w:r>
              <w:rPr>
                <w:b w:val="0"/>
                <w:sz w:val="18"/>
              </w:rPr>
              <w:t>0.0193</w:t>
            </w:r>
          </w:p>
        </w:tc>
        <w:tc>
          <w:tcPr>
            <w:tcW w:type="dxa" w:w="1656"/>
            <w:vAlign w:val="center"/>
            <w:tcMar>
              <w:top w:w="65" w:type="dxa"/>
              <w:bottom w:w="65" w:type="dxa"/>
              <w:left w:w="65" w:type="dxa"/>
              <w:right w:w="65" w:type="dxa"/>
            </w:tcMar>
          </w:tcPr>
          <w:p>
            <w:pPr>
              <w:spacing w:after="0" w:line="240" w:lineRule="auto"/>
              <w:jc w:val="center"/>
            </w:pPr>
            <w:r>
              <w:rPr>
                <w:b w:val="0"/>
                <w:sz w:val="18"/>
              </w:rPr>
              <w:t>0.0254</w:t>
            </w:r>
          </w:p>
        </w:tc>
      </w:tr>
      <w:tr>
        <w:tc>
          <w:tcPr>
            <w:tcW w:type="dxa" w:w="648"/>
            <w:vAlign w:val="center"/>
            <w:tcMar>
              <w:top w:w="65" w:type="dxa"/>
              <w:bottom w:w="65" w:type="dxa"/>
              <w:left w:w="65" w:type="dxa"/>
              <w:right w:w="65" w:type="dxa"/>
            </w:tcMar>
          </w:tcPr>
          <w:p>
            <w:pPr>
              <w:spacing w:after="0" w:line="240" w:lineRule="auto"/>
              <w:jc w:val="center"/>
            </w:pPr>
            <w:r>
              <w:rPr>
                <w:b w:val="0"/>
                <w:sz w:val="18"/>
              </w:rPr>
              <w:t>8</w:t>
            </w:r>
          </w:p>
        </w:tc>
        <w:tc>
          <w:tcPr>
            <w:tcW w:type="dxa" w:w="1152"/>
            <w:vAlign w:val="center"/>
            <w:tcMar>
              <w:top w:w="65" w:type="dxa"/>
              <w:bottom w:w="65" w:type="dxa"/>
              <w:left w:w="65" w:type="dxa"/>
              <w:right w:w="65" w:type="dxa"/>
            </w:tcMar>
          </w:tcPr>
          <w:p>
            <w:pPr>
              <w:spacing w:after="0" w:line="240" w:lineRule="auto"/>
              <w:jc w:val="center"/>
            </w:pPr>
            <w:r>
              <w:rPr>
                <w:b w:val="0"/>
                <w:sz w:val="18"/>
              </w:rPr>
              <w:t>0.050</w:t>
            </w:r>
          </w:p>
        </w:tc>
        <w:tc>
          <w:tcPr>
            <w:tcW w:type="dxa" w:w="1152"/>
            <w:vAlign w:val="center"/>
            <w:tcMar>
              <w:top w:w="65" w:type="dxa"/>
              <w:bottom w:w="65" w:type="dxa"/>
              <w:left w:w="65" w:type="dxa"/>
              <w:right w:w="65" w:type="dxa"/>
            </w:tcMar>
          </w:tcPr>
          <w:p>
            <w:pPr>
              <w:spacing w:after="0" w:line="240" w:lineRule="auto"/>
              <w:jc w:val="center"/>
            </w:pPr>
            <w:r>
              <w:rPr>
                <w:b w:val="0"/>
                <w:sz w:val="18"/>
              </w:rPr>
              <w:t>0.368</w:t>
            </w:r>
          </w:p>
        </w:tc>
        <w:tc>
          <w:tcPr>
            <w:tcW w:type="dxa" w:w="1224"/>
            <w:vAlign w:val="center"/>
            <w:tcMar>
              <w:top w:w="65" w:type="dxa"/>
              <w:bottom w:w="65" w:type="dxa"/>
              <w:left w:w="65" w:type="dxa"/>
              <w:right w:w="65" w:type="dxa"/>
            </w:tcMar>
          </w:tcPr>
          <w:p>
            <w:pPr>
              <w:spacing w:after="0" w:line="240" w:lineRule="auto"/>
              <w:jc w:val="center"/>
            </w:pPr>
            <w:r>
              <w:rPr>
                <w:b w:val="0"/>
                <w:sz w:val="18"/>
              </w:rPr>
              <w:t>7.4×</w:t>
            </w:r>
          </w:p>
        </w:tc>
        <w:tc>
          <w:tcPr>
            <w:tcW w:type="dxa" w:w="1368"/>
            <w:vAlign w:val="center"/>
            <w:tcMar>
              <w:top w:w="65" w:type="dxa"/>
              <w:bottom w:w="65" w:type="dxa"/>
              <w:left w:w="65" w:type="dxa"/>
              <w:right w:w="65" w:type="dxa"/>
            </w:tcMar>
          </w:tcPr>
          <w:p>
            <w:pPr>
              <w:spacing w:after="0" w:line="240" w:lineRule="auto"/>
              <w:jc w:val="center"/>
            </w:pPr>
            <w:r>
              <w:rPr>
                <w:b w:val="0"/>
                <w:sz w:val="18"/>
              </w:rPr>
              <w:t>0.0378</w:t>
            </w:r>
          </w:p>
        </w:tc>
        <w:tc>
          <w:tcPr>
            <w:tcW w:type="dxa" w:w="1584"/>
            <w:vAlign w:val="center"/>
            <w:tcMar>
              <w:top w:w="65" w:type="dxa"/>
              <w:bottom w:w="65" w:type="dxa"/>
              <w:left w:w="65" w:type="dxa"/>
              <w:right w:w="65" w:type="dxa"/>
            </w:tcMar>
          </w:tcPr>
          <w:p>
            <w:pPr>
              <w:spacing w:after="0" w:line="240" w:lineRule="auto"/>
              <w:jc w:val="center"/>
            </w:pPr>
            <w:r>
              <w:rPr>
                <w:b w:val="0"/>
                <w:sz w:val="18"/>
              </w:rPr>
              <w:t>0.0165</w:t>
            </w:r>
          </w:p>
        </w:tc>
        <w:tc>
          <w:tcPr>
            <w:tcW w:type="dxa" w:w="1656"/>
            <w:vAlign w:val="center"/>
            <w:tcMar>
              <w:top w:w="65" w:type="dxa"/>
              <w:bottom w:w="65" w:type="dxa"/>
              <w:left w:w="65" w:type="dxa"/>
              <w:right w:w="65" w:type="dxa"/>
            </w:tcMar>
          </w:tcPr>
          <w:p>
            <w:pPr>
              <w:spacing w:after="0" w:line="240" w:lineRule="auto"/>
              <w:jc w:val="center"/>
            </w:pPr>
            <w:r>
              <w:rPr>
                <w:b w:val="0"/>
                <w:sz w:val="18"/>
              </w:rPr>
              <w:t>0.0236</w:t>
            </w:r>
          </w:p>
        </w:tc>
      </w:tr>
      <w:tr>
        <w:tc>
          <w:tcPr>
            <w:tcW w:type="dxa" w:w="648"/>
            <w:vAlign w:val="center"/>
            <w:tcMar>
              <w:top w:w="65" w:type="dxa"/>
              <w:bottom w:w="65" w:type="dxa"/>
              <w:left w:w="65" w:type="dxa"/>
              <w:right w:w="65" w:type="dxa"/>
            </w:tcMar>
          </w:tcPr>
          <w:p>
            <w:pPr>
              <w:spacing w:after="0" w:line="240" w:lineRule="auto"/>
              <w:jc w:val="center"/>
            </w:pPr>
            <w:r>
              <w:rPr>
                <w:b w:val="0"/>
                <w:sz w:val="18"/>
              </w:rPr>
              <w:t>16</w:t>
            </w:r>
          </w:p>
        </w:tc>
        <w:tc>
          <w:tcPr>
            <w:tcW w:type="dxa" w:w="1152"/>
            <w:vAlign w:val="center"/>
            <w:tcMar>
              <w:top w:w="65" w:type="dxa"/>
              <w:bottom w:w="65" w:type="dxa"/>
              <w:left w:w="65" w:type="dxa"/>
              <w:right w:w="65" w:type="dxa"/>
            </w:tcMar>
          </w:tcPr>
          <w:p>
            <w:pPr>
              <w:spacing w:after="0" w:line="240" w:lineRule="auto"/>
              <w:jc w:val="center"/>
            </w:pPr>
            <w:r>
              <w:rPr>
                <w:b w:val="0"/>
                <w:sz w:val="18"/>
              </w:rPr>
              <w:t>0.044</w:t>
            </w:r>
          </w:p>
        </w:tc>
        <w:tc>
          <w:tcPr>
            <w:tcW w:type="dxa" w:w="1152"/>
            <w:vAlign w:val="center"/>
            <w:tcMar>
              <w:top w:w="65" w:type="dxa"/>
              <w:bottom w:w="65" w:type="dxa"/>
              <w:left w:w="65" w:type="dxa"/>
              <w:right w:w="65" w:type="dxa"/>
            </w:tcMar>
          </w:tcPr>
          <w:p>
            <w:pPr>
              <w:spacing w:after="0" w:line="240" w:lineRule="auto"/>
              <w:jc w:val="center"/>
            </w:pPr>
            <w:r>
              <w:rPr>
                <w:b w:val="0"/>
                <w:sz w:val="18"/>
              </w:rPr>
              <w:t>0.381</w:t>
            </w:r>
          </w:p>
        </w:tc>
        <w:tc>
          <w:tcPr>
            <w:tcW w:type="dxa" w:w="1224"/>
            <w:vAlign w:val="center"/>
            <w:tcMar>
              <w:top w:w="65" w:type="dxa"/>
              <w:bottom w:w="65" w:type="dxa"/>
              <w:left w:w="65" w:type="dxa"/>
              <w:right w:w="65" w:type="dxa"/>
            </w:tcMar>
          </w:tcPr>
          <w:p>
            <w:pPr>
              <w:spacing w:after="0" w:line="240" w:lineRule="auto"/>
              <w:jc w:val="center"/>
            </w:pPr>
            <w:r>
              <w:rPr>
                <w:b w:val="0"/>
                <w:sz w:val="18"/>
              </w:rPr>
              <w:t>8.7×</w:t>
            </w:r>
          </w:p>
        </w:tc>
        <w:tc>
          <w:tcPr>
            <w:tcW w:type="dxa" w:w="1368"/>
            <w:vAlign w:val="center"/>
            <w:tcMar>
              <w:top w:w="65" w:type="dxa"/>
              <w:bottom w:w="65" w:type="dxa"/>
              <w:left w:w="65" w:type="dxa"/>
              <w:right w:w="65" w:type="dxa"/>
            </w:tcMar>
          </w:tcPr>
          <w:p>
            <w:pPr>
              <w:spacing w:after="0" w:line="240" w:lineRule="auto"/>
              <w:jc w:val="center"/>
            </w:pPr>
            <w:r>
              <w:rPr>
                <w:b w:val="0"/>
                <w:sz w:val="18"/>
              </w:rPr>
              <w:t>0.0563</w:t>
            </w:r>
          </w:p>
        </w:tc>
        <w:tc>
          <w:tcPr>
            <w:tcW w:type="dxa" w:w="1584"/>
            <w:vAlign w:val="center"/>
            <w:tcMar>
              <w:top w:w="65" w:type="dxa"/>
              <w:bottom w:w="65" w:type="dxa"/>
              <w:left w:w="65" w:type="dxa"/>
              <w:right w:w="65" w:type="dxa"/>
            </w:tcMar>
          </w:tcPr>
          <w:p>
            <w:pPr>
              <w:spacing w:after="0" w:line="240" w:lineRule="auto"/>
              <w:jc w:val="center"/>
            </w:pPr>
            <w:r>
              <w:rPr>
                <w:b w:val="0"/>
                <w:sz w:val="18"/>
              </w:rPr>
              <w:t>0.0175</w:t>
            </w:r>
          </w:p>
        </w:tc>
        <w:tc>
          <w:tcPr>
            <w:tcW w:type="dxa" w:w="1656"/>
            <w:vAlign w:val="center"/>
            <w:tcMar>
              <w:top w:w="65" w:type="dxa"/>
              <w:bottom w:w="65" w:type="dxa"/>
              <w:left w:w="65" w:type="dxa"/>
              <w:right w:w="65" w:type="dxa"/>
            </w:tcMar>
          </w:tcPr>
          <w:p>
            <w:pPr>
              <w:spacing w:after="0" w:line="240" w:lineRule="auto"/>
              <w:jc w:val="center"/>
            </w:pPr>
            <w:r>
              <w:rPr>
                <w:b w:val="0"/>
                <w:sz w:val="18"/>
              </w:rPr>
              <w:t>0.0161</w:t>
            </w:r>
          </w:p>
        </w:tc>
      </w:tr>
      <w:tr>
        <w:tc>
          <w:tcPr>
            <w:tcW w:type="dxa" w:w="648"/>
            <w:vAlign w:val="center"/>
            <w:tcMar>
              <w:top w:w="65" w:type="dxa"/>
              <w:bottom w:w="65" w:type="dxa"/>
              <w:left w:w="65" w:type="dxa"/>
              <w:right w:w="65" w:type="dxa"/>
            </w:tcMar>
          </w:tcPr>
          <w:p>
            <w:pPr>
              <w:spacing w:after="0" w:line="240" w:lineRule="auto"/>
              <w:jc w:val="center"/>
            </w:pPr>
            <w:r>
              <w:rPr>
                <w:b w:val="0"/>
                <w:sz w:val="18"/>
              </w:rPr>
              <w:t>32</w:t>
            </w:r>
          </w:p>
        </w:tc>
        <w:tc>
          <w:tcPr>
            <w:tcW w:type="dxa" w:w="1152"/>
            <w:vAlign w:val="center"/>
            <w:tcMar>
              <w:top w:w="65" w:type="dxa"/>
              <w:bottom w:w="65" w:type="dxa"/>
              <w:left w:w="65" w:type="dxa"/>
              <w:right w:w="65" w:type="dxa"/>
            </w:tcMar>
          </w:tcPr>
          <w:p>
            <w:pPr>
              <w:spacing w:after="0" w:line="240" w:lineRule="auto"/>
              <w:jc w:val="center"/>
            </w:pPr>
            <w:r>
              <w:rPr>
                <w:b w:val="0"/>
                <w:sz w:val="18"/>
              </w:rPr>
              <w:t>0.042</w:t>
            </w:r>
          </w:p>
        </w:tc>
        <w:tc>
          <w:tcPr>
            <w:tcW w:type="dxa" w:w="1152"/>
            <w:vAlign w:val="center"/>
            <w:tcMar>
              <w:top w:w="65" w:type="dxa"/>
              <w:bottom w:w="65" w:type="dxa"/>
              <w:left w:w="65" w:type="dxa"/>
              <w:right w:w="65" w:type="dxa"/>
            </w:tcMar>
          </w:tcPr>
          <w:p>
            <w:pPr>
              <w:spacing w:after="0" w:line="240" w:lineRule="auto"/>
              <w:jc w:val="center"/>
            </w:pPr>
            <w:r>
              <w:rPr>
                <w:b w:val="0"/>
                <w:sz w:val="18"/>
              </w:rPr>
              <w:t>0.435</w:t>
            </w:r>
          </w:p>
        </w:tc>
        <w:tc>
          <w:tcPr>
            <w:tcW w:type="dxa" w:w="1224"/>
            <w:vAlign w:val="center"/>
            <w:tcMar>
              <w:top w:w="65" w:type="dxa"/>
              <w:bottom w:w="65" w:type="dxa"/>
              <w:left w:w="65" w:type="dxa"/>
              <w:right w:w="65" w:type="dxa"/>
            </w:tcMar>
          </w:tcPr>
          <w:p>
            <w:pPr>
              <w:spacing w:after="0" w:line="240" w:lineRule="auto"/>
              <w:jc w:val="center"/>
            </w:pPr>
            <w:r>
              <w:rPr>
                <w:b w:val="0"/>
                <w:sz w:val="18"/>
              </w:rPr>
              <w:t>10.4×</w:t>
            </w:r>
          </w:p>
        </w:tc>
        <w:tc>
          <w:tcPr>
            <w:tcW w:type="dxa" w:w="1368"/>
            <w:vAlign w:val="center"/>
            <w:tcMar>
              <w:top w:w="65" w:type="dxa"/>
              <w:bottom w:w="65" w:type="dxa"/>
              <w:left w:w="65" w:type="dxa"/>
              <w:right w:w="65" w:type="dxa"/>
            </w:tcMar>
          </w:tcPr>
          <w:p>
            <w:pPr>
              <w:spacing w:after="0" w:line="240" w:lineRule="auto"/>
              <w:jc w:val="center"/>
            </w:pPr>
            <w:r>
              <w:rPr>
                <w:b w:val="0"/>
                <w:sz w:val="18"/>
              </w:rPr>
              <w:t>0.0859</w:t>
            </w:r>
          </w:p>
        </w:tc>
        <w:tc>
          <w:tcPr>
            <w:tcW w:type="dxa" w:w="1584"/>
            <w:vAlign w:val="center"/>
            <w:tcMar>
              <w:top w:w="65" w:type="dxa"/>
              <w:bottom w:w="65" w:type="dxa"/>
              <w:left w:w="65" w:type="dxa"/>
              <w:right w:w="65" w:type="dxa"/>
            </w:tcMar>
          </w:tcPr>
          <w:p>
            <w:pPr>
              <w:spacing w:after="0" w:line="240" w:lineRule="auto"/>
              <w:jc w:val="center"/>
            </w:pPr>
            <w:r>
              <w:rPr>
                <w:b w:val="0"/>
                <w:sz w:val="18"/>
              </w:rPr>
              <w:t>0.0310</w:t>
            </w:r>
          </w:p>
        </w:tc>
        <w:tc>
          <w:tcPr>
            <w:tcW w:type="dxa" w:w="1656"/>
            <w:vAlign w:val="center"/>
            <w:tcMar>
              <w:top w:w="65" w:type="dxa"/>
              <w:bottom w:w="65" w:type="dxa"/>
              <w:left w:w="65" w:type="dxa"/>
              <w:right w:w="65" w:type="dxa"/>
            </w:tcMar>
          </w:tcPr>
          <w:p>
            <w:pPr>
              <w:spacing w:after="0" w:line="240" w:lineRule="auto"/>
              <w:jc w:val="center"/>
            </w:pPr>
            <w:r>
              <w:rPr>
                <w:b w:val="0"/>
                <w:sz w:val="18"/>
              </w:rPr>
              <w:t>0.0310</w:t>
            </w:r>
          </w:p>
        </w:tc>
      </w:tr>
    </w:tbl>
    <w:p>
      <w:pPr>
        <w:spacing w:after="40"/>
      </w:pPr>
    </w:p>
    <w:p>
      <w:pPr>
        <w:pStyle w:val="Heading2"/>
      </w:pPr>
      <w:r>
        <w:t>7.6 Independent exact cross-validation on the validation batch</w:t>
      </w:r>
    </w:p>
    <w:p>
      <w:r>
        <w:t xml:space="preserve">A preregistered 74 case check set and the full 2160 problem validation batch are solved by the corrected SDP pipeline of Section 6.3. On this batch, the certified lower bound never exceeds the reference (maximum excess </w:t>
      </w:r>
      <m:oMath>
        <m:r>
          <m:t xml:space="preserve">−</m:t>
        </m:r>
        <m:r>
          <m:t xml:space="preserve">1</m:t>
        </m:r>
        <m:r>
          <m:t xml:space="preserve">.</m:t>
        </m:r>
        <m:r>
          <m:t xml:space="preserve">2</m:t>
        </m:r>
        <m:r>
          <m:t xml:space="preserve">×</m:t>
        </m:r>
        <m:r>
          <m:t xml:space="preserve">1</m:t>
        </m:r>
        <m:sSup>
          <m:e>
            <m:r>
              <m:t xml:space="preserve">0</m:t>
            </m:r>
          </m:e>
          <m:sup>
            <m:r>
              <m:t xml:space="preserve">−</m:t>
            </m:r>
            <m:r>
              <m:t xml:space="preserve">1</m:t>
            </m:r>
            <m:r>
              <m:t xml:space="preserve">3</m:t>
            </m:r>
          </m:sup>
        </m:sSup>
      </m:oMath>
      <w:r>
        <w:t xml:space="preserve">), the witness upper bound agrees with the reference within a preset tolerance (largest observed deficit </w:t>
      </w:r>
      <m:oMath>
        <m:r>
          <m:t xml:space="preserve">1</m:t>
        </m:r>
        <m:r>
          <m:t xml:space="preserve">.</m:t>
        </m:r>
        <m:r>
          <m:t xml:space="preserve">3</m:t>
        </m:r>
        <m:r>
          <m:t xml:space="preserve">×</m:t>
        </m:r>
        <m:r>
          <m:t xml:space="preserve">1</m:t>
        </m:r>
        <m:sSup>
          <m:e>
            <m:r>
              <m:t xml:space="preserve">0</m:t>
            </m:r>
          </m:e>
          <m:sup>
            <m:r>
              <m:t xml:space="preserve">−</m:t>
            </m:r>
            <m:r>
              <m:t xml:space="preserve">1</m:t>
            </m:r>
            <m:r>
              <m:t xml:space="preserve">2</m:t>
            </m:r>
          </m:sup>
        </m:sSup>
      </m:oMath>
      <w:r>
        <w:t xml:space="preserve">, floating-point evaluation noise), the ordering </w:t>
      </w:r>
      <m:oMath>
        <m:r>
          <m:t xml:space="preserve">L</m:t>
        </m:r>
        <m:r>
          <m:t xml:space="preserve">≤</m:t>
        </m:r>
        <m:r>
          <m:t xml:space="preserve">U</m:t>
        </m:r>
      </m:oMath>
      <w:r>
        <w:t xml:space="preserve"> holds with no violation, there is no false acceptance and no false rejection, all witnesses lie inside the ball (956 of 2160 required projection), and every user problem is decided (1247 feasible, 913 infeasible, zero unresolved) with witness quality </w:t>
      </w:r>
      <m:oMath>
        <m:r>
          <m:t xml:space="preserve">U</m:t>
        </m:r>
        <m:r>
          <m:t xml:space="preserve">−</m:t>
        </m:r>
        <m:sSup>
          <m:e>
            <m:r>
              <m:t xml:space="preserve">q</m:t>
            </m:r>
          </m:e>
          <m:sup>
            <m:r>
              <m:t xml:space="preserve">*</m:t>
            </m:r>
          </m:sup>
        </m:sSup>
      </m:oMath>
      <w:r>
        <w:t xml:space="preserve"> of median </w:t>
      </w:r>
      <m:oMath>
        <m:r>
          <m:t xml:space="preserve">6</m:t>
        </m:r>
        <m:r>
          <m:t xml:space="preserve">.</m:t>
        </m:r>
        <m:r>
          <m:t xml:space="preserve">7</m:t>
        </m:r>
        <m:r>
          <m:t xml:space="preserve">×</m:t>
        </m:r>
        <m:r>
          <m:t xml:space="preserve">1</m:t>
        </m:r>
        <m:sSup>
          <m:e>
            <m:r>
              <m:t xml:space="preserve">0</m:t>
            </m:r>
          </m:e>
          <m:sup>
            <m:r>
              <m:t xml:space="preserve">−</m:t>
            </m:r>
            <m:r>
              <m:t xml:space="preserve">6</m:t>
            </m:r>
          </m:sup>
        </m:sSup>
      </m:oMath>
      <w:r>
        <w:t xml:space="preserve"> and maximum </w:t>
      </w:r>
      <m:oMath>
        <m:r>
          <m:t xml:space="preserve">1</m:t>
        </m:r>
        <m:r>
          <m:t xml:space="preserve">.</m:t>
        </m:r>
        <m:r>
          <m:t xml:space="preserve">6</m:t>
        </m:r>
        <m:r>
          <m:t xml:space="preserve">×</m:t>
        </m:r>
        <m:r>
          <m:t xml:space="preserve">1</m:t>
        </m:r>
        <m:sSup>
          <m:e>
            <m:r>
              <m:t xml:space="preserve">0</m:t>
            </m:r>
          </m:e>
          <m:sup>
            <m:r>
              <m:t xml:space="preserve">−</m:t>
            </m:r>
            <m:r>
              <m:t xml:space="preserve">4</m:t>
            </m:r>
          </m:sup>
        </m:sSup>
      </m:oMath>
      <w:r>
        <w:t xml:space="preserve">. The maximum deviation of the raw SDP optimum from the reference is </w:t>
      </w:r>
      <m:oMath>
        <m:r>
          <m:t xml:space="preserve">5</m:t>
        </m:r>
        <m:r>
          <m:t xml:space="preserve">.</m:t>
        </m:r>
        <m:r>
          <m:t xml:space="preserve">6</m:t>
        </m:r>
        <m:r>
          <m:t xml:space="preserve">×</m:t>
        </m:r>
        <m:r>
          <m:t xml:space="preserve">1</m:t>
        </m:r>
        <m:sSup>
          <m:e>
            <m:r>
              <m:t xml:space="preserve">0</m:t>
            </m:r>
          </m:e>
          <m:sup>
            <m:r>
              <m:t xml:space="preserve">−</m:t>
            </m:r>
            <m:r>
              <m:t xml:space="preserve">8</m:t>
            </m:r>
          </m:sup>
        </m:sSup>
      </m:oMath>
      <w:r>
        <w:t>. Within this batch, the two independent exact formulations are mutually consistent within the stated tolerances; the formulations are exact, while all computed values are floating-point approximations. Other batches were not re-solved by the SDP and no cross-validation claim is made beyond this batch.</w:t>
      </w:r>
    </w:p>
    <w:p>
      <w:pPr>
        <w:pStyle w:val="Caption"/>
        <w:keepNext/>
      </w:pPr>
      <w:r>
        <w:t>Table 9. S-procedure SDP baseline on the 2160-problem validation batch.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12"/>
        <w:gridCol w:w="4512"/>
      </w:tblGrid>
      <w:tr>
        <w:trPr>
          <w:tblHeader/>
        </w:trPr>
        <w:tc>
          <w:tcPr>
            <w:tcW w:type="dxa" w:w="4896"/>
            <w:vAlign w:val="center"/>
            <w:tcMar>
              <w:top w:w="65" w:type="dxa"/>
              <w:bottom w:w="65" w:type="dxa"/>
              <w:left w:w="65" w:type="dxa"/>
              <w:right w:w="65" w:type="dxa"/>
            </w:tcMar>
            <w:shd w:fill="E8EDF2"/>
          </w:tcPr>
          <w:p>
            <w:pPr>
              <w:spacing w:after="0" w:line="240" w:lineRule="auto"/>
              <w:jc w:val="center"/>
            </w:pPr>
            <w:r>
              <w:rPr>
                <w:b/>
                <w:sz w:val="18"/>
              </w:rPr>
              <w:t>Quantity</w:t>
            </w:r>
          </w:p>
        </w:tc>
        <w:tc>
          <w:tcPr>
            <w:tcW w:type="dxa" w:w="3312"/>
            <w:vAlign w:val="center"/>
            <w:tcMar>
              <w:top w:w="65" w:type="dxa"/>
              <w:bottom w:w="65" w:type="dxa"/>
              <w:left w:w="65" w:type="dxa"/>
              <w:right w:w="65" w:type="dxa"/>
            </w:tcMar>
            <w:shd w:fill="E8EDF2"/>
          </w:tcPr>
          <w:p>
            <w:pPr>
              <w:spacing w:after="0" w:line="240" w:lineRule="auto"/>
              <w:jc w:val="center"/>
            </w:pPr>
            <w:r>
              <w:rPr>
                <w:b/>
                <w:sz w:val="18"/>
              </w:rPr>
              <w:t>Value</w:t>
            </w:r>
          </w:p>
        </w:tc>
      </w:tr>
      <w:tr>
        <w:tc>
          <w:tcPr>
            <w:tcW w:type="dxa" w:w="4896"/>
            <w:vAlign w:val="center"/>
            <w:tcMar>
              <w:top w:w="65" w:type="dxa"/>
              <w:bottom w:w="65" w:type="dxa"/>
              <w:left w:w="65" w:type="dxa"/>
              <w:right w:w="65" w:type="dxa"/>
            </w:tcMar>
          </w:tcPr>
          <w:p>
            <w:pPr>
              <w:spacing w:after="0" w:line="240" w:lineRule="auto"/>
              <w:jc w:val="center"/>
            </w:pPr>
            <w:r>
              <w:rPr>
                <w:b w:val="0"/>
                <w:sz w:val="18"/>
              </w:rPr>
              <w:t>L ≤ q* (lower-bound safety), max excess</w:t>
            </w:r>
          </w:p>
        </w:tc>
        <w:tc>
          <w:tcPr>
            <w:tcW w:type="dxa" w:w="3312"/>
            <w:vAlign w:val="center"/>
            <w:tcMar>
              <w:top w:w="65" w:type="dxa"/>
              <w:bottom w:w="65" w:type="dxa"/>
              <w:left w:w="65" w:type="dxa"/>
              <w:right w:w="65" w:type="dxa"/>
            </w:tcMar>
          </w:tcPr>
          <w:p>
            <w:pPr>
              <w:spacing w:after="0" w:line="240" w:lineRule="auto"/>
              <w:jc w:val="center"/>
            </w:pPr>
            <w:r>
              <w:rPr>
                <w:b w:val="0"/>
                <w:sz w:val="18"/>
              </w:rPr>
              <w:t>−1.2e-13 (never above)</w:t>
            </w:r>
          </w:p>
        </w:tc>
      </w:tr>
      <w:tr>
        <w:tc>
          <w:tcPr>
            <w:tcW w:type="dxa" w:w="4896"/>
            <w:vAlign w:val="center"/>
            <w:tcMar>
              <w:top w:w="65" w:type="dxa"/>
              <w:bottom w:w="65" w:type="dxa"/>
              <w:left w:w="65" w:type="dxa"/>
              <w:right w:w="65" w:type="dxa"/>
            </w:tcMar>
          </w:tcPr>
          <w:p>
            <w:pPr>
              <w:spacing w:after="0" w:line="240" w:lineRule="auto"/>
              <w:jc w:val="center"/>
            </w:pPr>
            <w:r>
              <w:rPr>
                <w:b w:val="0"/>
                <w:sz w:val="18"/>
              </w:rPr>
              <w:t>U vs reference (witness validity)</w:t>
            </w:r>
          </w:p>
        </w:tc>
        <w:tc>
          <w:tcPr>
            <w:tcW w:type="dxa" w:w="3312"/>
            <w:vAlign w:val="center"/>
            <w:tcMar>
              <w:top w:w="65" w:type="dxa"/>
              <w:bottom w:w="65" w:type="dxa"/>
              <w:left w:w="65" w:type="dxa"/>
              <w:right w:w="65" w:type="dxa"/>
            </w:tcMar>
          </w:tcPr>
          <w:p>
            <w:pPr>
              <w:spacing w:after="0" w:line="240" w:lineRule="auto"/>
              <w:jc w:val="center"/>
            </w:pPr>
            <w:r>
              <w:rPr>
                <w:b w:val="0"/>
                <w:sz w:val="18"/>
              </w:rPr>
              <w:t>agrees within tolerance; largest deficit 1.3e-12 (fp noise)</w:t>
            </w:r>
          </w:p>
        </w:tc>
      </w:tr>
      <w:tr>
        <w:tc>
          <w:tcPr>
            <w:tcW w:type="dxa" w:w="4896"/>
            <w:vAlign w:val="center"/>
            <w:tcMar>
              <w:top w:w="65" w:type="dxa"/>
              <w:bottom w:w="65" w:type="dxa"/>
              <w:left w:w="65" w:type="dxa"/>
              <w:right w:w="65" w:type="dxa"/>
            </w:tcMar>
          </w:tcPr>
          <w:p>
            <w:pPr>
              <w:spacing w:after="0" w:line="240" w:lineRule="auto"/>
              <w:jc w:val="center"/>
            </w:pPr>
            <w:r>
              <w:rPr>
                <w:b w:val="0"/>
                <w:sz w:val="18"/>
              </w:rPr>
              <w:t>Ordering L ≤ U, violations</w:t>
            </w:r>
          </w:p>
        </w:tc>
        <w:tc>
          <w:tcPr>
            <w:tcW w:type="dxa" w:w="3312"/>
            <w:vAlign w:val="center"/>
            <w:tcMar>
              <w:top w:w="65" w:type="dxa"/>
              <w:bottom w:w="65" w:type="dxa"/>
              <w:left w:w="65" w:type="dxa"/>
              <w:right w:w="65" w:type="dxa"/>
            </w:tcMar>
          </w:tcPr>
          <w:p>
            <w:pPr>
              <w:spacing w:after="0" w:line="240" w:lineRule="auto"/>
              <w:jc w:val="center"/>
            </w:pPr>
            <w:r>
              <w:rPr>
                <w:b w:val="0"/>
                <w:sz w:val="18"/>
              </w:rPr>
              <w:t>0</w:t>
            </w:r>
          </w:p>
        </w:tc>
      </w:tr>
      <w:tr>
        <w:tc>
          <w:tcPr>
            <w:tcW w:type="dxa" w:w="4896"/>
            <w:vAlign w:val="center"/>
            <w:tcMar>
              <w:top w:w="65" w:type="dxa"/>
              <w:bottom w:w="65" w:type="dxa"/>
              <w:left w:w="65" w:type="dxa"/>
              <w:right w:w="65" w:type="dxa"/>
            </w:tcMar>
          </w:tcPr>
          <w:p>
            <w:pPr>
              <w:spacing w:after="0" w:line="240" w:lineRule="auto"/>
              <w:jc w:val="center"/>
            </w:pPr>
            <w:r>
              <w:rPr>
                <w:b w:val="0"/>
                <w:sz w:val="18"/>
              </w:rPr>
              <w:t>False acceptance / false rejection</w:t>
            </w:r>
          </w:p>
        </w:tc>
        <w:tc>
          <w:tcPr>
            <w:tcW w:type="dxa" w:w="3312"/>
            <w:vAlign w:val="center"/>
            <w:tcMar>
              <w:top w:w="65" w:type="dxa"/>
              <w:bottom w:w="65" w:type="dxa"/>
              <w:left w:w="65" w:type="dxa"/>
              <w:right w:w="65" w:type="dxa"/>
            </w:tcMar>
          </w:tcPr>
          <w:p>
            <w:pPr>
              <w:spacing w:after="0" w:line="240" w:lineRule="auto"/>
              <w:jc w:val="center"/>
            </w:pPr>
            <w:r>
              <w:rPr>
                <w:b w:val="0"/>
                <w:sz w:val="18"/>
              </w:rPr>
              <w:t>0 / 0</w:t>
            </w:r>
          </w:p>
        </w:tc>
      </w:tr>
      <w:tr>
        <w:tc>
          <w:tcPr>
            <w:tcW w:type="dxa" w:w="4896"/>
            <w:vAlign w:val="center"/>
            <w:tcMar>
              <w:top w:w="65" w:type="dxa"/>
              <w:bottom w:w="65" w:type="dxa"/>
              <w:left w:w="65" w:type="dxa"/>
              <w:right w:w="65" w:type="dxa"/>
            </w:tcMar>
          </w:tcPr>
          <w:p>
            <w:pPr>
              <w:spacing w:after="0" w:line="240" w:lineRule="auto"/>
              <w:jc w:val="center"/>
            </w:pPr>
            <w:r>
              <w:rPr>
                <w:b w:val="0"/>
                <w:sz w:val="18"/>
              </w:rPr>
              <w:t>Witnesses inside the ball</w:t>
            </w:r>
          </w:p>
        </w:tc>
        <w:tc>
          <w:tcPr>
            <w:tcW w:type="dxa" w:w="3312"/>
            <w:vAlign w:val="center"/>
            <w:tcMar>
              <w:top w:w="65" w:type="dxa"/>
              <w:bottom w:w="65" w:type="dxa"/>
              <w:left w:w="65" w:type="dxa"/>
              <w:right w:w="65" w:type="dxa"/>
            </w:tcMar>
          </w:tcPr>
          <w:p>
            <w:pPr>
              <w:spacing w:after="0" w:line="240" w:lineRule="auto"/>
              <w:jc w:val="center"/>
            </w:pPr>
            <w:r>
              <w:rPr>
                <w:b w:val="0"/>
                <w:sz w:val="18"/>
              </w:rPr>
              <w:t>2160/2160 (956 projected)</w:t>
            </w:r>
          </w:p>
        </w:tc>
      </w:tr>
      <w:tr>
        <w:tc>
          <w:tcPr>
            <w:tcW w:type="dxa" w:w="4896"/>
            <w:vAlign w:val="center"/>
            <w:tcMar>
              <w:top w:w="65" w:type="dxa"/>
              <w:bottom w:w="65" w:type="dxa"/>
              <w:left w:w="65" w:type="dxa"/>
              <w:right w:w="65" w:type="dxa"/>
            </w:tcMar>
          </w:tcPr>
          <w:p>
            <w:pPr>
              <w:spacing w:after="0" w:line="240" w:lineRule="auto"/>
              <w:jc w:val="center"/>
            </w:pPr>
            <w:r>
              <w:rPr>
                <w:b w:val="0"/>
                <w:sz w:val="18"/>
              </w:rPr>
              <w:t>Decisions</w:t>
            </w:r>
          </w:p>
        </w:tc>
        <w:tc>
          <w:tcPr>
            <w:tcW w:type="dxa" w:w="3312"/>
            <w:vAlign w:val="center"/>
            <w:tcMar>
              <w:top w:w="65" w:type="dxa"/>
              <w:bottom w:w="65" w:type="dxa"/>
              <w:left w:w="65" w:type="dxa"/>
              <w:right w:w="65" w:type="dxa"/>
            </w:tcMar>
          </w:tcPr>
          <w:p>
            <w:pPr>
              <w:spacing w:after="0" w:line="240" w:lineRule="auto"/>
              <w:jc w:val="center"/>
            </w:pPr>
            <w:r>
              <w:rPr>
                <w:b w:val="0"/>
                <w:sz w:val="18"/>
              </w:rPr>
              <w:t>1247 feas., 913 infeas., 0 unresolved</w:t>
            </w:r>
          </w:p>
        </w:tc>
      </w:tr>
      <w:tr>
        <w:tc>
          <w:tcPr>
            <w:tcW w:type="dxa" w:w="4896"/>
            <w:vAlign w:val="center"/>
            <w:tcMar>
              <w:top w:w="65" w:type="dxa"/>
              <w:bottom w:w="65" w:type="dxa"/>
              <w:left w:w="65" w:type="dxa"/>
              <w:right w:w="65" w:type="dxa"/>
            </w:tcMar>
          </w:tcPr>
          <w:p>
            <w:pPr>
              <w:spacing w:after="0" w:line="240" w:lineRule="auto"/>
              <w:jc w:val="center"/>
            </w:pPr>
            <w:r>
              <w:rPr>
                <w:b w:val="0"/>
                <w:sz w:val="18"/>
              </w:rPr>
              <w:t>Witness quality U − q* (913 cases)</w:t>
            </w:r>
          </w:p>
        </w:tc>
        <w:tc>
          <w:tcPr>
            <w:tcW w:type="dxa" w:w="3312"/>
            <w:vAlign w:val="center"/>
            <w:tcMar>
              <w:top w:w="65" w:type="dxa"/>
              <w:bottom w:w="65" w:type="dxa"/>
              <w:left w:w="65" w:type="dxa"/>
              <w:right w:w="65" w:type="dxa"/>
            </w:tcMar>
          </w:tcPr>
          <w:p>
            <w:pPr>
              <w:spacing w:after="0" w:line="240" w:lineRule="auto"/>
              <w:jc w:val="center"/>
            </w:pPr>
            <w:r>
              <w:rPr>
                <w:b w:val="0"/>
                <w:sz w:val="18"/>
              </w:rPr>
              <w:t>median 6.7e-6, max 1.6e-4</w:t>
            </w:r>
          </w:p>
        </w:tc>
      </w:tr>
      <w:tr>
        <w:tc>
          <w:tcPr>
            <w:tcW w:type="dxa" w:w="4896"/>
            <w:vAlign w:val="center"/>
            <w:tcMar>
              <w:top w:w="65" w:type="dxa"/>
              <w:bottom w:w="65" w:type="dxa"/>
              <w:left w:w="65" w:type="dxa"/>
              <w:right w:w="65" w:type="dxa"/>
            </w:tcMar>
          </w:tcPr>
          <w:p>
            <w:pPr>
              <w:spacing w:after="0" w:line="240" w:lineRule="auto"/>
              <w:jc w:val="center"/>
            </w:pPr>
            <w:r>
              <w:rPr>
                <w:b w:val="0"/>
                <w:sz w:val="18"/>
              </w:rPr>
              <w:t>Max |t − q*|</w:t>
            </w:r>
          </w:p>
        </w:tc>
        <w:tc>
          <w:tcPr>
            <w:tcW w:type="dxa" w:w="3312"/>
            <w:vAlign w:val="center"/>
            <w:tcMar>
              <w:top w:w="65" w:type="dxa"/>
              <w:bottom w:w="65" w:type="dxa"/>
              <w:left w:w="65" w:type="dxa"/>
              <w:right w:w="65" w:type="dxa"/>
            </w:tcMar>
          </w:tcPr>
          <w:p>
            <w:pPr>
              <w:spacing w:after="0" w:line="240" w:lineRule="auto"/>
              <w:jc w:val="center"/>
            </w:pPr>
            <w:r>
              <w:rPr>
                <w:b w:val="0"/>
                <w:sz w:val="18"/>
              </w:rPr>
              <w:t>5.6e-8</w:t>
            </w:r>
          </w:p>
        </w:tc>
      </w:tr>
      <w:tr>
        <w:tc>
          <w:tcPr>
            <w:tcW w:type="dxa" w:w="4896"/>
            <w:vAlign w:val="center"/>
            <w:tcMar>
              <w:top w:w="65" w:type="dxa"/>
              <w:bottom w:w="65" w:type="dxa"/>
              <w:left w:w="65" w:type="dxa"/>
              <w:right w:w="65" w:type="dxa"/>
            </w:tcMar>
          </w:tcPr>
          <w:p>
            <w:pPr>
              <w:spacing w:after="0" w:line="240" w:lineRule="auto"/>
              <w:jc w:val="center"/>
            </w:pPr>
            <w:r>
              <w:rPr>
                <w:b w:val="0"/>
                <w:sz w:val="18"/>
              </w:rPr>
              <w:t>Per solve: build / solver / wall</w:t>
            </w:r>
          </w:p>
        </w:tc>
        <w:tc>
          <w:tcPr>
            <w:tcW w:type="dxa" w:w="3312"/>
            <w:vAlign w:val="center"/>
            <w:tcMar>
              <w:top w:w="65" w:type="dxa"/>
              <w:bottom w:w="65" w:type="dxa"/>
              <w:left w:w="65" w:type="dxa"/>
              <w:right w:w="65" w:type="dxa"/>
            </w:tcMar>
          </w:tcPr>
          <w:p>
            <w:pPr>
              <w:spacing w:after="0" w:line="240" w:lineRule="auto"/>
              <w:jc w:val="center"/>
            </w:pPr>
            <w:r>
              <w:rPr>
                <w:b w:val="0"/>
                <w:sz w:val="18"/>
              </w:rPr>
              <w:t>0.33 / 1.6 / 5.7 ms</w:t>
            </w:r>
          </w:p>
        </w:tc>
      </w:tr>
    </w:tbl>
    <w:p>
      <w:pPr>
        <w:spacing w:after="40"/>
      </w:pPr>
    </w:p>
    <w:p>
      <w:pPr>
        <w:pStyle w:val="Heading2"/>
      </w:pPr>
      <w:r>
        <w:t>7.7 Effect of a bounded nominal-channel norm (exploratory)</w:t>
      </w:r>
    </w:p>
    <w:p>
      <w:r>
        <w:t>Two numerical studies estimate how much the unrestricted sharp</w:t>
      </w:r>
    </w:p>
    <w:p>
      <w:r>
        <w:t xml:space="preserve">envelope loses when the class is restricted by </w:t>
      </w:r>
      <m:oMath>
        <m:r>
          <m:t xml:space="preserve">∥</m:t>
        </m:r>
        <m:r>
          <m:t xml:space="preserve">h</m:t>
        </m:r>
        <m:r>
          <m:t xml:space="preserve">̂</m:t>
        </m:r>
        <m:r>
          <m:t xml:space="preserve">∥</m:t>
        </m:r>
        <m:r>
          <m:t xml:space="preserve">≤</m:t>
        </m:r>
        <m:sSub>
          <m:e>
            <m:r>
              <m:t xml:space="preserve">H</m:t>
            </m:r>
          </m:e>
          <m:sub>
            <m:r>
              <m:rPr>
                <m:nor/>
              </m:rPr>
              <m:t xml:space="preserve">max</m:t>
            </m:r>
          </m:sub>
        </m:sSub>
      </m:oMath>
      <w:r>
        <w:t>. The</w:t>
      </w:r>
    </w:p>
    <w:p>
      <w:r>
        <w:t xml:space="preserve">estimates are bracketed: </w:t>
      </w:r>
      <m:oMath>
        <m:sSub>
          <m:e>
            <m:r>
              <m:t xml:space="preserve">Q</m:t>
            </m:r>
          </m:e>
          <m:sub>
            <m:r>
              <m:t xml:space="preserve">G</m:t>
            </m:r>
          </m:sub>
        </m:sSub>
        <m:d>
          <m:dPr>
            <m:begChr m:val="("/>
            <m:endChr m:val=")"/>
          </m:dPr>
          <m:e>
            <m:r>
              <m:t xml:space="preserve">s</m:t>
            </m:r>
          </m:e>
        </m:d>
        <m:r>
          <m:t xml:space="preserve">=</m:t>
        </m:r>
        <m:sSup>
          <m:e>
            <m:r>
              <m:t xml:space="preserve">B</m:t>
            </m:r>
          </m:e>
          <m:sup>
            <m:r>
              <m:t xml:space="preserve">*</m:t>
            </m:r>
          </m:sup>
        </m:sSup>
        <m:d>
          <m:dPr>
            <m:begChr m:val="("/>
            <m:endChr m:val=")"/>
          </m:dPr>
          <m:e>
            <m:r>
              <m:t xml:space="preserve">s</m:t>
            </m:r>
          </m:e>
        </m:d>
      </m:oMath>
      <w:r>
        <w:t xml:space="preserve"> is a rigorous lower bound</w:t>
      </w:r>
    </w:p>
    <w:p>
      <w:r>
        <w:t xml:space="preserve">for </w:t>
      </w:r>
      <m:oMath>
        <m:sSup>
          <m:e>
            <m:sSub>
              <m:e>
                <m:r>
                  <m:t xml:space="preserve">B</m:t>
                </m:r>
              </m:e>
              <m:sub>
                <m:r>
                  <m:t xml:space="preserve">H</m:t>
                </m:r>
              </m:sub>
            </m:sSub>
          </m:e>
          <m:sup>
            <m:r>
              <m:t xml:space="preserve">*</m:t>
            </m:r>
          </m:sup>
        </m:sSup>
        <m:d>
          <m:dPr>
            <m:begChr m:val="("/>
            <m:endChr m:val=")"/>
          </m:dPr>
          <m:e>
            <m:r>
              <m:t xml:space="preserve">s</m:t>
            </m:r>
          </m:e>
        </m:d>
      </m:oMath>
      <w:r>
        <w:t>, and a multi-start feasible search over class</w:t>
      </w:r>
    </w:p>
    <w:p>
      <w:r>
        <w:t xml:space="preserve">instances (random unitary conjugations fixing </w:t>
      </w:r>
      <m:oMath>
        <m:r>
          <m:t xml:space="preserve">v</m:t>
        </m:r>
      </m:oMath>
      <w:r>
        <w:t>, exact matching of</w:t>
      </w:r>
    </w:p>
    <w:p>
      <m:oMath>
        <m:r>
          <m:t xml:space="preserve">a</m:t>
        </m:r>
      </m:oMath>
      <w:r>
        <w:t xml:space="preserve"> and </w:t>
      </w:r>
      <m:oMath>
        <m:sSub>
          <m:e>
            <m:r>
              <m:t xml:space="preserve">I</m:t>
            </m:r>
          </m:e>
          <m:sub>
            <m:r>
              <m:t xml:space="preserve">0</m:t>
            </m:r>
          </m:sub>
        </m:sSub>
      </m:oMath>
      <w:r>
        <w:t xml:space="preserve"> on random orthogonal directions, exact trust-region</w:t>
      </w:r>
    </w:p>
    <w:p>
      <w:r>
        <w:t>evaluation) provides an upper estimate; no global optimality of</w:t>
      </w:r>
    </w:p>
    <w:p>
      <w:r>
        <w:t>the restricted search is claimed.</w:t>
      </w:r>
    </w:p>
    <w:p>
      <w:r>
        <w:t>*Boundary-approach family (Section 5).* For the family with</w:t>
      </w:r>
    </w:p>
    <w:p>
      <m:oMath>
        <m:r>
          <m:t xml:space="preserve">δ</m:t>
        </m:r>
        <m:r>
          <m:t xml:space="preserve">∈</m:t>
        </m:r>
        <m:d>
          <m:dPr>
            <m:begChr m:val="{"/>
            <m:endChr m:val="}"/>
          </m:dPr>
          <m:e>
            <m:r>
              <m:t xml:space="preserve">0</m:t>
            </m:r>
            <m:r>
              <m:t xml:space="preserve">.</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1</m:t>
            </m:r>
          </m:e>
        </m:d>
      </m:oMath>
      <w:r>
        <w:t xml:space="preserve"> and </w:t>
      </w:r>
      <m:oMath>
        <m:sSub>
          <m:e>
            <m:r>
              <m:t xml:space="preserve">H</m:t>
            </m:r>
          </m:e>
          <m:sub>
            <m:r>
              <m:rPr>
                <m:nor/>
              </m:rPr>
              <m:t xml:space="preserve">max</m:t>
            </m:r>
          </m:sub>
        </m:sSub>
        <m:r>
          <m:t xml:space="preserve">∈</m:t>
        </m:r>
        <m:d>
          <m:dPr>
            <m:begChr m:val="{"/>
            <m:endChr m:val="}"/>
          </m:dPr>
          <m:e>
            <m:r>
              <m:t xml:space="preserve">2</m:t>
            </m:r>
            <m:r>
              <m:t xml:space="preserve">,</m:t>
            </m:r>
            <m:r>
              <m:t xml:space="preserve">…</m:t>
            </m:r>
            <m:r>
              <m:t xml:space="preserve">,</m:t>
            </m:r>
            <m:r>
              <m:t xml:space="preserve">1</m:t>
            </m:r>
            <m:r>
              <m:t xml:space="preserve">0</m:t>
            </m:r>
            <m:r>
              <m:t xml:space="preserve">0</m:t>
            </m:r>
          </m:e>
        </m:d>
      </m:oMath>
      <w:r>
        <w:t>, the upper</w:t>
      </w:r>
    </w:p>
    <w:p>
      <w:r>
        <w:t xml:space="preserve">estimate stays near </w:t>
      </w:r>
      <m:oMath>
        <m:r>
          <m:t xml:space="preserve">0</m:t>
        </m:r>
        <m:r>
          <m:t xml:space="preserve">.</m:t>
        </m:r>
        <m:r>
          <m:t xml:space="preserve">5</m:t>
        </m:r>
        <m:r>
          <m:t xml:space="preserve">9</m:t>
        </m:r>
      </m:oMath>
      <w:r>
        <w:t xml:space="preserve"> — close to the boundary-class value —</w:t>
      </w:r>
    </w:p>
    <w:p>
      <w:r>
        <w:t xml:space="preserve">whenever the divergent family member (norms </w:t>
      </w:r>
      <m:oMath>
        <m:r>
          <m:t xml:space="preserve">2</m:t>
        </m:r>
        <m:r>
          <m:t xml:space="preserve">0</m:t>
        </m:r>
        <m:r>
          <m:t xml:space="preserve">.</m:t>
        </m:r>
        <m:r>
          <m:t xml:space="preserve">0</m:t>
        </m:r>
      </m:oMath>
      <w:r>
        <w:t xml:space="preserve">, </w:t>
      </w:r>
      <m:oMath>
        <m:r>
          <m:t xml:space="preserve">6</m:t>
        </m:r>
        <m:r>
          <m:t xml:space="preserve">6</m:t>
        </m:r>
        <m:r>
          <m:t xml:space="preserve">.</m:t>
        </m:r>
        <m:r>
          <m:t xml:space="preserve">7</m:t>
        </m:r>
      </m:oMath>
      <w:r>
        <w:t>,</w:t>
      </w:r>
    </w:p>
    <w:p>
      <m:oMath>
        <m:r>
          <m:t xml:space="preserve">2</m:t>
        </m:r>
        <m:r>
          <m:t xml:space="preserve">0</m:t>
        </m:r>
        <m:r>
          <m:t xml:space="preserve">0</m:t>
        </m:r>
        <m:r>
          <m:t xml:space="preserve">.</m:t>
        </m:r>
        <m:r>
          <m:t xml:space="preserve">0</m:t>
        </m:r>
      </m:oMath>
      <w:r>
        <w:t xml:space="preserve">) is excluded, and drops to </w:t>
      </w:r>
      <m:oMath>
        <m:sSub>
          <m:e>
            <m:r>
              <m:t xml:space="preserve">Q</m:t>
            </m:r>
          </m:e>
          <m:sub>
            <m:r>
              <m:t xml:space="preserve">G</m:t>
            </m:r>
          </m:sub>
        </m:sSub>
        <m:r>
          <m:t xml:space="preserve">≈</m:t>
        </m:r>
        <m:r>
          <m:t xml:space="preserve">−</m:t>
        </m:r>
        <m:r>
          <m:t xml:space="preserve">0</m:t>
        </m:r>
        <m:r>
          <m:t xml:space="preserve">.</m:t>
        </m:r>
        <m:r>
          <m:t xml:space="preserve">2</m:t>
        </m:r>
        <m:r>
          <m:t xml:space="preserve">1</m:t>
        </m:r>
      </m:oMath>
      <w:r>
        <w:t xml:space="preserve"> exactly when</w:t>
      </w:r>
    </w:p>
    <w:p>
      <m:oMath>
        <m:sSub>
          <m:e>
            <m:r>
              <m:t xml:space="preserve">H</m:t>
            </m:r>
          </m:e>
          <m:sub>
            <m:r>
              <m:rPr>
                <m:nor/>
              </m:rPr>
              <m:t xml:space="preserve">max</m:t>
            </m:r>
          </m:sub>
        </m:sSub>
      </m:oMath>
      <w:r>
        <w:t xml:space="preserve"> admits it. The restricted gap upper estimate reaches</w:t>
      </w:r>
    </w:p>
    <w:p>
      <m:oMath>
        <m:r>
          <m:t xml:space="preserve">≈</m:t>
        </m:r>
        <m:r>
          <m:t xml:space="preserve">0</m:t>
        </m:r>
        <m:r>
          <m:t xml:space="preserve">.</m:t>
        </m:r>
        <m:r>
          <m:t xml:space="preserve">8</m:t>
        </m:r>
      </m:oMath>
      <w:r>
        <w:t>: for these summaries, the unrestricted sharp value is driven</w:t>
      </w:r>
    </w:p>
    <w:p>
      <w:r>
        <w:t xml:space="preserve">by large-norm geometry. A norm bound below the family norm excludes this exhibited large-norm near-worst-case construction; the resulting bracket is consistent with a potentially much tighter restricted-class optimum, though only this particular construction is excluded, not all bounded-norm constructions approaching </w:t>
      </w:r>
      <m:oMath>
        <m:sSub>
          <m:e>
            <m:r>
              <m:t xml:space="preserve">Q</m:t>
            </m:r>
          </m:e>
          <m:sub>
            <m:r>
              <m:t xml:space="preserve">G</m:t>
            </m:r>
          </m:sub>
        </m:sSub>
      </m:oMath>
      <w:r>
        <w:t>.</w:t>
      </w:r>
    </w:p>
    <w:p>
      <w:r>
        <w:t>*Pool instances (validation seeds 211–213, three users each,</w:t>
      </w:r>
    </w:p>
    <w:p>
      <m:oMath>
        <m:sSub>
          <m:e>
            <m:r>
              <m:t xml:space="preserve">H</m:t>
            </m:r>
          </m:e>
          <m:sub>
            <m:r>
              <m:rPr>
                <m:nor/>
              </m:rPr>
              <m:t xml:space="preserve">max</m:t>
            </m:r>
          </m:sub>
        </m:sSub>
        <m:r>
          <m:t xml:space="preserve">=</m:t>
        </m:r>
        <m:r>
          <m:t xml:space="preserve">c</m:t>
        </m:r>
        <m:r>
          <m:t xml:space="preserve">∥</m:t>
        </m:r>
        <m:r>
          <m:t xml:space="preserve">h</m:t>
        </m:r>
        <m:r>
          <m:t xml:space="preserve">̂</m:t>
        </m:r>
        <m:r>
          <m:t xml:space="preserve">∥</m:t>
        </m:r>
      </m:oMath>
      <w:r>
        <w:t xml:space="preserve">, </w:t>
      </w:r>
      <m:oMath>
        <m:r>
          <m:t xml:space="preserve">c</m:t>
        </m:r>
        <m:r>
          <m:t xml:space="preserve">∈</m:t>
        </m:r>
        <m:d>
          <m:dPr>
            <m:begChr m:val="{"/>
            <m:endChr m:val="}"/>
          </m:dPr>
          <m:e>
            <m:r>
              <m:t xml:space="preserve">1</m:t>
            </m:r>
            <m:r>
              <m:t xml:space="preserve">,</m:t>
            </m:r>
            <m:r>
              <m:t xml:space="preserve">…</m:t>
            </m:r>
            <m:r>
              <m:t xml:space="preserve">,</m:t>
            </m:r>
            <m:r>
              <m:t xml:space="preserve">5</m:t>
            </m:r>
          </m:e>
        </m:d>
      </m:oMath>
      <w:r>
        <w:t>, 120 starts).* The search found no</w:t>
      </w:r>
    </w:p>
    <w:p>
      <w:r>
        <w:t xml:space="preserve">class member below the actual instance even at </w:t>
      </w:r>
      <m:oMath>
        <m:r>
          <m:t xml:space="preserve">c</m:t>
        </m:r>
        <m:r>
          <m:t xml:space="preserve">=</m:t>
        </m:r>
        <m:r>
          <m:t xml:space="preserve">5</m:t>
        </m:r>
      </m:oMath>
      <w:r>
        <w:t>, so the gap</w:t>
      </w:r>
    </w:p>
    <w:p>
      <w:r>
        <w:t>upper estimate equals the actual-instance envelope looseness</w:t>
      </w:r>
    </w:p>
    <w:p>
      <w:r>
        <w:t xml:space="preserve">(median </w:t>
      </w:r>
      <m:oMath>
        <m:r>
          <m:t xml:space="preserve">0</m:t>
        </m:r>
        <m:r>
          <m:t xml:space="preserve">.</m:t>
        </m:r>
        <m:r>
          <m:t xml:space="preserve">1</m:t>
        </m:r>
        <m:r>
          <m:t xml:space="preserve">4</m:t>
        </m:r>
      </m:oMath>
      <w:r>
        <w:t xml:space="preserve">, 90th percentile </w:t>
      </w:r>
      <m:oMath>
        <m:r>
          <m:t xml:space="preserve">0</m:t>
        </m:r>
        <m:r>
          <m:t xml:space="preserve">.</m:t>
        </m:r>
        <m:r>
          <m:t xml:space="preserve">3</m:t>
        </m:r>
        <m:r>
          <m:t xml:space="preserve">3</m:t>
        </m:r>
      </m:oMath>
      <w:r>
        <w:t xml:space="preserve">, maximum </w:t>
      </w:r>
      <m:oMath>
        <m:r>
          <m:t xml:space="preserve">0</m:t>
        </m:r>
        <m:r>
          <m:t xml:space="preserve">.</m:t>
        </m:r>
        <m:r>
          <m:t xml:space="preserve">5</m:t>
        </m:r>
        <m:r>
          <m:t xml:space="preserve">4</m:t>
        </m:r>
      </m:oMath>
      <w:r>
        <w:t xml:space="preserve"> of 45</w:t>
      </w:r>
    </w:p>
    <w:p>
      <w:r>
        <w:t>cases); none was near zero. Whether the restricted infimum for</w:t>
      </w:r>
    </w:p>
    <w:p>
      <w:r>
        <w:t xml:space="preserve">these summaries genuinely exceeds </w:t>
      </w:r>
      <m:oMath>
        <m:sSub>
          <m:e>
            <m:r>
              <m:t xml:space="preserve">Q</m:t>
            </m:r>
          </m:e>
          <m:sub>
            <m:r>
              <m:t xml:space="preserve">G</m:t>
            </m:r>
          </m:sub>
        </m:sSub>
      </m:oMath>
      <w:r>
        <w:t xml:space="preserve"> remains unresolved — the</w:t>
      </w:r>
    </w:p>
    <w:p>
      <w:r>
        <w:t>upper estimate is not tight — so the pool study neither proves nor</w:t>
      </w:r>
    </w:p>
    <w:p>
      <w:r>
        <w:t>excludes a substantial restricted-class improvement.</w:t>
      </w:r>
    </w:p>
    <w:p>
      <w:r>
        <w:t xml:space="preserve">Together, the two studies constitute exploratory numerical evidence on the possible effect of norm restrictions: norm restrictions may lead to a tighter class optimum, and the boundary-approach search indicates the potential gap can be large for boundary-approaching summaries, although the restricted optimum is not characterized; establishing any strict improvement would require a restricted-class lower bound above </w:t>
      </w:r>
      <m:oMath>
        <m:sSub>
          <m:e>
            <m:r>
              <m:t xml:space="preserve">Q</m:t>
            </m:r>
          </m:e>
          <m:sub>
            <m:r>
              <m:t xml:space="preserve">G</m:t>
            </m:r>
          </m:sub>
        </m:sSub>
      </m:oMath>
      <w:r>
        <w:t xml:space="preserve">, which we do not have. A complete </w:t>
      </w:r>
      <m:oMath>
        <m:r>
          <m:t xml:space="preserve">H</m:t>
        </m:r>
      </m:oMath>
      <w:r>
        <w:t>-restricted envelope is left as future work.</w:t>
      </w:r>
    </w:p>
    <w:p>
      <w:pPr>
        <w:pStyle w:val="Heading2"/>
      </w:pPr>
      <w:r>
        <w:t>7.8 Timing and implementation sensitivity</w:t>
      </w:r>
    </w:p>
    <w:p>
      <w:r>
        <w:t xml:space="preserve">Table 11 reports the same final decision task against the validated tolerance-stopped reference, which is the primary comparison. With the tolerance stop, the pure reference runs at 0.041 s per seed and threshold on the validation batch; among the two pipelines of Table 11, the new bound with tolerance-stopped fallback (0.032 s) is about 20% below it, while the same screening pipeline with the original 200 iteration fallback (0.075 s) is slower — part of the apparent saving in early measurements traced to multiplier search over iteration in the reference solver rather than to screening. The new pipeline is faster than the separate-gain pipeline in 6 of 15 validation pairs and 11–13 of 30 exploratory pairs across runs; no stable runtime advantage over the separate-gain envelope is observed. Table 10 reproduces the original 200 iteration protocol as a supplementary record. The results do not establish complexity advantages or superiority over an optimized solver. On the same batch, the generic SDP pipeline is 17.3 times slower than the tolerance-stopped reference as a ratio of medians (median per-pair slowdown 15.7, range 13.2–18.8; the reference is faster in 15 of 15 pairs), and the staged </w:t>
      </w:r>
      <m:oMath>
        <m:sSub>
          <m:e>
            <m:r>
              <m:t xml:space="preserve">L</m:t>
            </m:r>
          </m:e>
          <m:sub>
            <m:r>
              <m:t xml:space="preserve">q</m:t>
            </m:r>
            <m:r>
              <m:t xml:space="preserve">u</m:t>
            </m:r>
            <m:r>
              <m:t xml:space="preserve">a</m:t>
            </m:r>
            <m:r>
              <m:t xml:space="preserve">d</m:t>
            </m:r>
          </m:sub>
        </m:sSub>
        <m:r>
          <m:t xml:space="preserve">→</m:t>
        </m:r>
        <m:sSub>
          <m:e>
            <m:r>
              <m:t xml:space="preserve">Q</m:t>
            </m:r>
          </m:e>
          <m:sub>
            <m:r>
              <m:t xml:space="preserve">G</m:t>
            </m:r>
          </m:sub>
        </m:sSub>
        <m:r>
          <m:t xml:space="preserve">→</m:t>
        </m:r>
      </m:oMath>
      <w:r>
        <w:t>SDP pipeline is 6.5 times slower (median per-pair slowdown 7.2, range 1.5–12.4); these are single-round figures from the corrected SDP study, with all ratios defined as pipeline time divided by reference time. The SDP pipeline's value is cross validation, and the slowness of the generic conic path is not a statement about full-information methods.</w:t>
      </w:r>
    </w:p>
    <w:p>
      <w:pPr>
        <w:pStyle w:val="Caption"/>
        <w:keepNext/>
      </w:pPr>
      <w:r>
        <w:t>Table 10. End-to-end seconds against the original 200-iteration reference (supplementary); total reference calls across ten seeds in parentheses.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trPr>
        <w:tc>
          <w:tcPr>
            <w:tcW w:type="dxa" w:w="504"/>
            <w:vAlign w:val="center"/>
            <w:tcMar>
              <w:top w:w="65" w:type="dxa"/>
              <w:bottom w:w="65" w:type="dxa"/>
              <w:left w:w="65" w:type="dxa"/>
              <w:right w:w="65" w:type="dxa"/>
            </w:tcMar>
            <w:shd w:fill="E8EDF2"/>
          </w:tcPr>
          <w:p>
            <w:pPr>
              <w:spacing w:after="0" w:line="240" w:lineRule="auto"/>
              <w:jc w:val="center"/>
            </w:pPr>
            <w:r>
              <w:rPr>
                <w:b/>
                <w:sz w:val="18"/>
              </w:rPr>
              <w:t>γ</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Reference</w:t>
            </w:r>
          </w:p>
        </w:tc>
        <w:tc>
          <w:tcPr>
            <w:tcW w:type="dxa" w:w="1440"/>
            <w:vAlign w:val="center"/>
            <w:tcMar>
              <w:top w:w="65" w:type="dxa"/>
              <w:bottom w:w="65" w:type="dxa"/>
              <w:left w:w="65" w:type="dxa"/>
              <w:right w:w="65" w:type="dxa"/>
            </w:tcMar>
            <w:shd w:fill="E8EDF2"/>
          </w:tcPr>
          <w:p>
            <w:pPr>
              <w:spacing w:after="0" w:line="240" w:lineRule="auto"/>
              <w:jc w:val="center"/>
            </w:pPr>
            <w:r>
              <w:rPr>
                <w:b/>
                <w:sz w:val="18"/>
              </w:rPr>
              <w:t>D + fallback</w:t>
            </w:r>
          </w:p>
        </w:tc>
        <w:tc>
          <w:tcPr>
            <w:tcW w:type="dxa" w:w="1440"/>
            <w:vAlign w:val="center"/>
            <w:tcMar>
              <w:top w:w="65" w:type="dxa"/>
              <w:bottom w:w="65" w:type="dxa"/>
              <w:left w:w="65" w:type="dxa"/>
              <w:right w:w="65" w:type="dxa"/>
            </w:tcMar>
            <w:shd w:fill="E8EDF2"/>
          </w:tcPr>
          <w:p>
            <w:pPr>
              <w:spacing w:after="0" w:line="240" w:lineRule="auto"/>
              <w:jc w:val="center"/>
            </w:pPr>
            <w:r>
              <w:rPr>
                <w:b/>
                <w:sz w:val="18"/>
              </w:rPr>
              <w:t>Old Q + fallback</w:t>
            </w:r>
          </w:p>
        </w:tc>
        <w:tc>
          <w:tcPr>
            <w:tcW w:type="dxa" w:w="1440"/>
            <w:vAlign w:val="center"/>
            <w:tcMar>
              <w:top w:w="65" w:type="dxa"/>
              <w:bottom w:w="65" w:type="dxa"/>
              <w:left w:w="65" w:type="dxa"/>
              <w:right w:w="65" w:type="dxa"/>
            </w:tcMar>
            <w:shd w:fill="E8EDF2"/>
          </w:tcPr>
          <w:p>
            <w:pPr>
              <w:spacing w:after="0" w:line="240" w:lineRule="auto"/>
              <w:jc w:val="center"/>
            </w:pPr>
            <w:r>
              <w:rPr>
                <w:b/>
                <w:sz w:val="18"/>
              </w:rPr>
              <w:t>Q_G + fallback</w:t>
            </w:r>
          </w:p>
        </w:tc>
        <w:tc>
          <w:tcPr>
            <w:tcW w:type="dxa" w:w="1325"/>
            <w:vAlign w:val="center"/>
            <w:tcMar>
              <w:top w:w="65" w:type="dxa"/>
              <w:bottom w:w="65" w:type="dxa"/>
              <w:left w:w="65" w:type="dxa"/>
              <w:right w:w="65" w:type="dxa"/>
            </w:tcMar>
            <w:shd w:fill="E8EDF2"/>
          </w:tcPr>
          <w:p>
            <w:pPr>
              <w:spacing w:after="0" w:line="240" w:lineRule="auto"/>
              <w:jc w:val="center"/>
            </w:pPr>
            <w:r>
              <w:rPr>
                <w:b/>
                <w:sz w:val="18"/>
              </w:rPr>
              <w:t>L_quad + fallback</w:t>
            </w:r>
          </w:p>
        </w:tc>
      </w:tr>
      <w:tr>
        <w:tc>
          <w:tcPr>
            <w:tcW w:type="dxa" w:w="504"/>
            <w:vAlign w:val="center"/>
            <w:tcMar>
              <w:top w:w="65" w:type="dxa"/>
              <w:bottom w:w="65" w:type="dxa"/>
              <w:left w:w="65" w:type="dxa"/>
              <w:right w:w="65" w:type="dxa"/>
            </w:tcMar>
          </w:tcPr>
          <w:p>
            <w:pPr>
              <w:spacing w:after="0" w:line="240" w:lineRule="auto"/>
              <w:jc w:val="center"/>
            </w:pPr>
            <w:r>
              <w:rPr>
                <w:b w:val="0"/>
                <w:sz w:val="18"/>
              </w:rPr>
              <w:t>0.5</w:t>
            </w:r>
          </w:p>
        </w:tc>
        <w:tc>
          <w:tcPr>
            <w:tcW w:type="dxa" w:w="1440"/>
            <w:vAlign w:val="center"/>
            <w:tcMar>
              <w:top w:w="65" w:type="dxa"/>
              <w:bottom w:w="65" w:type="dxa"/>
              <w:left w:w="65" w:type="dxa"/>
              <w:right w:w="65" w:type="dxa"/>
            </w:tcMar>
          </w:tcPr>
          <w:p>
            <w:pPr>
              <w:spacing w:after="0" w:line="240" w:lineRule="auto"/>
              <w:jc w:val="center"/>
            </w:pPr>
            <w:r>
              <w:rPr>
                <w:b w:val="0"/>
                <w:sz w:val="18"/>
              </w:rPr>
              <w:t>0.1787</w:t>
              <w:br/>
              <w:t>(1321)</w:t>
            </w:r>
          </w:p>
        </w:tc>
        <w:tc>
          <w:tcPr>
            <w:tcW w:type="dxa" w:w="1440"/>
            <w:vAlign w:val="center"/>
            <w:tcMar>
              <w:top w:w="65" w:type="dxa"/>
              <w:bottom w:w="65" w:type="dxa"/>
              <w:left w:w="65" w:type="dxa"/>
              <w:right w:w="65" w:type="dxa"/>
            </w:tcMar>
          </w:tcPr>
          <w:p>
            <w:pPr>
              <w:spacing w:after="0" w:line="240" w:lineRule="auto"/>
              <w:jc w:val="center"/>
            </w:pPr>
            <w:r>
              <w:rPr>
                <w:b w:val="0"/>
                <w:sz w:val="18"/>
              </w:rPr>
              <w:t>0.0375</w:t>
              <w:br/>
              <w:t>(244)</w:t>
            </w:r>
          </w:p>
        </w:tc>
        <w:tc>
          <w:tcPr>
            <w:tcW w:type="dxa" w:w="1440"/>
            <w:vAlign w:val="center"/>
            <w:tcMar>
              <w:top w:w="65" w:type="dxa"/>
              <w:bottom w:w="65" w:type="dxa"/>
              <w:left w:w="65" w:type="dxa"/>
              <w:right w:w="65" w:type="dxa"/>
            </w:tcMar>
          </w:tcPr>
          <w:p>
            <w:pPr>
              <w:spacing w:after="0" w:line="240" w:lineRule="auto"/>
              <w:jc w:val="center"/>
            </w:pPr>
            <w:r>
              <w:rPr>
                <w:b w:val="0"/>
                <w:sz w:val="18"/>
              </w:rPr>
              <w:t>0.0313</w:t>
              <w:br/>
              <w:t>(160)</w:t>
            </w:r>
          </w:p>
        </w:tc>
        <w:tc>
          <w:tcPr>
            <w:tcW w:type="dxa" w:w="1440"/>
            <w:vAlign w:val="center"/>
            <w:tcMar>
              <w:top w:w="65" w:type="dxa"/>
              <w:bottom w:w="65" w:type="dxa"/>
              <w:left w:w="65" w:type="dxa"/>
              <w:right w:w="65" w:type="dxa"/>
            </w:tcMar>
          </w:tcPr>
          <w:p>
            <w:pPr>
              <w:spacing w:after="0" w:line="240" w:lineRule="auto"/>
              <w:jc w:val="center"/>
            </w:pPr>
            <w:r>
              <w:rPr>
                <w:b w:val="0"/>
                <w:sz w:val="18"/>
              </w:rPr>
              <w:t>0.0316</w:t>
              <w:br/>
              <w:t>(147)</w:t>
            </w:r>
          </w:p>
        </w:tc>
        <w:tc>
          <w:tcPr>
            <w:tcW w:type="dxa" w:w="1325"/>
            <w:vAlign w:val="center"/>
            <w:tcMar>
              <w:top w:w="65" w:type="dxa"/>
              <w:bottom w:w="65" w:type="dxa"/>
              <w:left w:w="65" w:type="dxa"/>
              <w:right w:w="65" w:type="dxa"/>
            </w:tcMar>
          </w:tcPr>
          <w:p>
            <w:pPr>
              <w:spacing w:after="0" w:line="240" w:lineRule="auto"/>
              <w:jc w:val="center"/>
            </w:pPr>
            <w:r>
              <w:rPr>
                <w:b w:val="0"/>
                <w:sz w:val="18"/>
              </w:rPr>
              <w:t>0.0248</w:t>
              <w:br/>
              <w:t>(164)</w:t>
            </w:r>
          </w:p>
        </w:tc>
      </w:tr>
      <w:tr>
        <w:tc>
          <w:tcPr>
            <w:tcW w:type="dxa" w:w="504"/>
            <w:vAlign w:val="center"/>
            <w:tcMar>
              <w:top w:w="65" w:type="dxa"/>
              <w:bottom w:w="65" w:type="dxa"/>
              <w:left w:w="65" w:type="dxa"/>
              <w:right w:w="65" w:type="dxa"/>
            </w:tcMar>
          </w:tcPr>
          <w:p>
            <w:pPr>
              <w:spacing w:after="0" w:line="240" w:lineRule="auto"/>
              <w:jc w:val="center"/>
            </w:pPr>
            <w:r>
              <w:rPr>
                <w:b w:val="0"/>
                <w:sz w:val="18"/>
              </w:rPr>
              <w:t>1</w:t>
            </w:r>
          </w:p>
        </w:tc>
        <w:tc>
          <w:tcPr>
            <w:tcW w:type="dxa" w:w="1440"/>
            <w:vAlign w:val="center"/>
            <w:tcMar>
              <w:top w:w="65" w:type="dxa"/>
              <w:bottom w:w="65" w:type="dxa"/>
              <w:left w:w="65" w:type="dxa"/>
              <w:right w:w="65" w:type="dxa"/>
            </w:tcMar>
          </w:tcPr>
          <w:p>
            <w:pPr>
              <w:spacing w:after="0" w:line="240" w:lineRule="auto"/>
              <w:jc w:val="center"/>
            </w:pPr>
            <w:r>
              <w:rPr>
                <w:b w:val="0"/>
                <w:sz w:val="18"/>
              </w:rPr>
              <w:t>0.1396</w:t>
              <w:br/>
              <w:t>(1005)</w:t>
            </w:r>
          </w:p>
        </w:tc>
        <w:tc>
          <w:tcPr>
            <w:tcW w:type="dxa" w:w="1440"/>
            <w:vAlign w:val="center"/>
            <w:tcMar>
              <w:top w:w="65" w:type="dxa"/>
              <w:bottom w:w="65" w:type="dxa"/>
              <w:left w:w="65" w:type="dxa"/>
              <w:right w:w="65" w:type="dxa"/>
            </w:tcMar>
          </w:tcPr>
          <w:p>
            <w:pPr>
              <w:spacing w:after="0" w:line="240" w:lineRule="auto"/>
              <w:jc w:val="center"/>
            </w:pPr>
            <w:r>
              <w:rPr>
                <w:b w:val="0"/>
                <w:sz w:val="18"/>
              </w:rPr>
              <w:t>0.0564</w:t>
              <w:br/>
              <w:t>(379)</w:t>
            </w:r>
          </w:p>
        </w:tc>
        <w:tc>
          <w:tcPr>
            <w:tcW w:type="dxa" w:w="1440"/>
            <w:vAlign w:val="center"/>
            <w:tcMar>
              <w:top w:w="65" w:type="dxa"/>
              <w:bottom w:w="65" w:type="dxa"/>
              <w:left w:w="65" w:type="dxa"/>
              <w:right w:w="65" w:type="dxa"/>
            </w:tcMar>
          </w:tcPr>
          <w:p>
            <w:pPr>
              <w:spacing w:after="0" w:line="240" w:lineRule="auto"/>
              <w:jc w:val="center"/>
            </w:pPr>
            <w:r>
              <w:rPr>
                <w:b w:val="0"/>
                <w:sz w:val="18"/>
              </w:rPr>
              <w:t>0.0516</w:t>
              <w:br/>
              <w:t>(306)</w:t>
            </w:r>
          </w:p>
        </w:tc>
        <w:tc>
          <w:tcPr>
            <w:tcW w:type="dxa" w:w="1440"/>
            <w:vAlign w:val="center"/>
            <w:tcMar>
              <w:top w:w="65" w:type="dxa"/>
              <w:bottom w:w="65" w:type="dxa"/>
              <w:left w:w="65" w:type="dxa"/>
              <w:right w:w="65" w:type="dxa"/>
            </w:tcMar>
          </w:tcPr>
          <w:p>
            <w:pPr>
              <w:spacing w:after="0" w:line="240" w:lineRule="auto"/>
              <w:jc w:val="center"/>
            </w:pPr>
            <w:r>
              <w:rPr>
                <w:b w:val="0"/>
                <w:sz w:val="18"/>
              </w:rPr>
              <w:t>0.0511</w:t>
              <w:br/>
              <w:t>(297)</w:t>
            </w:r>
          </w:p>
        </w:tc>
        <w:tc>
          <w:tcPr>
            <w:tcW w:type="dxa" w:w="1325"/>
            <w:vAlign w:val="center"/>
            <w:tcMar>
              <w:top w:w="65" w:type="dxa"/>
              <w:bottom w:w="65" w:type="dxa"/>
              <w:left w:w="65" w:type="dxa"/>
              <w:right w:w="65" w:type="dxa"/>
            </w:tcMar>
          </w:tcPr>
          <w:p>
            <w:pPr>
              <w:spacing w:after="0" w:line="240" w:lineRule="auto"/>
              <w:jc w:val="center"/>
            </w:pPr>
            <w:r>
              <w:rPr>
                <w:b w:val="0"/>
                <w:sz w:val="18"/>
              </w:rPr>
              <w:t>0.0429</w:t>
              <w:br/>
              <w:t>(285)</w:t>
            </w:r>
          </w:p>
        </w:tc>
      </w:tr>
      <w:tr>
        <w:tc>
          <w:tcPr>
            <w:tcW w:type="dxa" w:w="504"/>
            <w:vAlign w:val="center"/>
            <w:tcMar>
              <w:top w:w="65" w:type="dxa"/>
              <w:bottom w:w="65" w:type="dxa"/>
              <w:left w:w="65" w:type="dxa"/>
              <w:right w:w="65" w:type="dxa"/>
            </w:tcMar>
          </w:tcPr>
          <w:p>
            <w:pPr>
              <w:spacing w:after="0" w:line="240" w:lineRule="auto"/>
              <w:jc w:val="center"/>
            </w:pPr>
            <w:r>
              <w:rPr>
                <w:b w:val="0"/>
                <w:sz w:val="18"/>
              </w:rPr>
              <w:t>2</w:t>
            </w:r>
          </w:p>
        </w:tc>
        <w:tc>
          <w:tcPr>
            <w:tcW w:type="dxa" w:w="1440"/>
            <w:vAlign w:val="center"/>
            <w:tcMar>
              <w:top w:w="65" w:type="dxa"/>
              <w:bottom w:w="65" w:type="dxa"/>
              <w:left w:w="65" w:type="dxa"/>
              <w:right w:w="65" w:type="dxa"/>
            </w:tcMar>
          </w:tcPr>
          <w:p>
            <w:pPr>
              <w:spacing w:after="0" w:line="240" w:lineRule="auto"/>
              <w:jc w:val="center"/>
            </w:pPr>
            <w:r>
              <w:rPr>
                <w:b w:val="0"/>
                <w:sz w:val="18"/>
              </w:rPr>
              <w:t>0.0874</w:t>
              <w:br/>
              <w:t>(620)</w:t>
            </w:r>
          </w:p>
        </w:tc>
        <w:tc>
          <w:tcPr>
            <w:tcW w:type="dxa" w:w="1440"/>
            <w:vAlign w:val="center"/>
            <w:tcMar>
              <w:top w:w="65" w:type="dxa"/>
              <w:bottom w:w="65" w:type="dxa"/>
              <w:left w:w="65" w:type="dxa"/>
              <w:right w:w="65" w:type="dxa"/>
            </w:tcMar>
          </w:tcPr>
          <w:p>
            <w:pPr>
              <w:spacing w:after="0" w:line="240" w:lineRule="auto"/>
              <w:jc w:val="center"/>
            </w:pPr>
            <w:r>
              <w:rPr>
                <w:b w:val="0"/>
                <w:sz w:val="18"/>
              </w:rPr>
              <w:t>0.0607</w:t>
              <w:br/>
              <w:t>(410)</w:t>
            </w:r>
          </w:p>
        </w:tc>
        <w:tc>
          <w:tcPr>
            <w:tcW w:type="dxa" w:w="1440"/>
            <w:vAlign w:val="center"/>
            <w:tcMar>
              <w:top w:w="65" w:type="dxa"/>
              <w:bottom w:w="65" w:type="dxa"/>
              <w:left w:w="65" w:type="dxa"/>
              <w:right w:w="65" w:type="dxa"/>
            </w:tcMar>
          </w:tcPr>
          <w:p>
            <w:pPr>
              <w:spacing w:after="0" w:line="240" w:lineRule="auto"/>
              <w:jc w:val="center"/>
            </w:pPr>
            <w:r>
              <w:rPr>
                <w:b w:val="0"/>
                <w:sz w:val="18"/>
              </w:rPr>
              <w:t>0.0612</w:t>
              <w:br/>
              <w:t>(384)</w:t>
            </w:r>
          </w:p>
        </w:tc>
        <w:tc>
          <w:tcPr>
            <w:tcW w:type="dxa" w:w="1440"/>
            <w:vAlign w:val="center"/>
            <w:tcMar>
              <w:top w:w="65" w:type="dxa"/>
              <w:bottom w:w="65" w:type="dxa"/>
              <w:left w:w="65" w:type="dxa"/>
              <w:right w:w="65" w:type="dxa"/>
            </w:tcMar>
          </w:tcPr>
          <w:p>
            <w:pPr>
              <w:spacing w:after="0" w:line="240" w:lineRule="auto"/>
              <w:jc w:val="center"/>
            </w:pPr>
            <w:r>
              <w:rPr>
                <w:b w:val="0"/>
                <w:sz w:val="18"/>
              </w:rPr>
              <w:t>0.0640</w:t>
              <w:br/>
              <w:t>(377)</w:t>
            </w:r>
          </w:p>
        </w:tc>
        <w:tc>
          <w:tcPr>
            <w:tcW w:type="dxa" w:w="1325"/>
            <w:vAlign w:val="center"/>
            <w:tcMar>
              <w:top w:w="65" w:type="dxa"/>
              <w:bottom w:w="65" w:type="dxa"/>
              <w:left w:w="65" w:type="dxa"/>
              <w:right w:w="65" w:type="dxa"/>
            </w:tcMar>
          </w:tcPr>
          <w:p>
            <w:pPr>
              <w:spacing w:after="0" w:line="240" w:lineRule="auto"/>
              <w:jc w:val="center"/>
            </w:pPr>
            <w:r>
              <w:rPr>
                <w:b w:val="0"/>
                <w:sz w:val="18"/>
              </w:rPr>
              <w:t>0.0536</w:t>
              <w:br/>
              <w:t>(353)</w:t>
            </w:r>
          </w:p>
        </w:tc>
      </w:tr>
    </w:tbl>
    <w:p>
      <w:pPr>
        <w:spacing w:after="40"/>
      </w:pPr>
    </w:p>
    <w:p>
      <w:pPr>
        <w:pStyle w:val="Caption"/>
        <w:keepNext/>
      </w:pPr>
      <w:r>
        <w:t>Table 11. Same final decision task against the validated tolerance-stopped reference (median seconds; total calls in parentheses).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8"/>
        <w:gridCol w:w="3008"/>
        <w:gridCol w:w="3008"/>
      </w:tblGrid>
      <w:tr>
        <w:trPr>
          <w:tblHeader/>
        </w:trPr>
        <w:tc>
          <w:tcPr>
            <w:tcW w:type="dxa" w:w="2592"/>
            <w:vAlign w:val="center"/>
            <w:tcMar>
              <w:top w:w="65" w:type="dxa"/>
              <w:bottom w:w="65" w:type="dxa"/>
              <w:left w:w="65" w:type="dxa"/>
              <w:right w:w="65" w:type="dxa"/>
            </w:tcMar>
            <w:shd w:fill="E8EDF2"/>
          </w:tcPr>
          <w:p>
            <w:pPr>
              <w:spacing w:after="0" w:line="240" w:lineRule="auto"/>
              <w:jc w:val="center"/>
            </w:pPr>
            <w:r>
              <w:rPr>
                <w:b/>
                <w:sz w:val="18"/>
              </w:rPr>
              <w:t>Pipeline</w:t>
            </w:r>
          </w:p>
        </w:tc>
        <w:tc>
          <w:tcPr>
            <w:tcW w:type="dxa" w:w="2880"/>
            <w:vAlign w:val="center"/>
            <w:tcMar>
              <w:top w:w="65" w:type="dxa"/>
              <w:bottom w:w="65" w:type="dxa"/>
              <w:left w:w="65" w:type="dxa"/>
              <w:right w:w="65" w:type="dxa"/>
            </w:tcMar>
            <w:shd w:fill="E8EDF2"/>
          </w:tcPr>
          <w:p>
            <w:pPr>
              <w:spacing w:after="0" w:line="240" w:lineRule="auto"/>
              <w:jc w:val="center"/>
            </w:pPr>
            <w:r>
              <w:rPr>
                <w:b/>
                <w:sz w:val="18"/>
              </w:rPr>
              <w:t>200-iteration reference</w:t>
            </w:r>
          </w:p>
        </w:tc>
        <w:tc>
          <w:tcPr>
            <w:tcW w:type="dxa" w:w="2880"/>
            <w:vAlign w:val="center"/>
            <w:tcMar>
              <w:top w:w="65" w:type="dxa"/>
              <w:bottom w:w="65" w:type="dxa"/>
              <w:left w:w="65" w:type="dxa"/>
              <w:right w:w="65" w:type="dxa"/>
            </w:tcMar>
            <w:shd w:fill="E8EDF2"/>
          </w:tcPr>
          <w:p>
            <w:pPr>
              <w:spacing w:after="0" w:line="240" w:lineRule="auto"/>
              <w:jc w:val="center"/>
            </w:pPr>
            <w:r>
              <w:rPr>
                <w:b/>
                <w:sz w:val="18"/>
              </w:rPr>
              <w:t>Tolerance-stopped reference</w:t>
            </w:r>
          </w:p>
        </w:tc>
      </w:tr>
      <w:tr>
        <w:tc>
          <w:tcPr>
            <w:tcW w:type="dxa" w:w="2592"/>
            <w:vAlign w:val="center"/>
            <w:tcMar>
              <w:top w:w="65" w:type="dxa"/>
              <w:bottom w:w="65" w:type="dxa"/>
              <w:left w:w="65" w:type="dxa"/>
              <w:right w:w="65" w:type="dxa"/>
            </w:tcMar>
          </w:tcPr>
          <w:p>
            <w:pPr>
              <w:spacing w:after="0" w:line="240" w:lineRule="auto"/>
              <w:jc w:val="center"/>
            </w:pPr>
            <w:r>
              <w:rPr>
                <w:b w:val="0"/>
                <w:sz w:val="18"/>
              </w:rPr>
              <w:t>Pure reference</w:t>
            </w:r>
          </w:p>
        </w:tc>
        <w:tc>
          <w:tcPr>
            <w:tcW w:type="dxa" w:w="2880"/>
            <w:vAlign w:val="center"/>
            <w:tcMar>
              <w:top w:w="65" w:type="dxa"/>
              <w:bottom w:w="65" w:type="dxa"/>
              <w:left w:w="65" w:type="dxa"/>
              <w:right w:w="65" w:type="dxa"/>
            </w:tcMar>
          </w:tcPr>
          <w:p>
            <w:pPr>
              <w:spacing w:after="0" w:line="240" w:lineRule="auto"/>
              <w:jc w:val="center"/>
            </w:pPr>
            <w:r>
              <w:rPr>
                <w:b w:val="0"/>
                <w:sz w:val="18"/>
              </w:rPr>
              <w:t>0.1496  (1319)</w:t>
            </w:r>
          </w:p>
        </w:tc>
        <w:tc>
          <w:tcPr>
            <w:tcW w:type="dxa" w:w="2880"/>
            <w:vAlign w:val="center"/>
            <w:tcMar>
              <w:top w:w="65" w:type="dxa"/>
              <w:bottom w:w="65" w:type="dxa"/>
              <w:left w:w="65" w:type="dxa"/>
              <w:right w:w="65" w:type="dxa"/>
            </w:tcMar>
          </w:tcPr>
          <w:p>
            <w:pPr>
              <w:spacing w:after="0" w:line="240" w:lineRule="auto"/>
              <w:jc w:val="center"/>
            </w:pPr>
            <w:r>
              <w:rPr>
                <w:b w:val="0"/>
                <w:sz w:val="18"/>
              </w:rPr>
              <w:t>0.0411  (1319)</w:t>
            </w:r>
          </w:p>
        </w:tc>
      </w:tr>
      <w:tr>
        <w:tc>
          <w:tcPr>
            <w:tcW w:type="dxa" w:w="2592"/>
            <w:vAlign w:val="center"/>
            <w:tcMar>
              <w:top w:w="65" w:type="dxa"/>
              <w:bottom w:w="65" w:type="dxa"/>
              <w:left w:w="65" w:type="dxa"/>
              <w:right w:w="65" w:type="dxa"/>
            </w:tcMar>
          </w:tcPr>
          <w:p>
            <w:pPr>
              <w:spacing w:after="0" w:line="240" w:lineRule="auto"/>
              <w:jc w:val="center"/>
            </w:pPr>
            <w:r>
              <w:rPr>
                <w:b w:val="0"/>
                <w:sz w:val="18"/>
              </w:rPr>
              <w:t>New bound + fallback</w:t>
            </w:r>
          </w:p>
        </w:tc>
        <w:tc>
          <w:tcPr>
            <w:tcW w:type="dxa" w:w="2880"/>
            <w:vAlign w:val="center"/>
            <w:tcMar>
              <w:top w:w="65" w:type="dxa"/>
              <w:bottom w:w="65" w:type="dxa"/>
              <w:left w:w="65" w:type="dxa"/>
              <w:right w:w="65" w:type="dxa"/>
            </w:tcMar>
          </w:tcPr>
          <w:p>
            <w:pPr>
              <w:spacing w:after="0" w:line="240" w:lineRule="auto"/>
              <w:jc w:val="center"/>
            </w:pPr>
            <w:r>
              <w:rPr>
                <w:b w:val="0"/>
                <w:sz w:val="18"/>
              </w:rPr>
              <w:t>0.0750  (496)</w:t>
            </w:r>
          </w:p>
        </w:tc>
        <w:tc>
          <w:tcPr>
            <w:tcW w:type="dxa" w:w="2880"/>
            <w:vAlign w:val="center"/>
            <w:tcMar>
              <w:top w:w="65" w:type="dxa"/>
              <w:bottom w:w="65" w:type="dxa"/>
              <w:left w:w="65" w:type="dxa"/>
              <w:right w:w="65" w:type="dxa"/>
            </w:tcMar>
          </w:tcPr>
          <w:p>
            <w:pPr>
              <w:spacing w:after="0" w:line="240" w:lineRule="auto"/>
              <w:jc w:val="center"/>
            </w:pPr>
            <w:r>
              <w:rPr>
                <w:b w:val="0"/>
                <w:sz w:val="18"/>
              </w:rPr>
              <w:t>0.0323  (496)</w:t>
            </w:r>
          </w:p>
        </w:tc>
      </w:tr>
    </w:tbl>
    <w:p>
      <w:pPr>
        <w:spacing w:after="40"/>
      </w:pPr>
    </w:p>
    <w:p>
      <w:pPr>
        <w:pStyle w:val="Heading1"/>
      </w:pPr>
      <w:r>
        <w:t>8 Interface to configuration lifecycle management</w:t>
      </w:r>
    </w:p>
    <w:p>
      <w:r>
        <w:t>The certificate addresses whether a fixed candidate can be deployed at a prescribed uncertainty radius. Once a candidate is selected, a separate complete configuration reference can determine its robust radius for subsequent online retain or refresh management. Candidate generation, deployment costs and channel drift remain outside the present problem. A positive certificate at one radius is not a maximum radius certificate.</w:t>
      </w:r>
    </w:p>
    <w:p>
      <w:pPr>
        <w:pStyle w:val="Heading1"/>
      </w:pPr>
      <w:r>
        <w:t>9 Discussion</w:t>
      </w:r>
    </w:p>
    <w:p>
      <w:r>
        <w:t>Four limitations bound the claims. (i) The six-scalar interface is</w:t>
      </w:r>
    </w:p>
    <w:p>
      <w:r>
        <w:t>fixed by the problem formulation; the paper does not prove that six</w:t>
      </w:r>
    </w:p>
    <w:p>
      <w:r>
        <w:t>scalars are Pareto-optimal among compressed representations, and the</w:t>
      </w:r>
    </w:p>
    <w:p>
      <w:r>
        <w:t>interface study shows no runtime or storage advantage over a</w:t>
      </w:r>
    </w:p>
    <w:p>
      <w:r>
        <w:t>seven-scalar branch. (ii) Information-class sharpness holds for the unrestricted class; additional physical restrictions — including a bounded nominal-channel norm — may lead to a tighter class optimum, and the boundary-approach experiments indicate the potential gap can be large for some summaries, although the restricted optimum is not characterized. (iii) The empirical advantage over the</w:t>
      </w:r>
    </w:p>
    <w:p>
      <w:r>
        <w:t>separate-gain envelope is strict but modest and dataset dependent</w:t>
      </w:r>
    </w:p>
    <w:p>
      <w:r>
        <w:t>(zero in a saturated batch; +1 to +10 units elsewhere). (iv) The</w:t>
      </w:r>
    </w:p>
    <w:p>
      <w:r>
        <w:t>floating-point implementation is numerically guarded but is not a</w:t>
      </w:r>
    </w:p>
    <w:p>
      <w:r>
        <w:t>formally verified interval-arithmetic certificate. The paper's</w:t>
      </w:r>
    </w:p>
    <w:p>
      <w:r>
        <w:t>retained significance is that it completely characterizes what can</w:t>
      </w:r>
    </w:p>
    <w:p>
      <w:r>
        <w:t>and cannot be guaranteed from this particular information map: the</w:t>
      </w:r>
    </w:p>
    <w:p>
      <w:r>
        <w:t>envelope, its sharpness, and the degenerate boundary are all</w:t>
      </w:r>
    </w:p>
    <w:p>
      <w:r>
        <w:t>explicit, so any future richer-interface certificate can be</w:t>
      </w:r>
    </w:p>
    <w:p>
      <w:r>
        <w:t>measured against a known optimum rather than an open gap.</w:t>
      </w:r>
    </w:p>
    <w:p>
      <w:pPr>
        <w:pStyle w:val="Heading1"/>
      </w:pPr>
      <w:r>
        <w:t>10 Conclusion</w:t>
      </w:r>
    </w:p>
    <w:p>
      <w:r>
        <w:t>This paper studies robust QoS certification at a fixed information</w:t>
      </w:r>
    </w:p>
    <w:p>
      <w:r>
        <w:t>budget of six scalar summaries. Because the three spectral gains</w:t>
      </w:r>
    </w:p>
    <w:p>
      <w:r>
        <w:t>originate from one interference operator, their compatibility admits</w:t>
      </w:r>
    </w:p>
    <w:p>
      <w:r>
        <w:t>an explicit three-branch directional extremum; lifting it through the</w:t>
      </w:r>
    </w:p>
    <w:p>
      <w:r>
        <w:t>shared error budget yields a QoS certificate that is safe, pointwise</w:t>
      </w:r>
    </w:p>
    <w:p>
      <w:r>
        <w:t>dominates the separate-gain envelope under the same six scalars, and</w:t>
      </w:r>
    </w:p>
    <w:p>
      <w:r>
        <w:t>— the central result — equals the information-class infimum away from</w:t>
      </w:r>
    </w:p>
    <w:p>
      <w:r>
        <w:t>the degenerate boundary, with an explicitly attained phase-coupled</w:t>
      </w:r>
    </w:p>
    <w:p>
      <w:r>
        <w:t>envelope at that boundary. The class-optimal value is a statement of information sufficiency, not instance-wise exactness. The bounded-norm experiments illustrate that the unrestricted construction can depend on large-norm geometries, while the actual restricted-class optimum remains open. A natural next step is to characterize the</w:t>
      </w:r>
    </w:p>
    <w:p>
      <w:r>
        <w:t>optimal certificate under richer or physically restricted</w:t>
      </w:r>
    </w:p>
    <w:p>
      <w:r>
        <w:t>information classes, including classes that retain a bound on the</w:t>
      </w:r>
    </w:p>
    <w:p>
      <w:r>
        <w:t>nominal-channel norm.</w:t>
      </w:r>
    </w:p>
    <w:p>
      <w:pPr>
        <w:pStyle w:val="Heading1"/>
      </w:pPr>
      <w:r>
        <w:t>Appendix A: formula-level comparison with the closest literature</w:t>
      </w:r>
    </w:p>
    <w:p>
      <w:pPr>
        <w:pStyle w:val="Caption"/>
        <w:keepNext/>
      </w:pPr>
      <w:r>
        <w:t>Table 12. Formula-level comparison: what is directly used, what is context, what is evaluated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8"/>
        <w:gridCol w:w="1128"/>
        <w:gridCol w:w="1128"/>
        <w:gridCol w:w="1128"/>
        <w:gridCol w:w="1128"/>
        <w:gridCol w:w="1128"/>
        <w:gridCol w:w="1128"/>
        <w:gridCol w:w="1128"/>
      </w:tblGrid>
      <w:tr>
        <w:trPr>
          <w:tblHeader/>
        </w:trPr>
        <w:tc>
          <w:tcPr>
            <w:tcW w:type="dxa" w:w="1224"/>
            <w:vAlign w:val="center"/>
            <w:tcMar>
              <w:top w:w="65" w:type="dxa"/>
              <w:bottom w:w="65" w:type="dxa"/>
              <w:left w:w="65" w:type="dxa"/>
              <w:right w:w="65" w:type="dxa"/>
            </w:tcMar>
            <w:shd w:fill="E8EDF2"/>
          </w:tcPr>
          <w:p>
            <w:pPr>
              <w:spacing w:after="0" w:line="240" w:lineRule="auto"/>
              <w:jc w:val="center"/>
            </w:pPr>
            <w:r>
              <w:rPr>
                <w:b/>
                <w:sz w:val="18"/>
              </w:rPr>
              <w:t>Ref</w:t>
            </w:r>
          </w:p>
        </w:tc>
        <w:tc>
          <w:tcPr>
            <w:tcW w:type="dxa" w:w="1656"/>
            <w:vAlign w:val="center"/>
            <w:tcMar>
              <w:top w:w="65" w:type="dxa"/>
              <w:bottom w:w="65" w:type="dxa"/>
              <w:left w:w="65" w:type="dxa"/>
              <w:right w:w="65" w:type="dxa"/>
            </w:tcMar>
            <w:shd w:fill="E8EDF2"/>
          </w:tcPr>
          <w:p>
            <w:pPr>
              <w:spacing w:after="0" w:line="240" w:lineRule="auto"/>
              <w:jc w:val="center"/>
            </w:pPr>
            <w:r>
              <w:rPr>
                <w:b/>
                <w:sz w:val="18"/>
              </w:rPr>
              <w:t>Known result</w:t>
            </w:r>
          </w:p>
        </w:tc>
        <w:tc>
          <w:tcPr>
            <w:tcW w:type="dxa" w:w="1152"/>
            <w:vAlign w:val="center"/>
            <w:tcMar>
              <w:top w:w="65" w:type="dxa"/>
              <w:bottom w:w="65" w:type="dxa"/>
              <w:left w:w="65" w:type="dxa"/>
              <w:right w:w="65" w:type="dxa"/>
            </w:tcMar>
            <w:shd w:fill="E8EDF2"/>
          </w:tcPr>
          <w:p>
            <w:pPr>
              <w:spacing w:after="0" w:line="240" w:lineRule="auto"/>
              <w:jc w:val="center"/>
            </w:pPr>
            <w:r>
              <w:rPr>
                <w:b/>
                <w:sz w:val="18"/>
              </w:rPr>
              <w:t>Retained info</w:t>
            </w:r>
          </w:p>
        </w:tc>
        <w:tc>
          <w:tcPr>
            <w:tcW w:type="dxa" w:w="1152"/>
            <w:vAlign w:val="center"/>
            <w:tcMar>
              <w:top w:w="65" w:type="dxa"/>
              <w:bottom w:w="65" w:type="dxa"/>
              <w:left w:w="65" w:type="dxa"/>
              <w:right w:w="65" w:type="dxa"/>
            </w:tcMar>
            <w:shd w:fill="E8EDF2"/>
          </w:tcPr>
          <w:p>
            <w:pPr>
              <w:spacing w:after="0" w:line="240" w:lineRule="auto"/>
              <w:jc w:val="center"/>
            </w:pPr>
            <w:r>
              <w:rPr>
                <w:b/>
                <w:sz w:val="18"/>
              </w:rPr>
              <w:t>Object optimized</w:t>
            </w:r>
          </w:p>
        </w:tc>
        <w:tc>
          <w:tcPr>
            <w:tcW w:type="dxa" w:w="792"/>
            <w:vAlign w:val="center"/>
            <w:tcMar>
              <w:top w:w="65" w:type="dxa"/>
              <w:bottom w:w="65" w:type="dxa"/>
              <w:left w:w="65" w:type="dxa"/>
              <w:right w:w="65" w:type="dxa"/>
            </w:tcMar>
            <w:shd w:fill="E8EDF2"/>
          </w:tcPr>
          <w:p>
            <w:pPr>
              <w:spacing w:after="0" w:line="240" w:lineRule="auto"/>
              <w:jc w:val="center"/>
            </w:pPr>
            <w:r>
              <w:rPr>
                <w:b/>
                <w:sz w:val="18"/>
              </w:rPr>
              <w:t>Implies Eq.(6)?</w:t>
            </w:r>
          </w:p>
        </w:tc>
        <w:tc>
          <w:tcPr>
            <w:tcW w:type="dxa" w:w="893"/>
            <w:vAlign w:val="center"/>
            <w:tcMar>
              <w:top w:w="65" w:type="dxa"/>
              <w:bottom w:w="65" w:type="dxa"/>
              <w:left w:w="65" w:type="dxa"/>
              <w:right w:w="65" w:type="dxa"/>
            </w:tcMar>
            <w:shd w:fill="E8EDF2"/>
          </w:tcPr>
          <w:p>
            <w:pPr>
              <w:spacing w:after="0" w:line="240" w:lineRule="auto"/>
              <w:jc w:val="center"/>
            </w:pPr>
            <w:r>
              <w:rPr>
                <w:b/>
                <w:sz w:val="18"/>
              </w:rPr>
              <w:t>Implies Thm 2?</w:t>
            </w:r>
          </w:p>
        </w:tc>
        <w:tc>
          <w:tcPr>
            <w:tcW w:type="dxa" w:w="792"/>
            <w:vAlign w:val="center"/>
            <w:tcMar>
              <w:top w:w="65" w:type="dxa"/>
              <w:bottom w:w="65" w:type="dxa"/>
              <w:left w:w="65" w:type="dxa"/>
              <w:right w:w="65" w:type="dxa"/>
            </w:tcMar>
            <w:shd w:fill="E8EDF2"/>
          </w:tcPr>
          <w:p>
            <w:pPr>
              <w:spacing w:after="0" w:line="240" w:lineRule="auto"/>
              <w:jc w:val="center"/>
            </w:pPr>
            <w:r>
              <w:rPr>
                <w:b/>
                <w:sz w:val="18"/>
              </w:rPr>
              <w:t>beta0=alpha?</w:t>
            </w:r>
          </w:p>
        </w:tc>
        <w:tc>
          <w:tcPr>
            <w:tcW w:type="dxa" w:w="2232"/>
            <w:vAlign w:val="center"/>
            <w:tcMar>
              <w:top w:w="65" w:type="dxa"/>
              <w:bottom w:w="65" w:type="dxa"/>
              <w:left w:w="65" w:type="dxa"/>
              <w:right w:w="65" w:type="dxa"/>
            </w:tcMar>
            <w:shd w:fill="E8EDF2"/>
          </w:tcPr>
          <w:p>
            <w:pPr>
              <w:spacing w:after="0" w:line="240" w:lineRule="auto"/>
              <w:jc w:val="center"/>
            </w:pPr>
            <w:r>
              <w:rPr>
                <w:b/>
                <w:sz w:val="18"/>
              </w:rPr>
              <w:t>Structural difference</w:t>
            </w:r>
          </w:p>
        </w:tc>
      </w:tr>
      <w:tr>
        <w:tc>
          <w:tcPr>
            <w:tcW w:type="dxa" w:w="1224"/>
            <w:vAlign w:val="center"/>
            <w:tcMar>
              <w:top w:w="65" w:type="dxa"/>
              <w:bottom w:w="65" w:type="dxa"/>
              <w:left w:w="65" w:type="dxa"/>
              <w:right w:w="65" w:type="dxa"/>
            </w:tcMar>
          </w:tcPr>
          <w:p>
            <w:pPr>
              <w:spacing w:after="0" w:line="240" w:lineRule="auto"/>
              <w:jc w:val="center"/>
            </w:pPr>
            <w:r>
              <w:rPr>
                <w:b w:val="0"/>
                <w:sz w:val="18"/>
              </w:rPr>
              <w:t>[5] Buzano; Bottazzi–Conde</w:t>
            </w:r>
          </w:p>
        </w:tc>
        <w:tc>
          <w:tcPr>
            <w:tcW w:type="dxa" w:w="1656"/>
            <w:vAlign w:val="center"/>
            <w:tcMar>
              <w:top w:w="65" w:type="dxa"/>
              <w:bottom w:w="65" w:type="dxa"/>
              <w:left w:w="65" w:type="dxa"/>
              <w:right w:w="65" w:type="dxa"/>
            </w:tcMar>
          </w:tcPr>
          <w:p>
            <w:pPr>
              <w:spacing w:after="0" w:line="240" w:lineRule="auto"/>
              <w:jc w:val="center"/>
            </w:pPr>
            <w:r>
              <w:rPr>
                <w:b w:val="0"/>
                <w:sz w:val="18"/>
              </w:rPr>
              <w:t>two-sided C-S type inner-product bounds</w:t>
            </w:r>
          </w:p>
        </w:tc>
        <w:tc>
          <w:tcPr>
            <w:tcW w:type="dxa" w:w="1152"/>
            <w:vAlign w:val="center"/>
            <w:tcMar>
              <w:top w:w="65" w:type="dxa"/>
              <w:bottom w:w="65" w:type="dxa"/>
              <w:left w:w="65" w:type="dxa"/>
              <w:right w:w="65" w:type="dxa"/>
            </w:tcMar>
          </w:tcPr>
          <w:p>
            <w:pPr>
              <w:spacing w:after="0" w:line="240" w:lineRule="auto"/>
              <w:jc w:val="center"/>
            </w:pPr>
            <w:r>
              <w:rPr>
                <w:b w:val="0"/>
                <w:sz w:val="18"/>
              </w:rPr>
              <w:t>operator norms on vectors</w:t>
            </w:r>
          </w:p>
        </w:tc>
        <w:tc>
          <w:tcPr>
            <w:tcW w:type="dxa" w:w="1152"/>
            <w:vAlign w:val="center"/>
            <w:tcMar>
              <w:top w:w="65" w:type="dxa"/>
              <w:bottom w:w="65" w:type="dxa"/>
              <w:left w:w="65" w:type="dxa"/>
              <w:right w:w="65" w:type="dxa"/>
            </w:tcMar>
          </w:tcPr>
          <w:p>
            <w:pPr>
              <w:spacing w:after="0" w:line="240" w:lineRule="auto"/>
              <w:jc w:val="center"/>
            </w:pPr>
            <w:r>
              <w:rPr>
                <w:b w:val="0"/>
                <w:sz w:val="18"/>
              </w:rPr>
              <w:t>scalar inner-product bound</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c>
          <w:tcPr>
            <w:tcW w:type="dxa" w:w="2232"/>
            <w:vAlign w:val="center"/>
            <w:tcMar>
              <w:top w:w="65" w:type="dxa"/>
              <w:bottom w:w="65" w:type="dxa"/>
              <w:left w:w="65" w:type="dxa"/>
              <w:right w:w="65" w:type="dxa"/>
            </w:tcMar>
          </w:tcPr>
          <w:p>
            <w:pPr>
              <w:spacing w:after="0" w:line="240" w:lineRule="auto"/>
              <w:jc w:val="center"/>
            </w:pPr>
            <w:r>
              <w:rPr>
                <w:b w:val="0"/>
                <w:sz w:val="18"/>
              </w:rPr>
              <w:t>gives cross-term bound (4) only in kinship; our (4) is a direct 2x2 determinant argument, and the k-projection branch structure is evaluated here</w:t>
            </w:r>
          </w:p>
        </w:tc>
      </w:tr>
      <w:tr>
        <w:tc>
          <w:tcPr>
            <w:tcW w:type="dxa" w:w="1224"/>
            <w:vAlign w:val="center"/>
            <w:tcMar>
              <w:top w:w="65" w:type="dxa"/>
              <w:bottom w:w="65" w:type="dxa"/>
              <w:left w:w="65" w:type="dxa"/>
              <w:right w:w="65" w:type="dxa"/>
            </w:tcMar>
          </w:tcPr>
          <w:p>
            <w:pPr>
              <w:spacing w:after="0" w:line="240" w:lineRule="auto"/>
              <w:jc w:val="center"/>
            </w:pPr>
            <w:r>
              <w:rPr>
                <w:b w:val="0"/>
                <w:sz w:val="18"/>
              </w:rPr>
              <w:t>[6] Grone et al.</w:t>
            </w:r>
          </w:p>
        </w:tc>
        <w:tc>
          <w:tcPr>
            <w:tcW w:type="dxa" w:w="1656"/>
            <w:vAlign w:val="center"/>
            <w:tcMar>
              <w:top w:w="65" w:type="dxa"/>
              <w:bottom w:w="65" w:type="dxa"/>
              <w:left w:w="65" w:type="dxa"/>
              <w:right w:w="65" w:type="dxa"/>
            </w:tcMar>
          </w:tcPr>
          <w:p>
            <w:pPr>
              <w:spacing w:after="0" w:line="240" w:lineRule="auto"/>
              <w:jc w:val="center"/>
            </w:pPr>
            <w:r>
              <w:rPr>
                <w:b w:val="0"/>
                <w:sz w:val="18"/>
              </w:rPr>
              <w:t>PSD completion iff chordal specified blocks PSD</w:t>
            </w:r>
          </w:p>
        </w:tc>
        <w:tc>
          <w:tcPr>
            <w:tcW w:type="dxa" w:w="1152"/>
            <w:vAlign w:val="center"/>
            <w:tcMar>
              <w:top w:w="65" w:type="dxa"/>
              <w:bottom w:w="65" w:type="dxa"/>
              <w:left w:w="65" w:type="dxa"/>
              <w:right w:w="65" w:type="dxa"/>
            </w:tcMar>
          </w:tcPr>
          <w:p>
            <w:pPr>
              <w:spacing w:after="0" w:line="240" w:lineRule="auto"/>
              <w:jc w:val="center"/>
            </w:pPr>
            <w:r>
              <w:rPr>
                <w:b w:val="0"/>
                <w:sz w:val="18"/>
              </w:rPr>
              <w:t>specified matrix entries</w:t>
            </w:r>
          </w:p>
        </w:tc>
        <w:tc>
          <w:tcPr>
            <w:tcW w:type="dxa" w:w="1152"/>
            <w:vAlign w:val="center"/>
            <w:tcMar>
              <w:top w:w="65" w:type="dxa"/>
              <w:bottom w:w="65" w:type="dxa"/>
              <w:left w:w="65" w:type="dxa"/>
              <w:right w:w="65" w:type="dxa"/>
            </w:tcMar>
          </w:tcPr>
          <w:p>
            <w:pPr>
              <w:spacing w:after="0" w:line="240" w:lineRule="auto"/>
              <w:jc w:val="center"/>
            </w:pPr>
            <w:r>
              <w:rPr>
                <w:b w:val="0"/>
                <w:sz w:val="18"/>
              </w:rPr>
              <w:t>completion feasibility</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c>
          <w:tcPr>
            <w:tcW w:type="dxa" w:w="2232"/>
            <w:vAlign w:val="center"/>
            <w:tcMar>
              <w:top w:w="65" w:type="dxa"/>
              <w:bottom w:w="65" w:type="dxa"/>
              <w:left w:w="65" w:type="dxa"/>
              <w:right w:w="65" w:type="dxa"/>
            </w:tcMar>
          </w:tcPr>
          <w:p>
            <w:pPr>
              <w:spacing w:after="0" w:line="240" w:lineRule="auto"/>
              <w:jc w:val="center"/>
            </w:pPr>
            <w:r>
              <w:rPr>
                <w:b w:val="0"/>
                <w:sz w:val="18"/>
              </w:rPr>
              <w:t>feasibility theorem; we additionally MAXIMIZE a linear-quadratic output over the completed set and evaluate the QoS-class infimum</w:t>
            </w:r>
          </w:p>
        </w:tc>
      </w:tr>
      <w:tr>
        <w:tc>
          <w:tcPr>
            <w:tcW w:type="dxa" w:w="1224"/>
            <w:vAlign w:val="center"/>
            <w:tcMar>
              <w:top w:w="65" w:type="dxa"/>
              <w:bottom w:w="65" w:type="dxa"/>
              <w:left w:w="65" w:type="dxa"/>
              <w:right w:w="65" w:type="dxa"/>
            </w:tcMar>
          </w:tcPr>
          <w:p>
            <w:pPr>
              <w:spacing w:after="0" w:line="240" w:lineRule="auto"/>
              <w:jc w:val="center"/>
            </w:pPr>
            <w:r>
              <w:rPr>
                <w:b w:val="0"/>
                <w:sz w:val="18"/>
              </w:rPr>
              <w:t>[7] Parrott</w:t>
            </w:r>
          </w:p>
        </w:tc>
        <w:tc>
          <w:tcPr>
            <w:tcW w:type="dxa" w:w="1656"/>
            <w:vAlign w:val="center"/>
            <w:tcMar>
              <w:top w:w="65" w:type="dxa"/>
              <w:bottom w:w="65" w:type="dxa"/>
              <w:left w:w="65" w:type="dxa"/>
              <w:right w:w="65" w:type="dxa"/>
            </w:tcMar>
          </w:tcPr>
          <w:p>
            <w:pPr>
              <w:spacing w:after="0" w:line="240" w:lineRule="auto"/>
              <w:jc w:val="center"/>
            </w:pPr>
            <w:r>
              <w:rPr>
                <w:b w:val="0"/>
                <w:sz w:val="18"/>
              </w:rPr>
              <w:t>contraction completion / quotient-norm structure</w:t>
            </w:r>
          </w:p>
        </w:tc>
        <w:tc>
          <w:tcPr>
            <w:tcW w:type="dxa" w:w="1152"/>
            <w:vAlign w:val="center"/>
            <w:tcMar>
              <w:top w:w="65" w:type="dxa"/>
              <w:bottom w:w="65" w:type="dxa"/>
              <w:left w:w="65" w:type="dxa"/>
              <w:right w:w="65" w:type="dxa"/>
            </w:tcMar>
          </w:tcPr>
          <w:p>
            <w:pPr>
              <w:spacing w:after="0" w:line="240" w:lineRule="auto"/>
              <w:jc w:val="center"/>
            </w:pPr>
            <w:r>
              <w:rPr>
                <w:b w:val="0"/>
                <w:sz w:val="18"/>
              </w:rPr>
              <w:t>prescribed operator action</w:t>
            </w:r>
          </w:p>
        </w:tc>
        <w:tc>
          <w:tcPr>
            <w:tcW w:type="dxa" w:w="1152"/>
            <w:vAlign w:val="center"/>
            <w:tcMar>
              <w:top w:w="65" w:type="dxa"/>
              <w:bottom w:w="65" w:type="dxa"/>
              <w:left w:w="65" w:type="dxa"/>
              <w:right w:w="65" w:type="dxa"/>
            </w:tcMar>
          </w:tcPr>
          <w:p>
            <w:pPr>
              <w:spacing w:after="0" w:line="240" w:lineRule="auto"/>
              <w:jc w:val="center"/>
            </w:pPr>
            <w:r>
              <w:rPr>
                <w:b w:val="0"/>
                <w:sz w:val="18"/>
              </w:rPr>
              <w:t>norm of extensions</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c>
          <w:tcPr>
            <w:tcW w:type="dxa" w:w="2232"/>
            <w:vAlign w:val="center"/>
            <w:tcMar>
              <w:top w:w="65" w:type="dxa"/>
              <w:bottom w:w="65" w:type="dxa"/>
              <w:left w:w="65" w:type="dxa"/>
              <w:right w:w="65" w:type="dxa"/>
            </w:tcMar>
          </w:tcPr>
          <w:p>
            <w:pPr>
              <w:spacing w:after="0" w:line="240" w:lineRule="auto"/>
              <w:jc w:val="center"/>
            </w:pPr>
            <w:r>
              <w:rPr>
                <w:b w:val="0"/>
                <w:sz w:val="18"/>
              </w:rPr>
              <w:t>describes the completion SET; no closed-form three-branch extremum, no QoS lifting, no boundary envelope follows by substitution</w:t>
            </w:r>
          </w:p>
        </w:tc>
      </w:tr>
      <w:tr>
        <w:tc>
          <w:tcPr>
            <w:tcW w:type="dxa" w:w="1224"/>
            <w:vAlign w:val="center"/>
            <w:tcMar>
              <w:top w:w="65" w:type="dxa"/>
              <w:bottom w:w="65" w:type="dxa"/>
              <w:left w:w="65" w:type="dxa"/>
              <w:right w:w="65" w:type="dxa"/>
            </w:tcMar>
          </w:tcPr>
          <w:p>
            <w:pPr>
              <w:spacing w:after="0" w:line="240" w:lineRule="auto"/>
              <w:jc w:val="center"/>
            </w:pPr>
            <w:r>
              <w:rPr>
                <w:b w:val="0"/>
                <w:sz w:val="18"/>
              </w:rPr>
              <w:t>[12] Davis–Kahan–Weinberger</w:t>
            </w:r>
          </w:p>
        </w:tc>
        <w:tc>
          <w:tcPr>
            <w:tcW w:type="dxa" w:w="1656"/>
            <w:vAlign w:val="center"/>
            <w:tcMar>
              <w:top w:w="65" w:type="dxa"/>
              <w:bottom w:w="65" w:type="dxa"/>
              <w:left w:w="65" w:type="dxa"/>
              <w:right w:w="65" w:type="dxa"/>
            </w:tcMar>
          </w:tcPr>
          <w:p>
            <w:pPr>
              <w:spacing w:after="0" w:line="240" w:lineRule="auto"/>
              <w:jc w:val="center"/>
            </w:pPr>
            <w:r>
              <w:rPr>
                <w:b w:val="0"/>
                <w:sz w:val="18"/>
              </w:rPr>
              <w:t>operator completions / norm-preserving extensions under prescribed blocks or actions</w:t>
            </w:r>
          </w:p>
        </w:tc>
        <w:tc>
          <w:tcPr>
            <w:tcW w:type="dxa" w:w="1152"/>
            <w:vAlign w:val="center"/>
            <w:tcMar>
              <w:top w:w="65" w:type="dxa"/>
              <w:bottom w:w="65" w:type="dxa"/>
              <w:left w:w="65" w:type="dxa"/>
              <w:right w:w="65" w:type="dxa"/>
            </w:tcMar>
          </w:tcPr>
          <w:p>
            <w:pPr>
              <w:spacing w:after="0" w:line="240" w:lineRule="auto"/>
              <w:jc w:val="center"/>
            </w:pPr>
            <w:r>
              <w:rPr>
                <w:b w:val="0"/>
                <w:sz w:val="18"/>
              </w:rPr>
              <w:t>prescribed partial operator action</w:t>
            </w:r>
          </w:p>
        </w:tc>
        <w:tc>
          <w:tcPr>
            <w:tcW w:type="dxa" w:w="1152"/>
            <w:vAlign w:val="center"/>
            <w:tcMar>
              <w:top w:w="65" w:type="dxa"/>
              <w:bottom w:w="65" w:type="dxa"/>
              <w:left w:w="65" w:type="dxa"/>
              <w:right w:w="65" w:type="dxa"/>
            </w:tcMar>
          </w:tcPr>
          <w:p>
            <w:pPr>
              <w:spacing w:after="0" w:line="240" w:lineRule="auto"/>
              <w:jc w:val="center"/>
            </w:pPr>
            <w:r>
              <w:rPr>
                <w:b w:val="0"/>
                <w:sz w:val="18"/>
              </w:rPr>
              <w:t>admissible extensions / extension norms</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c>
          <w:tcPr>
            <w:tcW w:type="dxa" w:w="2232"/>
            <w:vAlign w:val="center"/>
            <w:tcMar>
              <w:top w:w="65" w:type="dxa"/>
              <w:bottom w:w="65" w:type="dxa"/>
              <w:left w:w="65" w:type="dxa"/>
              <w:right w:w="65" w:type="dxa"/>
            </w:tcMar>
          </w:tcPr>
          <w:p>
            <w:pPr>
              <w:spacing w:after="0" w:line="240" w:lineRule="auto"/>
              <w:jc w:val="center"/>
            </w:pPr>
            <w:r>
              <w:rPr>
                <w:b w:val="0"/>
                <w:sz w:val="18"/>
              </w:rPr>
              <w:t>characterizes admissible / norm-preserving extensions; does not evaluate the specific maximum output functional under (alpha, beta, beta0), nor the resulting six-scalar QoS class infimum</w:t>
            </w:r>
          </w:p>
        </w:tc>
      </w:tr>
      <w:tr>
        <w:tc>
          <w:tcPr>
            <w:tcW w:type="dxa" w:w="1224"/>
            <w:vAlign w:val="center"/>
            <w:tcMar>
              <w:top w:w="65" w:type="dxa"/>
              <w:bottom w:w="65" w:type="dxa"/>
              <w:left w:w="65" w:type="dxa"/>
              <w:right w:w="65" w:type="dxa"/>
            </w:tcMar>
          </w:tcPr>
          <w:p>
            <w:pPr>
              <w:spacing w:after="0" w:line="240" w:lineRule="auto"/>
              <w:jc w:val="center"/>
            </w:pPr>
            <w:r>
              <w:rPr>
                <w:b w:val="0"/>
                <w:sz w:val="18"/>
              </w:rPr>
              <w:t>[8] Micchelli–Rivlin</w:t>
            </w:r>
          </w:p>
        </w:tc>
        <w:tc>
          <w:tcPr>
            <w:tcW w:type="dxa" w:w="1656"/>
            <w:vAlign w:val="center"/>
            <w:tcMar>
              <w:top w:w="65" w:type="dxa"/>
              <w:bottom w:w="65" w:type="dxa"/>
              <w:left w:w="65" w:type="dxa"/>
              <w:right w:w="65" w:type="dxa"/>
            </w:tcMar>
          </w:tcPr>
          <w:p>
            <w:pPr>
              <w:spacing w:after="0" w:line="240" w:lineRule="auto"/>
              <w:jc w:val="center"/>
            </w:pPr>
            <w:r>
              <w:rPr>
                <w:b w:val="0"/>
                <w:sz w:val="18"/>
              </w:rPr>
              <w:t>radius/center of information in optimal recovery</w:t>
            </w:r>
          </w:p>
        </w:tc>
        <w:tc>
          <w:tcPr>
            <w:tcW w:type="dxa" w:w="1152"/>
            <w:vAlign w:val="center"/>
            <w:tcMar>
              <w:top w:w="65" w:type="dxa"/>
              <w:bottom w:w="65" w:type="dxa"/>
              <w:left w:w="65" w:type="dxa"/>
              <w:right w:w="65" w:type="dxa"/>
            </w:tcMar>
          </w:tcPr>
          <w:p>
            <w:pPr>
              <w:spacing w:after="0" w:line="240" w:lineRule="auto"/>
              <w:jc w:val="center"/>
            </w:pPr>
            <w:r>
              <w:rPr>
                <w:b w:val="0"/>
                <w:sz w:val="18"/>
              </w:rPr>
              <w:t>finite data functionals</w:t>
            </w:r>
          </w:p>
        </w:tc>
        <w:tc>
          <w:tcPr>
            <w:tcW w:type="dxa" w:w="1152"/>
            <w:vAlign w:val="center"/>
            <w:tcMar>
              <w:top w:w="65" w:type="dxa"/>
              <w:bottom w:w="65" w:type="dxa"/>
              <w:left w:w="65" w:type="dxa"/>
              <w:right w:w="65" w:type="dxa"/>
            </w:tcMar>
          </w:tcPr>
          <w:p>
            <w:pPr>
              <w:spacing w:after="0" w:line="240" w:lineRule="auto"/>
              <w:jc w:val="center"/>
            </w:pPr>
            <w:r>
              <w:rPr>
                <w:b w:val="0"/>
                <w:sz w:val="18"/>
              </w:rPr>
              <w:t>worst-case recovery error</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c>
          <w:tcPr>
            <w:tcW w:type="dxa" w:w="893"/>
            <w:vAlign w:val="center"/>
            <w:tcMar>
              <w:top w:w="65" w:type="dxa"/>
              <w:bottom w:w="65" w:type="dxa"/>
              <w:left w:w="65" w:type="dxa"/>
              <w:right w:w="65" w:type="dxa"/>
            </w:tcMar>
          </w:tcPr>
          <w:p>
            <w:pPr>
              <w:spacing w:after="0" w:line="240" w:lineRule="auto"/>
              <w:jc w:val="center"/>
            </w:pPr>
            <w:r>
              <w:rPr>
                <w:b w:val="0"/>
                <w:sz w:val="18"/>
              </w:rPr>
              <w:t>conceptual only</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c>
          <w:tcPr>
            <w:tcW w:type="dxa" w:w="2232"/>
            <w:vAlign w:val="center"/>
            <w:tcMar>
              <w:top w:w="65" w:type="dxa"/>
              <w:bottom w:w="65" w:type="dxa"/>
              <w:left w:w="65" w:type="dxa"/>
              <w:right w:w="65" w:type="dxa"/>
            </w:tcMar>
          </w:tcPr>
          <w:p>
            <w:pPr>
              <w:spacing w:after="0" w:line="240" w:lineRule="auto"/>
              <w:jc w:val="center"/>
            </w:pPr>
            <w:r>
              <w:rPr>
                <w:b w:val="0"/>
                <w:sz w:val="18"/>
              </w:rPr>
              <w:t>our B*(s) is an infimum of margins, not a recovery-error radius; no equivalence claimed; we evaluate a specific six-scalar map in closed form</w:t>
            </w:r>
          </w:p>
        </w:tc>
      </w:tr>
      <w:tr>
        <w:tc>
          <w:tcPr>
            <w:tcW w:type="dxa" w:w="1224"/>
            <w:vAlign w:val="center"/>
            <w:tcMar>
              <w:top w:w="65" w:type="dxa"/>
              <w:bottom w:w="65" w:type="dxa"/>
              <w:left w:w="65" w:type="dxa"/>
              <w:right w:w="65" w:type="dxa"/>
            </w:tcMar>
          </w:tcPr>
          <w:p>
            <w:pPr>
              <w:spacing w:after="0" w:line="240" w:lineRule="auto"/>
              <w:jc w:val="center"/>
            </w:pPr>
            <w:r>
              <w:rPr>
                <w:b w:val="0"/>
                <w:sz w:val="18"/>
              </w:rPr>
              <w:t>[13] Kim et al.</w:t>
            </w:r>
          </w:p>
        </w:tc>
        <w:tc>
          <w:tcPr>
            <w:tcW w:type="dxa" w:w="1656"/>
            <w:vAlign w:val="center"/>
            <w:tcMar>
              <w:top w:w="65" w:type="dxa"/>
              <w:bottom w:w="65" w:type="dxa"/>
              <w:left w:w="65" w:type="dxa"/>
              <w:right w:w="65" w:type="dxa"/>
            </w:tcMar>
          </w:tcPr>
          <w:p>
            <w:pPr>
              <w:spacing w:after="0" w:line="240" w:lineRule="auto"/>
              <w:jc w:val="center"/>
            </w:pPr>
            <w:r>
              <w:rPr>
                <w:b w:val="0"/>
                <w:sz w:val="18"/>
              </w:rPr>
              <w:t>worst-case SINR with norm-bounded steering error</w:t>
            </w:r>
          </w:p>
        </w:tc>
        <w:tc>
          <w:tcPr>
            <w:tcW w:type="dxa" w:w="1152"/>
            <w:vAlign w:val="center"/>
            <w:tcMar>
              <w:top w:w="65" w:type="dxa"/>
              <w:bottom w:w="65" w:type="dxa"/>
              <w:left w:w="65" w:type="dxa"/>
              <w:right w:w="65" w:type="dxa"/>
            </w:tcMar>
          </w:tcPr>
          <w:p>
            <w:pPr>
              <w:spacing w:after="0" w:line="240" w:lineRule="auto"/>
              <w:jc w:val="center"/>
            </w:pPr>
            <w:r>
              <w:rPr>
                <w:b w:val="0"/>
                <w:sz w:val="18"/>
              </w:rPr>
              <w:t>full geometry</w:t>
            </w:r>
          </w:p>
        </w:tc>
        <w:tc>
          <w:tcPr>
            <w:tcW w:type="dxa" w:w="1152"/>
            <w:vAlign w:val="center"/>
            <w:tcMar>
              <w:top w:w="65" w:type="dxa"/>
              <w:bottom w:w="65" w:type="dxa"/>
              <w:left w:w="65" w:type="dxa"/>
              <w:right w:w="65" w:type="dxa"/>
            </w:tcMar>
          </w:tcPr>
          <w:p>
            <w:pPr>
              <w:spacing w:after="0" w:line="240" w:lineRule="auto"/>
              <w:jc w:val="center"/>
            </w:pPr>
            <w:r>
              <w:rPr>
                <w:b w:val="0"/>
                <w:sz w:val="18"/>
              </w:rPr>
              <w:t>beamformer/SINR</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c>
          <w:tcPr>
            <w:tcW w:type="dxa" w:w="2232"/>
            <w:vAlign w:val="center"/>
            <w:tcMar>
              <w:top w:w="65" w:type="dxa"/>
              <w:bottom w:w="65" w:type="dxa"/>
              <w:left w:w="65" w:type="dxa"/>
              <w:right w:w="65" w:type="dxa"/>
            </w:tcMar>
          </w:tcPr>
          <w:p>
            <w:pPr>
              <w:spacing w:after="0" w:line="240" w:lineRule="auto"/>
              <w:jc w:val="center"/>
            </w:pPr>
            <w:r>
              <w:rPr>
                <w:b w:val="0"/>
                <w:sz w:val="18"/>
              </w:rPr>
              <w:t>parallel/orthogonal DECOMPOSITION context; the envelope min{b0 r, a x + b y} is not stated there — our baseline is assembled here and dominated by compatibility</w:t>
            </w:r>
          </w:p>
        </w:tc>
      </w:tr>
    </w:tbl>
    <w:p>
      <w:pPr>
        <w:spacing w:after="40"/>
      </w:pPr>
    </w:p>
    <w:p>
      <w:r>
        <w:t>The searches covered the operator-inequality, completion, optimal-recovery and robust-beamforming lines as documented in the project audit trail; within those searches we did not locate the closed form (6) under exactly the three retained summaries and a shared budget, nor the boundary envelope (25). Absence of a match in these searches is not a proof of novelty.</w:t>
      </w:r>
    </w:p>
    <w:p>
      <w:pPr>
        <w:pStyle w:val="Heading1"/>
      </w:pPr>
      <w:r>
        <w:t>References</w:t>
      </w:r>
    </w:p>
    <w:p>
      <w:r>
        <w:t>[1] G. Zhou, C. Pan, H. Ren, K. Wang, and A. Nallanathan, "A Framework of Robust Transmission Design for IRS-Aided MISO Communications With Imperfect Cascaded Channels," IEEE Transactions on Signal Processing, vol. 68, pp. 5092–5106, 2020. DOI: 10.1109/TSP.2020.3019666.</w:t>
      </w:r>
    </w:p>
    <w:p>
      <w:r>
        <w:t>[2] F. Rendl and H. Wolkowicz, "A Semidefinite Framework for Trust Region Subproblems with Applications to Large Scale Minimization," Mathematical Programming, vol. 77, pp. 273–299, 1997.</w:t>
      </w:r>
    </w:p>
    <w:p>
      <w:r>
        <w:t>[3] C. Fortin and H. Wolkowicz, "The Trust Region Subproblem and Semidefinite Programming," Optimization Methods and Software, vol. 19, no. 1, pp. 41–67, 2004. DOI: 10.1080/10556780410001647186.</w:t>
      </w:r>
    </w:p>
    <w:p>
      <w:r>
        <w:t>[4] A. Zheng, W. Ni, W. Wang, H. Tian, and C. Yuen, "Energy-Efficient Robust Beamforming for Multi-Functional RIS-Aided Wireless Communication Under Imperfect CSI," IEEE Transactions on Communications, vol. 73, no. 8, pp. 6306–6321, 2025. DOI: 10.1109/TCOMM.2024.3516491.</w:t>
      </w:r>
    </w:p>
    <w:p>
      <w:r>
        <w:t>[5] M. L. Buzano, "Generalizzazione della diseguaglianza di Cauchy–Schwarz," Rendiconti del Seminario Matematico Università e Politecnico di Torino, vol. 31, pp. 405–409, 1974; T. Bottazzi and C. Conde, "Generalized Buzano Inequality," Filomat, vol. 37, no. 27, pp. 9377–9390, 2023. DOI: 10.2298/FIL2327377B.</w:t>
      </w:r>
    </w:p>
    <w:p>
      <w:r>
        <w:t>[6] R. Grone, C. R. Johnson, E. M. Sá, and H. Wolkowicz, "Positive definite completions of partial Hermitian matrices," Linear Algebra and its Applications, vol. 58, pp. 109–124, 1984. DOI: 10.1016/0024-3795(84)90207-6.</w:t>
      </w:r>
    </w:p>
    <w:p>
      <w:r>
        <w:t>[7] S. K. Parrott, "On a quotient norm and the Sz.-Nagy–Foiaş lifting theorem," Journal of Functional Analysis, vol. 30, no. 3, pp. 311–328, 1978. DOI: 10.1016/0022-1236(78)90060-5.</w:t>
      </w:r>
    </w:p>
    <w:p>
      <w:r>
        <w:t>[8] C. A. Micchelli and T. J. Rivlin, "A Survey of Optimal Recovery," in Optimal Estimation in Approximation Theory (C. A. Micchelli and T. J. Rivlin, Eds.), The IBM Research Symposia Series, Plenum Press, 1977, pp. 1–54.</w:t>
      </w:r>
    </w:p>
    <w:p>
      <w:r>
        <w:t>[9] K.-Y. Wang, T.-H. Chang, W.-K. Ma, A. Man-Cho So, and C.-Y. Chi, "Probabilistic SINR Constrained Robust Transmit Beamforming: A Bernstein-Type Inequality Based Conservative Approach," in Proc. IEEE ICASSP, 2011, pp. 3080–3083. DOI: 10.1109/ICASSP.2011.5946976.</w:t>
      </w:r>
    </w:p>
    <w:p>
      <w:r>
        <w:t>[10] K.-Y. Wang, A. Man-Cho So, T.-H. Chang, W.-K. Ma, and C.-Y. Chi, "Outage Constrained Robust Transmit Optimization for Broadcast Channels: Incorporating Semi-Closed Form Solutions," IEEE Journal of Selected Topics in Signal Processing, vol. 8, no. 1, pp. 28–42, 2014. DOI: 10.1109/JSTSP.2013.2290600.</w:t>
      </w:r>
    </w:p>
    <w:p>
      <w:r>
        <w:t>[11] D. J. Love, R. W. Heath, Jr., V. K. N. Lau, D. Gesbert, B. D. Rao, and M. Andrews, "An Overview of Limited Feedback in Wireless Communication Systems," IEEE Journal on Selected Areas in Communications, vol. 26, no. 8, pp. 1341–1365, 2008. DOI: 10.1109/JSAC.2008.080902.</w:t>
      </w:r>
    </w:p>
    <w:p>
      <w:r>
        <w:t>[12] C. Davis, W. M. Kahan, and H. F. Weinberger, "Norm-preserving dilations and their applications to optimal error bounds," SIAM Journal on Numerical Analysis, vol. 19, no. 3, pp. 445–469, 1982.</w:t>
      </w:r>
    </w:p>
    <w:p>
      <w:r>
        <w:t>[13] S.-J. Kim, A. Magnani, A. Mutapcic, S. P. Boyd, and Z.-Q. Luo, "Robust Beamforming via Worst-Case SINR Maximization," IEEE Transactions on Signal Processing, vol. 56, no. 4, pp. 1539–1547, 2008. DOI: 10.1109/TSP.2007.916124.</w:t>
      </w:r>
    </w:p>
    <w:p>
      <w:pPr>
        <w:pStyle w:val="Heading1"/>
      </w:pPr>
      <w:r>
        <w:t>Reproducibility</w:t>
      </w:r>
    </w:p>
    <w:p>
      <w:r>
        <w:t>The supplied code reproduces every number. `run_experiments.py` (original pools), `audit_and_stress.py` (sensitivity study), `run_v41.py` (preregistered validation batch and theory checks), `run_optimization.py` (joint certification, staged screening, adaptive refinement, scaling), `run_sdp_v2.py` (corrected SDP baseline), `experiments_v6.py` (heterogeneous-link pool and controlled scaling) and `v61_data_audit.py` (cross-batch re-aggregation from raw CSVs) write into separate immutable result directories and exit nonzero on failed checks. An earlier SDP implementation with an invalid negative-lower-bound rejection rule is retained as history with correction headers and is not cited. Numerical minima are diagnostics; interval lower bounds are used for acceptance.</w:t>
      </w:r>
    </w:p>
    <w:sectPr w:rsidR="00FC693F" w:rsidRPr="0006063C" w:rsidSect="00034616">
      <w:footerReference w:type="default" r:id="rId9"/>
      <w:pgSz w:w="11905" w:h="16838"/>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00"/>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tabs>
        <w:tab w:pos="8928" w:val="right"/>
      </w:tabs>
      <w:spacing w:before="60" w:after="12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Sharp Robust QoS Certification from Six-Scalar Spectral Summaries</dc:title>
  <dc:subject>English V6: information-class formulation, validation, complementary certificates, corrected SDP baseline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6.0</cp:version>
</cp:coreProperties>
</file>